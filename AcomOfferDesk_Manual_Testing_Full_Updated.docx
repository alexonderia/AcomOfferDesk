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B475F" w14:textId="77777777" w:rsidR="00637FD6" w:rsidRPr="00147275" w:rsidRDefault="00000000">
      <w:pPr>
        <w:spacing w:before="3100"/>
        <w:jc w:val="center"/>
        <w:rPr>
          <w:rFonts w:ascii="Aptos" w:hAnsi="Aptos"/>
          <w:lang w:val="ru-RU"/>
        </w:rPr>
      </w:pPr>
      <w:r w:rsidRPr="00147275">
        <w:rPr>
          <w:rFonts w:ascii="Aptos" w:hAnsi="Aptos"/>
          <w:b/>
          <w:color w:val="17365D"/>
          <w:sz w:val="52"/>
        </w:rPr>
        <w:t>ACOM</w:t>
      </w:r>
      <w:r w:rsidRPr="00147275">
        <w:rPr>
          <w:rFonts w:ascii="Aptos" w:hAnsi="Aptos"/>
          <w:b/>
          <w:color w:val="17365D"/>
          <w:sz w:val="52"/>
          <w:lang w:val="ru-RU"/>
        </w:rPr>
        <w:t xml:space="preserve"> </w:t>
      </w:r>
      <w:r w:rsidRPr="00147275">
        <w:rPr>
          <w:rFonts w:ascii="Aptos" w:hAnsi="Aptos"/>
          <w:b/>
          <w:color w:val="17365D"/>
          <w:sz w:val="52"/>
        </w:rPr>
        <w:t>OFFER</w:t>
      </w:r>
      <w:r w:rsidRPr="00147275">
        <w:rPr>
          <w:rFonts w:ascii="Aptos" w:hAnsi="Aptos"/>
          <w:b/>
          <w:color w:val="17365D"/>
          <w:sz w:val="52"/>
          <w:lang w:val="ru-RU"/>
        </w:rPr>
        <w:t xml:space="preserve"> </w:t>
      </w:r>
      <w:r w:rsidRPr="00147275">
        <w:rPr>
          <w:rFonts w:ascii="Aptos" w:hAnsi="Aptos"/>
          <w:b/>
          <w:color w:val="17365D"/>
          <w:sz w:val="52"/>
        </w:rPr>
        <w:t>DESK</w:t>
      </w:r>
    </w:p>
    <w:p w14:paraId="6A9E0504" w14:textId="77777777" w:rsidR="00637FD6" w:rsidRPr="00147275" w:rsidRDefault="00000000">
      <w:pPr>
        <w:jc w:val="center"/>
        <w:rPr>
          <w:rFonts w:ascii="Aptos" w:hAnsi="Aptos"/>
          <w:lang w:val="ru-RU"/>
        </w:rPr>
      </w:pPr>
      <w:r w:rsidRPr="00147275">
        <w:rPr>
          <w:rFonts w:ascii="Aptos" w:hAnsi="Aptos"/>
          <w:b/>
          <w:sz w:val="34"/>
          <w:lang w:val="ru-RU"/>
        </w:rPr>
        <w:t>Полный сценарий ручного функционального тестирования</w:t>
      </w:r>
    </w:p>
    <w:p w14:paraId="4B334DE2" w14:textId="77777777" w:rsidR="00637FD6" w:rsidRPr="00147275" w:rsidRDefault="00000000">
      <w:pPr>
        <w:jc w:val="center"/>
        <w:rPr>
          <w:rFonts w:ascii="Aptos" w:hAnsi="Aptos"/>
          <w:lang w:val="ru-RU"/>
        </w:rPr>
      </w:pPr>
      <w:r w:rsidRPr="00F000C7">
        <w:rPr>
          <w:lang w:val="ru-RU"/>
        </w:rPr>
        <w:t xml:space="preserve">Текущий снимок репозитория: ветка </w:t>
      </w:r>
      <w:r>
        <w:t>without</w:t>
      </w:r>
      <w:r w:rsidRPr="00F000C7">
        <w:rPr>
          <w:lang w:val="ru-RU"/>
        </w:rPr>
        <w:t>_</w:t>
      </w:r>
      <w:proofErr w:type="spellStart"/>
      <w:r>
        <w:t>keycloak</w:t>
      </w:r>
      <w:proofErr w:type="spellEnd"/>
      <w:r w:rsidRPr="00F000C7">
        <w:rPr>
          <w:lang w:val="ru-RU"/>
        </w:rPr>
        <w:t>_</w:t>
      </w:r>
      <w:r>
        <w:t>and</w:t>
      </w:r>
      <w:r w:rsidRPr="00F000C7">
        <w:rPr>
          <w:lang w:val="ru-RU"/>
        </w:rPr>
        <w:t>_</w:t>
      </w:r>
      <w:r>
        <w:t>others</w:t>
      </w:r>
      <w:r w:rsidRPr="00F000C7">
        <w:rPr>
          <w:lang w:val="ru-RU"/>
        </w:rPr>
        <w:br/>
        <w:t>Дата подготовки: 2026-08-24</w:t>
      </w:r>
      <w:r w:rsidRPr="00F000C7">
        <w:rPr>
          <w:lang w:val="ru-RU"/>
        </w:rPr>
        <w:br/>
        <w:t xml:space="preserve">Статус документа: </w:t>
      </w:r>
      <w:r>
        <w:t>Ready</w:t>
      </w:r>
      <w:r w:rsidRPr="00F000C7">
        <w:rPr>
          <w:lang w:val="ru-RU"/>
        </w:rPr>
        <w:t xml:space="preserve"> </w:t>
      </w:r>
      <w:r>
        <w:t>for</w:t>
      </w:r>
      <w:r w:rsidRPr="00F000C7">
        <w:rPr>
          <w:lang w:val="ru-RU"/>
        </w:rPr>
        <w:t xml:space="preserve"> </w:t>
      </w:r>
      <w:r>
        <w:t>execution</w:t>
      </w:r>
      <w:r w:rsidRPr="00F000C7">
        <w:rPr>
          <w:lang w:val="ru-RU"/>
        </w:rPr>
        <w:t xml:space="preserve"> — синхронизирован с текущей реализацией</w:t>
      </w:r>
    </w:p>
    <w:p w14:paraId="0A3FB25E" w14:textId="77777777" w:rsidR="00637FD6" w:rsidRPr="00147275" w:rsidRDefault="00000000">
      <w:pPr>
        <w:rPr>
          <w:rFonts w:ascii="Aptos" w:hAnsi="Aptos"/>
          <w:lang w:val="ru-RU"/>
        </w:rPr>
      </w:pPr>
      <w:r w:rsidRPr="00147275">
        <w:rPr>
          <w:rFonts w:ascii="Aptos" w:hAnsi="Aptos"/>
          <w:lang w:val="ru-RU"/>
        </w:rPr>
        <w:br w:type="page"/>
      </w:r>
    </w:p>
    <w:p w14:paraId="48AA7CC4" w14:textId="77777777" w:rsidR="00637FD6" w:rsidRPr="00147275" w:rsidRDefault="00000000">
      <w:pPr>
        <w:pStyle w:val="1"/>
        <w:rPr>
          <w:rFonts w:ascii="Aptos" w:hAnsi="Aptos"/>
          <w:lang w:val="ru-RU"/>
        </w:rPr>
      </w:pPr>
      <w:r w:rsidRPr="00147275">
        <w:rPr>
          <w:rFonts w:ascii="Aptos" w:hAnsi="Aptos"/>
          <w:lang w:val="ru-RU"/>
        </w:rPr>
        <w:lastRenderedPageBreak/>
        <w:t>Оглавление</w:t>
      </w:r>
    </w:p>
    <w:p w14:paraId="4F814305" w14:textId="77777777" w:rsidR="00637FD6" w:rsidRPr="00147275" w:rsidRDefault="00000000">
      <w:pPr>
        <w:rPr>
          <w:rFonts w:ascii="Aptos" w:hAnsi="Aptos"/>
          <w:lang w:val="ru-RU"/>
        </w:rPr>
      </w:pPr>
      <w:r w:rsidRPr="00147275">
        <w:rPr>
          <w:rFonts w:ascii="Aptos" w:hAnsi="Aptos"/>
        </w:rPr>
        <w:fldChar w:fldCharType="begin"/>
      </w:r>
      <w:r w:rsidRPr="00147275">
        <w:rPr>
          <w:rFonts w:ascii="Aptos" w:hAnsi="Aptos"/>
        </w:rPr>
        <w:instrText>TOC</w:instrText>
      </w:r>
      <w:r w:rsidRPr="00147275">
        <w:rPr>
          <w:rFonts w:ascii="Aptos" w:hAnsi="Aptos"/>
          <w:lang w:val="ru-RU"/>
        </w:rPr>
        <w:instrText xml:space="preserve"> \</w:instrText>
      </w:r>
      <w:r w:rsidRPr="00147275">
        <w:rPr>
          <w:rFonts w:ascii="Aptos" w:hAnsi="Aptos"/>
        </w:rPr>
        <w:instrText>o</w:instrText>
      </w:r>
      <w:r w:rsidRPr="00147275">
        <w:rPr>
          <w:rFonts w:ascii="Aptos" w:hAnsi="Aptos"/>
          <w:lang w:val="ru-RU"/>
        </w:rPr>
        <w:instrText xml:space="preserve"> "1-3" \</w:instrText>
      </w:r>
      <w:r w:rsidRPr="00147275">
        <w:rPr>
          <w:rFonts w:ascii="Aptos" w:hAnsi="Aptos"/>
        </w:rPr>
        <w:instrText>h</w:instrText>
      </w:r>
      <w:r w:rsidRPr="00147275">
        <w:rPr>
          <w:rFonts w:ascii="Aptos" w:hAnsi="Aptos"/>
          <w:lang w:val="ru-RU"/>
        </w:rPr>
        <w:instrText xml:space="preserve"> \</w:instrText>
      </w:r>
      <w:r w:rsidRPr="00147275">
        <w:rPr>
          <w:rFonts w:ascii="Aptos" w:hAnsi="Aptos"/>
        </w:rPr>
        <w:instrText>z</w:instrText>
      </w:r>
      <w:r w:rsidRPr="00147275">
        <w:rPr>
          <w:rFonts w:ascii="Aptos" w:hAnsi="Aptos"/>
          <w:lang w:val="ru-RU"/>
        </w:rPr>
        <w:instrText xml:space="preserve"> \</w:instrText>
      </w:r>
      <w:r w:rsidRPr="00147275">
        <w:rPr>
          <w:rFonts w:ascii="Aptos" w:hAnsi="Aptos"/>
        </w:rPr>
        <w:instrText>u</w:instrText>
      </w:r>
      <w:r w:rsidRPr="00147275">
        <w:rPr>
          <w:rFonts w:ascii="Aptos" w:hAnsi="Aptos"/>
        </w:rPr>
        <w:fldChar w:fldCharType="separate"/>
      </w:r>
      <w:r w:rsidRPr="00147275">
        <w:rPr>
          <w:rFonts w:ascii="Aptos" w:hAnsi="Aptos"/>
        </w:rPr>
        <w:fldChar w:fldCharType="end"/>
      </w:r>
    </w:p>
    <w:p w14:paraId="2CF4EC29" w14:textId="77777777" w:rsidR="00637FD6" w:rsidRPr="00147275" w:rsidRDefault="00000000">
      <w:pPr>
        <w:rPr>
          <w:rFonts w:ascii="Aptos" w:hAnsi="Aptos"/>
          <w:lang w:val="ru-RU"/>
        </w:rPr>
      </w:pPr>
      <w:r w:rsidRPr="00147275">
        <w:rPr>
          <w:rFonts w:ascii="Aptos" w:hAnsi="Aptos"/>
          <w:lang w:val="ru-RU"/>
        </w:rPr>
        <w:t xml:space="preserve">В </w:t>
      </w:r>
      <w:r w:rsidRPr="00147275">
        <w:rPr>
          <w:rFonts w:ascii="Aptos" w:hAnsi="Aptos"/>
        </w:rPr>
        <w:t>Microsoft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Word</w:t>
      </w:r>
      <w:r w:rsidRPr="00147275">
        <w:rPr>
          <w:rFonts w:ascii="Aptos" w:hAnsi="Aptos"/>
          <w:lang w:val="ru-RU"/>
        </w:rPr>
        <w:t xml:space="preserve"> выделите оглавление и обновите поле (</w:t>
      </w:r>
      <w:r w:rsidRPr="00147275">
        <w:rPr>
          <w:rFonts w:ascii="Aptos" w:hAnsi="Aptos"/>
        </w:rPr>
        <w:t>F</w:t>
      </w:r>
      <w:r w:rsidRPr="00147275">
        <w:rPr>
          <w:rFonts w:ascii="Aptos" w:hAnsi="Aptos"/>
          <w:lang w:val="ru-RU"/>
        </w:rPr>
        <w:t>9), чтобы получить номера страниц.</w:t>
      </w:r>
    </w:p>
    <w:p w14:paraId="4B14B676" w14:textId="77777777" w:rsidR="00637FD6" w:rsidRPr="00147275" w:rsidRDefault="00000000">
      <w:pPr>
        <w:rPr>
          <w:rFonts w:ascii="Aptos" w:hAnsi="Aptos"/>
          <w:lang w:val="ru-RU"/>
        </w:rPr>
      </w:pPr>
      <w:r w:rsidRPr="00147275">
        <w:rPr>
          <w:rFonts w:ascii="Aptos" w:hAnsi="Aptos"/>
          <w:lang w:val="ru-RU"/>
        </w:rPr>
        <w:br w:type="page"/>
      </w:r>
    </w:p>
    <w:p w14:paraId="74A8B756" w14:textId="77777777" w:rsidR="00637FD6" w:rsidRPr="00147275" w:rsidRDefault="00000000">
      <w:pPr>
        <w:pStyle w:val="1"/>
        <w:rPr>
          <w:rFonts w:ascii="Aptos" w:hAnsi="Aptos"/>
          <w:lang w:val="ru-RU"/>
        </w:rPr>
      </w:pPr>
      <w:r w:rsidRPr="00147275">
        <w:rPr>
          <w:rFonts w:ascii="Aptos" w:hAnsi="Aptos"/>
          <w:lang w:val="ru-RU"/>
        </w:rPr>
        <w:lastRenderedPageBreak/>
        <w:t>1. Назначение, область и источники</w:t>
      </w:r>
    </w:p>
    <w:p w14:paraId="078E62B8" w14:textId="77777777" w:rsidR="00637FD6" w:rsidRPr="00147275" w:rsidRDefault="00000000">
      <w:pPr>
        <w:rPr>
          <w:rFonts w:ascii="Aptos" w:hAnsi="Aptos"/>
          <w:lang w:val="ru-RU"/>
        </w:rPr>
      </w:pPr>
      <w:r w:rsidRPr="00147275">
        <w:rPr>
          <w:rFonts w:ascii="Aptos" w:hAnsi="Aptos"/>
          <w:lang w:val="ru-RU"/>
        </w:rPr>
        <w:t xml:space="preserve">Документ задаёт полный ручной прогон </w:t>
      </w:r>
      <w:proofErr w:type="spellStart"/>
      <w:r w:rsidRPr="00147275">
        <w:rPr>
          <w:rFonts w:ascii="Aptos" w:hAnsi="Aptos"/>
        </w:rPr>
        <w:t>AcomOfferDesk</w:t>
      </w:r>
      <w:proofErr w:type="spellEnd"/>
      <w:r w:rsidRPr="00147275">
        <w:rPr>
          <w:rFonts w:ascii="Aptos" w:hAnsi="Aptos"/>
          <w:lang w:val="ru-RU"/>
        </w:rPr>
        <w:t xml:space="preserve">: от входа и </w:t>
      </w:r>
      <w:r w:rsidRPr="00147275">
        <w:rPr>
          <w:rFonts w:ascii="Aptos" w:hAnsi="Aptos"/>
        </w:rPr>
        <w:t>onboarding</w:t>
      </w:r>
      <w:r w:rsidRPr="00147275">
        <w:rPr>
          <w:rFonts w:ascii="Aptos" w:hAnsi="Aptos"/>
          <w:lang w:val="ru-RU"/>
        </w:rPr>
        <w:t xml:space="preserve"> до заявок, КП, файлов, чатов, уведомлений, иерархии, управления пользователями и аналитики. Каждый кейс рассчитан на выполнение в изолированной тестовой среде и содержит поле для факта и дефекта.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7880"/>
      </w:tblGrid>
      <w:tr w:rsidR="00637FD6" w:rsidRPr="00147275" w14:paraId="21B1FF89" w14:textId="77777777">
        <w:trPr>
          <w:tblHeader/>
        </w:trPr>
        <w:tc>
          <w:tcPr>
            <w:tcW w:w="2381" w:type="dxa"/>
            <w:shd w:val="clear" w:color="auto" w:fill="D9EAF7"/>
          </w:tcPr>
          <w:p w14:paraId="7C6DE5B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Аспект</w:t>
            </w:r>
            <w:proofErr w:type="spellEnd"/>
          </w:p>
        </w:tc>
        <w:tc>
          <w:tcPr>
            <w:tcW w:w="7880" w:type="dxa"/>
            <w:shd w:val="clear" w:color="auto" w:fill="D9EAF7"/>
          </w:tcPr>
          <w:p w14:paraId="1F12722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Зафиксированный факт</w:t>
            </w:r>
          </w:p>
        </w:tc>
      </w:tr>
      <w:tr w:rsidR="00637FD6" w:rsidRPr="00E41791" w14:paraId="6CE84A96" w14:textId="77777777">
        <w:tc>
          <w:tcPr>
            <w:tcW w:w="2381" w:type="dxa"/>
          </w:tcPr>
          <w:p w14:paraId="44A4FB8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Источник актуального состояния</w:t>
            </w:r>
          </w:p>
        </w:tc>
        <w:tc>
          <w:tcPr>
            <w:tcW w:w="7880" w:type="dxa"/>
          </w:tcPr>
          <w:p w14:paraId="0852D5F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Локальный репозиторий </w:t>
            </w:r>
            <w:proofErr w:type="spellStart"/>
            <w:r w:rsidRPr="00147275">
              <w:rPr>
                <w:rFonts w:ascii="Aptos" w:hAnsi="Aptos"/>
                <w:sz w:val="17"/>
              </w:rPr>
              <w:t>AcomOfferDesk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, текущая ветка </w:t>
            </w:r>
            <w:r w:rsidRPr="00147275">
              <w:rPr>
                <w:rFonts w:ascii="Aptos" w:hAnsi="Aptos"/>
                <w:sz w:val="17"/>
              </w:rPr>
              <w:t>without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proofErr w:type="spellStart"/>
            <w:r w:rsidRPr="00147275">
              <w:rPr>
                <w:rFonts w:ascii="Aptos" w:hAnsi="Aptos"/>
                <w:sz w:val="17"/>
              </w:rPr>
              <w:t>keycloak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and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others</w:t>
            </w:r>
            <w:r w:rsidRPr="00147275">
              <w:rPr>
                <w:rFonts w:ascii="Aptos" w:hAnsi="Aptos"/>
                <w:sz w:val="17"/>
                <w:lang w:val="ru-RU"/>
              </w:rPr>
              <w:t>; изменения с другими ветками не сравнивались.</w:t>
            </w:r>
          </w:p>
        </w:tc>
      </w:tr>
      <w:tr w:rsidR="00637FD6" w:rsidRPr="00147275" w14:paraId="1F39099F" w14:textId="77777777">
        <w:tc>
          <w:tcPr>
            <w:tcW w:w="2381" w:type="dxa"/>
          </w:tcPr>
          <w:p w14:paraId="26824A1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Архитектура</w:t>
            </w:r>
            <w:proofErr w:type="spellEnd"/>
          </w:p>
        </w:tc>
        <w:tc>
          <w:tcPr>
            <w:tcW w:w="7880" w:type="dxa"/>
          </w:tcPr>
          <w:p w14:paraId="6F620A7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Browser → gateway → web/backend; backend интегрируется с IAM, PostgreSQL (внешняя сеть), RabbitMQ, MinIO, file_guard; RabbitMQ → notifications_worker.</w:t>
            </w:r>
          </w:p>
        </w:tc>
      </w:tr>
      <w:tr w:rsidR="00637FD6" w:rsidRPr="00147275" w14:paraId="33375826" w14:textId="77777777">
        <w:tc>
          <w:tcPr>
            <w:tcW w:w="2381" w:type="dxa"/>
          </w:tcPr>
          <w:p w14:paraId="6A32D2D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Авторизация</w:t>
            </w:r>
          </w:p>
        </w:tc>
        <w:tc>
          <w:tcPr>
            <w:tcW w:w="7880" w:type="dxa"/>
          </w:tcPr>
          <w:p w14:paraId="3ACF067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IAM владеет credentials, сессиями, ролями, permission grants; backend применяет verified token, unit scope и domain policy; frontend — UX-слой, не enforcement point.</w:t>
            </w:r>
          </w:p>
        </w:tc>
      </w:tr>
      <w:tr w:rsidR="00637FD6" w:rsidRPr="00E41791" w14:paraId="2DFCD552" w14:textId="77777777">
        <w:tc>
          <w:tcPr>
            <w:tcW w:w="2381" w:type="dxa"/>
          </w:tcPr>
          <w:p w14:paraId="6D3D72A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Применимость</w:t>
            </w:r>
          </w:p>
        </w:tc>
        <w:tc>
          <w:tcPr>
            <w:tcW w:w="7880" w:type="dxa"/>
          </w:tcPr>
          <w:p w14:paraId="69639FF8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 xml:space="preserve">Не запускать destructive/failure проверки на production. 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Значения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, </w:t>
            </w:r>
            <w:r w:rsidRPr="00147275">
              <w:rPr>
                <w:rFonts w:ascii="Aptos" w:hAnsi="Aptos"/>
                <w:sz w:val="17"/>
              </w:rPr>
              <w:t>mailbox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credentials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берутся из одобренного тестового </w:t>
            </w:r>
            <w:r w:rsidRPr="00147275">
              <w:rPr>
                <w:rFonts w:ascii="Aptos" w:hAnsi="Aptos"/>
                <w:sz w:val="17"/>
              </w:rPr>
              <w:t>env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B10A75" w14:paraId="5BC0FD33" w14:textId="77777777">
        <w:tc>
          <w:tcPr>
            <w:tcW w:w="2381" w:type="dxa"/>
          </w:tcPr>
          <w:p w14:paraId="579077AA" w14:textId="77777777" w:rsidR="00B10A75" w:rsidRDefault="00000000">
            <w:proofErr w:type="spellStart"/>
            <w:r>
              <w:rPr>
                <w:rFonts w:ascii="Aptos" w:eastAsia="Aptos" w:hAnsi="Aptos"/>
                <w:sz w:val="17"/>
              </w:rPr>
              <w:t>Проверка</w:t>
            </w:r>
            <w:proofErr w:type="spellEnd"/>
            <w:r>
              <w:rPr>
                <w:rFonts w:ascii="Aptos" w:eastAsia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eastAsia="Aptos" w:hAnsi="Aptos"/>
                <w:sz w:val="17"/>
              </w:rPr>
              <w:t>соответствия</w:t>
            </w:r>
            <w:proofErr w:type="spellEnd"/>
          </w:p>
        </w:tc>
        <w:tc>
          <w:tcPr>
            <w:tcW w:w="7880" w:type="dxa"/>
          </w:tcPr>
          <w:p w14:paraId="5C4B9C88" w14:textId="77777777" w:rsidR="00B10A75" w:rsidRDefault="00000000">
            <w:r>
              <w:rPr>
                <w:rFonts w:ascii="Aptos" w:eastAsia="Aptos" w:hAnsi="Aptos"/>
                <w:sz w:val="17"/>
              </w:rPr>
              <w:t>Синхронизация тест-кейсов с текущей реализацией выполнена 2026-08-24: уточнены IAM/auth flows, contractor visibility через root unit, request closing rules, registration invite, plan roles и операции с нормативными файлами.</w:t>
            </w:r>
          </w:p>
        </w:tc>
      </w:tr>
    </w:tbl>
    <w:p w14:paraId="15BE67AB" w14:textId="77777777" w:rsidR="00637FD6" w:rsidRPr="00F000C7" w:rsidRDefault="00637FD6">
      <w:pPr>
        <w:rPr>
          <w:rFonts w:ascii="Aptos" w:hAnsi="Aptos"/>
        </w:rPr>
      </w:pPr>
    </w:p>
    <w:p w14:paraId="449BD24E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t>2. Карта функционала и покрытие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5159"/>
        <w:gridCol w:w="3061"/>
      </w:tblGrid>
      <w:tr w:rsidR="00637FD6" w:rsidRPr="00147275" w14:paraId="1407BAA8" w14:textId="77777777">
        <w:trPr>
          <w:tblHeader/>
        </w:trPr>
        <w:tc>
          <w:tcPr>
            <w:tcW w:w="2041" w:type="dxa"/>
            <w:shd w:val="clear" w:color="auto" w:fill="D9EAF7"/>
          </w:tcPr>
          <w:p w14:paraId="28DFC33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Функциональная область</w:t>
            </w:r>
          </w:p>
        </w:tc>
        <w:tc>
          <w:tcPr>
            <w:tcW w:w="5159" w:type="dxa"/>
            <w:shd w:val="clear" w:color="auto" w:fill="D9EAF7"/>
          </w:tcPr>
          <w:p w14:paraId="2B51F14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Ключевые маршруты/API/связи</w:t>
            </w:r>
          </w:p>
        </w:tc>
        <w:tc>
          <w:tcPr>
            <w:tcW w:w="3061" w:type="dxa"/>
            <w:shd w:val="clear" w:color="auto" w:fill="D9EAF7"/>
          </w:tcPr>
          <w:p w14:paraId="01A0E1E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Риски</w:t>
            </w:r>
          </w:p>
        </w:tc>
      </w:tr>
      <w:tr w:rsidR="00637FD6" w:rsidRPr="00147275" w14:paraId="6DA84DBA" w14:textId="77777777">
        <w:tc>
          <w:tcPr>
            <w:tcW w:w="2041" w:type="dxa"/>
          </w:tcPr>
          <w:p w14:paraId="0790810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Auth &amp; onboarding</w:t>
            </w:r>
          </w:p>
        </w:tc>
        <w:tc>
          <w:tcPr>
            <w:tcW w:w="5159" w:type="dxa"/>
          </w:tcPr>
          <w:p w14:paraId="4DB3694F" w14:textId="77777777" w:rsidR="00B10A75" w:rsidRDefault="00000000">
            <w:r>
              <w:rPr>
                <w:rFonts w:ascii="Aptos" w:eastAsia="Aptos" w:hAnsi="Aptos"/>
                <w:sz w:val="17"/>
              </w:rPr>
              <w:t>/login, /auth/login, /auth/callback, /register, /auth/registration-link-status, /verify-email; auth/session/refresh/logout/password-reset/email-verification; IAM</w:t>
            </w:r>
          </w:p>
        </w:tc>
        <w:tc>
          <w:tcPr>
            <w:tcW w:w="3061" w:type="dxa"/>
          </w:tcPr>
          <w:p w14:paraId="76DBE9E1" w14:textId="77777777" w:rsidR="00B10A75" w:rsidRDefault="00000000">
            <w:r>
              <w:rPr>
                <w:rFonts w:ascii="Aptos" w:eastAsia="Aptos" w:hAnsi="Aptos"/>
                <w:sz w:val="17"/>
              </w:rPr>
              <w:t>PKCE/state/code replay, cookies, CSRF/Origin, password reset/setup, active/review/first_login</w:t>
            </w:r>
          </w:p>
        </w:tc>
      </w:tr>
      <w:tr w:rsidR="00637FD6" w:rsidRPr="00147275" w14:paraId="3F8BA84F" w14:textId="77777777">
        <w:tc>
          <w:tcPr>
            <w:tcW w:w="2041" w:type="dxa"/>
          </w:tcPr>
          <w:p w14:paraId="6CBAD5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Users &amp; units</w:t>
            </w:r>
          </w:p>
        </w:tc>
        <w:tc>
          <w:tcPr>
            <w:tcW w:w="5159" w:type="dxa"/>
          </w:tcPr>
          <w:p w14:paraId="569C7B5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/admin, /admin/hierarchy; users, units, IAM grants</w:t>
            </w:r>
          </w:p>
        </w:tc>
        <w:tc>
          <w:tcPr>
            <w:tcW w:w="3061" w:type="dxa"/>
          </w:tcPr>
          <w:p w14:paraId="4C359B1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role escalation, subtree/hierarchy leakage</w:t>
            </w:r>
          </w:p>
        </w:tc>
      </w:tr>
      <w:tr w:rsidR="00637FD6" w:rsidRPr="00147275" w14:paraId="63F25A2A" w14:textId="77777777">
        <w:tc>
          <w:tcPr>
            <w:tcW w:w="2041" w:type="dxa"/>
          </w:tcPr>
          <w:p w14:paraId="6BC4A83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Requests &amp; offers</w:t>
            </w:r>
          </w:p>
        </w:tc>
        <w:tc>
          <w:tcPr>
            <w:tcW w:w="5159" w:type="dxa"/>
          </w:tcPr>
          <w:p w14:paraId="7275B3F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/requests, /offers/:id/workspace; requests, offers</w:t>
            </w:r>
          </w:p>
        </w:tc>
        <w:tc>
          <w:tcPr>
            <w:tcW w:w="3061" w:type="dxa"/>
          </w:tcPr>
          <w:p w14:paraId="2887271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status/owner/sum, contractor visibility, accepted offer</w:t>
            </w:r>
          </w:p>
        </w:tc>
      </w:tr>
      <w:tr w:rsidR="00637FD6" w:rsidRPr="00147275" w14:paraId="604D7CDB" w14:textId="77777777">
        <w:tc>
          <w:tcPr>
            <w:tcW w:w="2041" w:type="dxa"/>
          </w:tcPr>
          <w:p w14:paraId="6379F6C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Files &amp; chat</w:t>
            </w:r>
          </w:p>
        </w:tc>
        <w:tc>
          <w:tcPr>
            <w:tcW w:w="5159" w:type="dxa"/>
          </w:tcPr>
          <w:p w14:paraId="58FD950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files download/upload, file_guard, MinIO, offer messages, WS</w:t>
            </w:r>
          </w:p>
        </w:tc>
        <w:tc>
          <w:tcPr>
            <w:tcW w:w="3061" w:type="dxa"/>
          </w:tcPr>
          <w:p w14:paraId="134BDC4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malware, partial persistence, cross-tenant chat</w:t>
            </w:r>
          </w:p>
        </w:tc>
      </w:tr>
      <w:tr w:rsidR="00637FD6" w:rsidRPr="00147275" w14:paraId="30B643EE" w14:textId="77777777">
        <w:tc>
          <w:tcPr>
            <w:tcW w:w="2041" w:type="dxa"/>
          </w:tcPr>
          <w:p w14:paraId="17BBD63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Operations</w:t>
            </w:r>
          </w:p>
        </w:tc>
        <w:tc>
          <w:tcPr>
            <w:tcW w:w="5159" w:type="dxa"/>
          </w:tcPr>
          <w:p w14:paraId="1C15009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notifications, feedback, dashboards, plans, unavailability</w:t>
            </w:r>
          </w:p>
        </w:tc>
        <w:tc>
          <w:tcPr>
            <w:tcW w:w="3061" w:type="dxa"/>
          </w:tcPr>
          <w:p w14:paraId="6CC3DB0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async delivery, arithmetic, scope</w:t>
            </w:r>
          </w:p>
        </w:tc>
      </w:tr>
    </w:tbl>
    <w:p w14:paraId="5B58D7B4" w14:textId="77777777" w:rsidR="00637FD6" w:rsidRPr="00147275" w:rsidRDefault="00637FD6">
      <w:pPr>
        <w:rPr>
          <w:rFonts w:ascii="Aptos" w:hAnsi="Aptos"/>
        </w:rPr>
      </w:pPr>
    </w:p>
    <w:p w14:paraId="7A57F0D9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t>3. Роли и permission model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80"/>
        <w:gridCol w:w="7313"/>
      </w:tblGrid>
      <w:tr w:rsidR="00637FD6" w:rsidRPr="00147275" w14:paraId="261B65AC" w14:textId="77777777">
        <w:trPr>
          <w:tblHeader/>
        </w:trPr>
        <w:tc>
          <w:tcPr>
            <w:tcW w:w="2268" w:type="dxa"/>
            <w:shd w:val="clear" w:color="auto" w:fill="D9EAF7"/>
          </w:tcPr>
          <w:p w14:paraId="1ABFBA9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Роль</w:t>
            </w:r>
          </w:p>
        </w:tc>
        <w:tc>
          <w:tcPr>
            <w:tcW w:w="680" w:type="dxa"/>
            <w:shd w:val="clear" w:color="auto" w:fill="D9EAF7"/>
          </w:tcPr>
          <w:p w14:paraId="4865A27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ID</w:t>
            </w:r>
          </w:p>
        </w:tc>
        <w:tc>
          <w:tcPr>
            <w:tcW w:w="7313" w:type="dxa"/>
            <w:shd w:val="clear" w:color="auto" w:fill="D9EAF7"/>
          </w:tcPr>
          <w:p w14:paraId="7E15D1B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Назначение / особые границы</w:t>
            </w:r>
          </w:p>
        </w:tc>
      </w:tr>
      <w:tr w:rsidR="00637FD6" w:rsidRPr="00E41791" w14:paraId="5AF0DACF" w14:textId="77777777">
        <w:tc>
          <w:tcPr>
            <w:tcW w:w="2268" w:type="dxa"/>
          </w:tcPr>
          <w:p w14:paraId="04184BA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Superadmin</w:t>
            </w:r>
          </w:p>
        </w:tc>
        <w:tc>
          <w:tcPr>
            <w:tcW w:w="680" w:type="dxa"/>
          </w:tcPr>
          <w:p w14:paraId="331A38A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</w:t>
            </w:r>
          </w:p>
        </w:tc>
        <w:tc>
          <w:tcPr>
            <w:tcW w:w="7313" w:type="dxa"/>
          </w:tcPr>
          <w:p w14:paraId="0FFC3E5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Все известные </w:t>
            </w:r>
            <w:r w:rsidRPr="00147275">
              <w:rPr>
                <w:rFonts w:ascii="Aptos" w:hAnsi="Aptos"/>
                <w:sz w:val="17"/>
              </w:rPr>
              <w:t>permissions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проверяется как максимальный доступ, не как обход </w:t>
            </w:r>
            <w:r w:rsidRPr="00147275">
              <w:rPr>
                <w:rFonts w:ascii="Aptos" w:hAnsi="Aptos"/>
                <w:sz w:val="17"/>
              </w:rPr>
              <w:t>domain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integrity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E41791" w14:paraId="5CE0200F" w14:textId="77777777">
        <w:tc>
          <w:tcPr>
            <w:tcW w:w="2268" w:type="dxa"/>
          </w:tcPr>
          <w:p w14:paraId="6507286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Admin</w:t>
            </w:r>
          </w:p>
        </w:tc>
        <w:tc>
          <w:tcPr>
            <w:tcW w:w="680" w:type="dxa"/>
          </w:tcPr>
          <w:p w14:paraId="5EA655F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2</w:t>
            </w:r>
          </w:p>
        </w:tc>
        <w:tc>
          <w:tcPr>
            <w:tcW w:w="7313" w:type="dxa"/>
          </w:tcPr>
          <w:p w14:paraId="2E3C5D9D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Пользователи, регистрация, </w:t>
            </w:r>
            <w:r w:rsidRPr="00147275">
              <w:rPr>
                <w:rFonts w:ascii="Aptos" w:hAnsi="Aptos"/>
                <w:sz w:val="17"/>
              </w:rPr>
              <w:t>units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не получает автоматически функционал </w:t>
            </w:r>
            <w:r w:rsidRPr="00147275">
              <w:rPr>
                <w:rFonts w:ascii="Aptos" w:hAnsi="Aptos"/>
                <w:sz w:val="17"/>
              </w:rPr>
              <w:t>economy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flow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E41791" w14:paraId="6BE1694F" w14:textId="77777777">
        <w:tc>
          <w:tcPr>
            <w:tcW w:w="2268" w:type="dxa"/>
          </w:tcPr>
          <w:p w14:paraId="1D3AB8F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</w:t>
            </w:r>
          </w:p>
        </w:tc>
        <w:tc>
          <w:tcPr>
            <w:tcW w:w="680" w:type="dxa"/>
          </w:tcPr>
          <w:p w14:paraId="70D79E1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3</w:t>
            </w:r>
          </w:p>
        </w:tc>
        <w:tc>
          <w:tcPr>
            <w:tcW w:w="7313" w:type="dxa"/>
          </w:tcPr>
          <w:p w14:paraId="1AD8026A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Собственный профиль, доступные заявки, собственные КП/чат/файлы; внутренние данные ограничены.</w:t>
            </w:r>
          </w:p>
        </w:tc>
      </w:tr>
      <w:tr w:rsidR="00637FD6" w:rsidRPr="00147275" w14:paraId="38515A27" w14:textId="77777777">
        <w:tc>
          <w:tcPr>
            <w:tcW w:w="2268" w:type="dxa"/>
          </w:tcPr>
          <w:p w14:paraId="4191DC8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Project Manager</w:t>
            </w:r>
          </w:p>
        </w:tc>
        <w:tc>
          <w:tcPr>
            <w:tcW w:w="680" w:type="dxa"/>
          </w:tcPr>
          <w:p w14:paraId="13C534C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4</w:t>
            </w:r>
          </w:p>
        </w:tc>
        <w:tc>
          <w:tcPr>
            <w:tcW w:w="7313" w:type="dxa"/>
          </w:tcPr>
          <w:p w14:paraId="0F86900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Управление в subtree, users/units/contractors и dashboard scope.</w:t>
            </w:r>
          </w:p>
        </w:tc>
      </w:tr>
      <w:tr w:rsidR="00637FD6" w:rsidRPr="00147275" w14:paraId="5F7E1993" w14:textId="77777777">
        <w:tc>
          <w:tcPr>
            <w:tcW w:w="2268" w:type="dxa"/>
          </w:tcPr>
          <w:p w14:paraId="23FC67A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Lead Economist</w:t>
            </w:r>
          </w:p>
        </w:tc>
        <w:tc>
          <w:tcPr>
            <w:tcW w:w="680" w:type="dxa"/>
          </w:tcPr>
          <w:p w14:paraId="25224C1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5</w:t>
            </w:r>
          </w:p>
        </w:tc>
        <w:tc>
          <w:tcPr>
            <w:tcW w:w="7313" w:type="dxa"/>
          </w:tcPr>
          <w:p w14:paraId="2FCCD11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Широкий request/offer/plan/normative management в допустимом scope.</w:t>
            </w:r>
          </w:p>
        </w:tc>
      </w:tr>
      <w:tr w:rsidR="00637FD6" w:rsidRPr="00147275" w14:paraId="618118CD" w14:textId="77777777">
        <w:tc>
          <w:tcPr>
            <w:tcW w:w="2268" w:type="dxa"/>
          </w:tcPr>
          <w:p w14:paraId="03A7FB6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Economist</w:t>
            </w:r>
          </w:p>
        </w:tc>
        <w:tc>
          <w:tcPr>
            <w:tcW w:w="680" w:type="dxa"/>
          </w:tcPr>
          <w:p w14:paraId="5E64D14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6</w:t>
            </w:r>
          </w:p>
        </w:tc>
        <w:tc>
          <w:tcPr>
            <w:tcW w:w="7313" w:type="dxa"/>
          </w:tcPr>
          <w:p w14:paraId="5CBD340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Работа с заявками/КП и subordinate scope согласно permissions/policies.</w:t>
            </w:r>
          </w:p>
        </w:tc>
      </w:tr>
      <w:tr w:rsidR="00637FD6" w:rsidRPr="00E41791" w14:paraId="43EE1E30" w14:textId="77777777">
        <w:tc>
          <w:tcPr>
            <w:tcW w:w="2268" w:type="dxa"/>
          </w:tcPr>
          <w:p w14:paraId="30A155C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Operator</w:t>
            </w:r>
          </w:p>
        </w:tc>
        <w:tc>
          <w:tcPr>
            <w:tcW w:w="680" w:type="dxa"/>
          </w:tcPr>
          <w:p w14:paraId="38647CF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7</w:t>
            </w:r>
          </w:p>
        </w:tc>
        <w:tc>
          <w:tcPr>
            <w:tcW w:w="7313" w:type="dxa"/>
          </w:tcPr>
          <w:p w14:paraId="021A3EF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Создание и обработка собственных заявок, без административного </w:t>
            </w:r>
            <w:r w:rsidRPr="00147275">
              <w:rPr>
                <w:rFonts w:ascii="Aptos" w:hAnsi="Aptos"/>
                <w:sz w:val="17"/>
              </w:rPr>
              <w:t>scope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2FE94BB7" w14:textId="77777777">
        <w:tc>
          <w:tcPr>
            <w:tcW w:w="2268" w:type="dxa"/>
          </w:tcPr>
          <w:p w14:paraId="2108E1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 Officer</w:t>
            </w:r>
          </w:p>
        </w:tc>
        <w:tc>
          <w:tcPr>
            <w:tcW w:w="680" w:type="dxa"/>
          </w:tcPr>
          <w:p w14:paraId="6CBE94C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8</w:t>
            </w:r>
          </w:p>
        </w:tc>
        <w:tc>
          <w:tcPr>
            <w:tcW w:w="7313" w:type="dxa"/>
          </w:tcPr>
          <w:p w14:paraId="665D99F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Review/approval registration и статусы contractor; не внутренний request administrator.</w:t>
            </w:r>
          </w:p>
        </w:tc>
      </w:tr>
    </w:tbl>
    <w:p w14:paraId="240A65ED" w14:textId="77777777" w:rsidR="00637FD6" w:rsidRPr="00147275" w:rsidRDefault="00637FD6">
      <w:pPr>
        <w:rPr>
          <w:rFonts w:ascii="Aptos" w:hAnsi="Aptos"/>
        </w:rPr>
      </w:pPr>
    </w:p>
    <w:p w14:paraId="3DF502A6" w14:textId="77777777" w:rsidR="00637FD6" w:rsidRPr="00147275" w:rsidRDefault="00000000">
      <w:pPr>
        <w:rPr>
          <w:rFonts w:ascii="Aptos" w:hAnsi="Aptos"/>
          <w:lang w:val="ru-RU"/>
        </w:rPr>
      </w:pPr>
      <w:r w:rsidRPr="00147275">
        <w:rPr>
          <w:rFonts w:ascii="Aptos" w:hAnsi="Aptos"/>
        </w:rPr>
        <w:t xml:space="preserve">Effective permissions = system-role permissions </w:t>
      </w:r>
      <w:r w:rsidRPr="00147275">
        <w:rPr>
          <w:rFonts w:ascii="Cambria Math" w:hAnsi="Cambria Math" w:cs="Cambria Math"/>
        </w:rPr>
        <w:t>∪</w:t>
      </w:r>
      <w:r w:rsidRPr="00147275">
        <w:rPr>
          <w:rFonts w:ascii="Aptos" w:hAnsi="Aptos"/>
        </w:rPr>
        <w:t xml:space="preserve"> individual account permission grants. </w:t>
      </w:r>
      <w:r w:rsidRPr="00147275">
        <w:rPr>
          <w:rFonts w:ascii="Aptos" w:hAnsi="Aptos" w:cs="Aptos"/>
          <w:lang w:val="ru-RU"/>
        </w:rPr>
        <w:t>Любой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доступ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требуется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проверить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на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трёх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уровнях</w:t>
      </w:r>
      <w:r w:rsidRPr="00147275">
        <w:rPr>
          <w:rFonts w:ascii="Aptos" w:hAnsi="Aptos"/>
          <w:lang w:val="ru-RU"/>
        </w:rPr>
        <w:t xml:space="preserve">: </w:t>
      </w:r>
      <w:r w:rsidRPr="00147275">
        <w:rPr>
          <w:rFonts w:ascii="Aptos" w:hAnsi="Aptos"/>
        </w:rPr>
        <w:t>UI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→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direct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route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→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direct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API</w:t>
      </w:r>
      <w:r w:rsidRPr="00147275">
        <w:rPr>
          <w:rFonts w:ascii="Aptos" w:hAnsi="Aptos"/>
          <w:lang w:val="ru-RU"/>
        </w:rPr>
        <w:t xml:space="preserve">, </w:t>
      </w:r>
      <w:r w:rsidRPr="00147275">
        <w:rPr>
          <w:rFonts w:ascii="Aptos" w:hAnsi="Aptos" w:cs="Aptos"/>
          <w:lang w:val="ru-RU"/>
        </w:rPr>
        <w:t>затем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отдельно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по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локальному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scope</w:t>
      </w:r>
      <w:r w:rsidRPr="00147275">
        <w:rPr>
          <w:rFonts w:ascii="Aptos" w:hAnsi="Aptos"/>
          <w:lang w:val="ru-RU"/>
        </w:rPr>
        <w:t>.</w:t>
      </w:r>
    </w:p>
    <w:p w14:paraId="7B737411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4. Матрица ролей и функций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778"/>
        <w:gridCol w:w="765"/>
        <w:gridCol w:w="765"/>
        <w:gridCol w:w="765"/>
        <w:gridCol w:w="765"/>
        <w:gridCol w:w="765"/>
        <w:gridCol w:w="765"/>
        <w:gridCol w:w="765"/>
        <w:gridCol w:w="765"/>
      </w:tblGrid>
      <w:tr w:rsidR="00637FD6" w:rsidRPr="00147275" w14:paraId="5873E313" w14:textId="77777777">
        <w:trPr>
          <w:tblHeader/>
        </w:trPr>
        <w:tc>
          <w:tcPr>
            <w:tcW w:w="2778" w:type="dxa"/>
            <w:shd w:val="clear" w:color="auto" w:fill="D9EAF7"/>
          </w:tcPr>
          <w:p w14:paraId="1738A13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Функция</w:t>
            </w:r>
          </w:p>
        </w:tc>
        <w:tc>
          <w:tcPr>
            <w:tcW w:w="765" w:type="dxa"/>
            <w:shd w:val="clear" w:color="auto" w:fill="D9EAF7"/>
          </w:tcPr>
          <w:p w14:paraId="728EA51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SA</w:t>
            </w:r>
          </w:p>
        </w:tc>
        <w:tc>
          <w:tcPr>
            <w:tcW w:w="765" w:type="dxa"/>
            <w:shd w:val="clear" w:color="auto" w:fill="D9EAF7"/>
          </w:tcPr>
          <w:p w14:paraId="6560F7F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ADM</w:t>
            </w:r>
          </w:p>
        </w:tc>
        <w:tc>
          <w:tcPr>
            <w:tcW w:w="765" w:type="dxa"/>
            <w:shd w:val="clear" w:color="auto" w:fill="D9EAF7"/>
          </w:tcPr>
          <w:p w14:paraId="5416966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PM</w:t>
            </w:r>
          </w:p>
        </w:tc>
        <w:tc>
          <w:tcPr>
            <w:tcW w:w="765" w:type="dxa"/>
            <w:shd w:val="clear" w:color="auto" w:fill="D9EAF7"/>
          </w:tcPr>
          <w:p w14:paraId="0195B48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LE</w:t>
            </w:r>
          </w:p>
        </w:tc>
        <w:tc>
          <w:tcPr>
            <w:tcW w:w="765" w:type="dxa"/>
            <w:shd w:val="clear" w:color="auto" w:fill="D9EAF7"/>
          </w:tcPr>
          <w:p w14:paraId="673C871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ECO</w:t>
            </w:r>
          </w:p>
        </w:tc>
        <w:tc>
          <w:tcPr>
            <w:tcW w:w="765" w:type="dxa"/>
            <w:shd w:val="clear" w:color="auto" w:fill="D9EAF7"/>
          </w:tcPr>
          <w:p w14:paraId="1816B56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OP</w:t>
            </w:r>
          </w:p>
        </w:tc>
        <w:tc>
          <w:tcPr>
            <w:tcW w:w="765" w:type="dxa"/>
            <w:shd w:val="clear" w:color="auto" w:fill="D9EAF7"/>
          </w:tcPr>
          <w:p w14:paraId="3A3AED8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CTR</w:t>
            </w:r>
          </w:p>
        </w:tc>
        <w:tc>
          <w:tcPr>
            <w:tcW w:w="765" w:type="dxa"/>
            <w:shd w:val="clear" w:color="auto" w:fill="D9EAF7"/>
          </w:tcPr>
          <w:p w14:paraId="01B6AF6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SO</w:t>
            </w:r>
          </w:p>
        </w:tc>
      </w:tr>
      <w:tr w:rsidR="00637FD6" w:rsidRPr="00147275" w14:paraId="05232C67" w14:textId="77777777">
        <w:tc>
          <w:tcPr>
            <w:tcW w:w="2778" w:type="dxa"/>
          </w:tcPr>
          <w:p w14:paraId="70DB35E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Smoke-проверка</w:t>
            </w:r>
          </w:p>
        </w:tc>
        <w:tc>
          <w:tcPr>
            <w:tcW w:w="765" w:type="dxa"/>
          </w:tcPr>
          <w:p w14:paraId="24AEF1C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667D13B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676A19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6C5FB6B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2EF20F3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173F28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6D005BD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41D0DFB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</w:tr>
      <w:tr w:rsidR="00637FD6" w:rsidRPr="00147275" w14:paraId="78227F68" w14:textId="77777777">
        <w:tc>
          <w:tcPr>
            <w:tcW w:w="2778" w:type="dxa"/>
          </w:tcPr>
          <w:p w14:paraId="316B126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Аутентификация и сессии</w:t>
            </w:r>
          </w:p>
        </w:tc>
        <w:tc>
          <w:tcPr>
            <w:tcW w:w="765" w:type="dxa"/>
          </w:tcPr>
          <w:p w14:paraId="73ACFE7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4EAACBE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095E6C5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066FEBC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0EB4E96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4D6B633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2BCA41C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094A080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</w:tr>
      <w:tr w:rsidR="00637FD6" w:rsidRPr="00147275" w14:paraId="27FEC577" w14:textId="77777777">
        <w:tc>
          <w:tcPr>
            <w:tcW w:w="2778" w:type="dxa"/>
          </w:tcPr>
          <w:p w14:paraId="5E7E9F9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Регистрация и onboarding</w:t>
            </w:r>
          </w:p>
        </w:tc>
        <w:tc>
          <w:tcPr>
            <w:tcW w:w="765" w:type="dxa"/>
          </w:tcPr>
          <w:p w14:paraId="3ABCF910" w14:textId="77777777" w:rsidR="00B10A75" w:rsidRDefault="00000000">
            <w:r>
              <w:rPr>
                <w:rFonts w:ascii="Aptos" w:eastAsia="Aptos" w:hAnsi="Aptos"/>
                <w:sz w:val="17"/>
              </w:rPr>
              <w:t>✅</w:t>
            </w:r>
          </w:p>
        </w:tc>
        <w:tc>
          <w:tcPr>
            <w:tcW w:w="765" w:type="dxa"/>
          </w:tcPr>
          <w:p w14:paraId="7EAB9DCB" w14:textId="77777777" w:rsidR="00B10A75" w:rsidRDefault="00000000">
            <w:r>
              <w:rPr>
                <w:rFonts w:ascii="Aptos" w:eastAsia="Aptos" w:hAnsi="Aptos"/>
                <w:sz w:val="17"/>
              </w:rPr>
              <w:t>✅</w:t>
            </w:r>
          </w:p>
        </w:tc>
        <w:tc>
          <w:tcPr>
            <w:tcW w:w="765" w:type="dxa"/>
          </w:tcPr>
          <w:p w14:paraId="18D183C9" w14:textId="77777777" w:rsidR="00B10A75" w:rsidRDefault="00000000">
            <w:r>
              <w:rPr>
                <w:rFonts w:ascii="Aptos" w:eastAsia="Aptos" w:hAnsi="Aptos"/>
                <w:sz w:val="17"/>
              </w:rPr>
              <w:t>⚠</w:t>
            </w:r>
          </w:p>
        </w:tc>
        <w:tc>
          <w:tcPr>
            <w:tcW w:w="765" w:type="dxa"/>
          </w:tcPr>
          <w:p w14:paraId="38B9866B" w14:textId="77777777" w:rsidR="00B10A75" w:rsidRDefault="00000000">
            <w:r>
              <w:rPr>
                <w:rFonts w:ascii="Aptos" w:eastAsia="Aptos" w:hAnsi="Aptos"/>
                <w:sz w:val="17"/>
              </w:rPr>
              <w:t>⚠</w:t>
            </w:r>
          </w:p>
        </w:tc>
        <w:tc>
          <w:tcPr>
            <w:tcW w:w="765" w:type="dxa"/>
          </w:tcPr>
          <w:p w14:paraId="40668CE4" w14:textId="77777777" w:rsidR="00B10A75" w:rsidRDefault="00000000">
            <w:r>
              <w:rPr>
                <w:rFonts w:ascii="Aptos" w:eastAsia="Aptos" w:hAnsi="Aptos"/>
                <w:sz w:val="17"/>
              </w:rPr>
              <w:t>⚠</w:t>
            </w:r>
          </w:p>
        </w:tc>
        <w:tc>
          <w:tcPr>
            <w:tcW w:w="765" w:type="dxa"/>
          </w:tcPr>
          <w:p w14:paraId="3937CE63" w14:textId="77777777" w:rsidR="00B10A75" w:rsidRDefault="00000000">
            <w:r>
              <w:rPr>
                <w:rFonts w:ascii="Aptos" w:eastAsia="Aptos" w:hAnsi="Aptos"/>
                <w:sz w:val="17"/>
              </w:rPr>
              <w:t>⚠</w:t>
            </w:r>
          </w:p>
        </w:tc>
        <w:tc>
          <w:tcPr>
            <w:tcW w:w="765" w:type="dxa"/>
          </w:tcPr>
          <w:p w14:paraId="2CF5715A" w14:textId="77777777" w:rsidR="00B10A75" w:rsidRDefault="00000000">
            <w:r>
              <w:rPr>
                <w:rFonts w:ascii="Aptos" w:eastAsia="Aptos" w:hAnsi="Aptos"/>
                <w:sz w:val="17"/>
              </w:rPr>
              <w:t>⚠</w:t>
            </w:r>
          </w:p>
        </w:tc>
        <w:tc>
          <w:tcPr>
            <w:tcW w:w="765" w:type="dxa"/>
          </w:tcPr>
          <w:p w14:paraId="5F0A44D0" w14:textId="77777777" w:rsidR="00B10A75" w:rsidRDefault="00000000">
            <w:r>
              <w:rPr>
                <w:rFonts w:ascii="Aptos" w:eastAsia="Aptos" w:hAnsi="Aptos"/>
                <w:sz w:val="17"/>
              </w:rPr>
              <w:t>✅</w:t>
            </w:r>
          </w:p>
        </w:tc>
      </w:tr>
      <w:tr w:rsidR="00637FD6" w:rsidRPr="00147275" w14:paraId="0A02DDD0" w14:textId="77777777">
        <w:tc>
          <w:tcPr>
            <w:tcW w:w="2778" w:type="dxa"/>
          </w:tcPr>
          <w:p w14:paraId="73EA414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Профили и контакты</w:t>
            </w:r>
          </w:p>
        </w:tc>
        <w:tc>
          <w:tcPr>
            <w:tcW w:w="765" w:type="dxa"/>
          </w:tcPr>
          <w:p w14:paraId="7CD6C22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55E2C36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776F4F0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043704F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4DC5B69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34FBAB2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35E1FC9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39A5002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</w:tr>
      <w:tr w:rsidR="00637FD6" w:rsidRPr="00147275" w14:paraId="7492E28A" w14:textId="77777777">
        <w:tc>
          <w:tcPr>
            <w:tcW w:w="2778" w:type="dxa"/>
          </w:tcPr>
          <w:p w14:paraId="2B0436A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Пользователи и администрация</w:t>
            </w:r>
          </w:p>
        </w:tc>
        <w:tc>
          <w:tcPr>
            <w:tcW w:w="765" w:type="dxa"/>
          </w:tcPr>
          <w:p w14:paraId="5BB16016" w14:textId="77777777" w:rsidR="00B10A75" w:rsidRDefault="00000000">
            <w:r>
              <w:rPr>
                <w:rFonts w:ascii="Aptos" w:eastAsia="Aptos" w:hAnsi="Aptos"/>
                <w:sz w:val="17"/>
              </w:rPr>
              <w:t>✅</w:t>
            </w:r>
          </w:p>
        </w:tc>
        <w:tc>
          <w:tcPr>
            <w:tcW w:w="765" w:type="dxa"/>
          </w:tcPr>
          <w:p w14:paraId="3EC00768" w14:textId="77777777" w:rsidR="00B10A75" w:rsidRDefault="00000000">
            <w:r>
              <w:rPr>
                <w:rFonts w:ascii="Aptos" w:eastAsia="Aptos" w:hAnsi="Aptos"/>
                <w:sz w:val="17"/>
              </w:rPr>
              <w:t>✅</w:t>
            </w:r>
          </w:p>
        </w:tc>
        <w:tc>
          <w:tcPr>
            <w:tcW w:w="765" w:type="dxa"/>
          </w:tcPr>
          <w:p w14:paraId="67E8EB55" w14:textId="77777777" w:rsidR="00B10A75" w:rsidRDefault="00000000">
            <w:r>
              <w:rPr>
                <w:rFonts w:ascii="Aptos" w:eastAsia="Aptos" w:hAnsi="Aptos"/>
                <w:sz w:val="17"/>
              </w:rPr>
              <w:t>⚠</w:t>
            </w:r>
          </w:p>
        </w:tc>
        <w:tc>
          <w:tcPr>
            <w:tcW w:w="765" w:type="dxa"/>
          </w:tcPr>
          <w:p w14:paraId="6D9911D0" w14:textId="77777777" w:rsidR="00B10A75" w:rsidRDefault="00000000">
            <w:r>
              <w:rPr>
                <w:rFonts w:ascii="Aptos" w:eastAsia="Aptos" w:hAnsi="Aptos"/>
                <w:sz w:val="17"/>
              </w:rPr>
              <w:t>⚠</w:t>
            </w:r>
          </w:p>
        </w:tc>
        <w:tc>
          <w:tcPr>
            <w:tcW w:w="765" w:type="dxa"/>
          </w:tcPr>
          <w:p w14:paraId="244D5505" w14:textId="77777777" w:rsidR="00B10A75" w:rsidRDefault="00000000">
            <w:r>
              <w:rPr>
                <w:rFonts w:ascii="Aptos" w:eastAsia="Aptos" w:hAnsi="Aptos"/>
                <w:sz w:val="17"/>
              </w:rPr>
              <w:t>⚠</w:t>
            </w:r>
          </w:p>
        </w:tc>
        <w:tc>
          <w:tcPr>
            <w:tcW w:w="765" w:type="dxa"/>
          </w:tcPr>
          <w:p w14:paraId="45C36F6B" w14:textId="77777777" w:rsidR="00B10A75" w:rsidRDefault="00000000">
            <w:r>
              <w:rPr>
                <w:rFonts w:ascii="Aptos" w:eastAsia="Aptos" w:hAnsi="Aptos"/>
                <w:sz w:val="17"/>
              </w:rPr>
              <w:t>❌</w:t>
            </w:r>
          </w:p>
        </w:tc>
        <w:tc>
          <w:tcPr>
            <w:tcW w:w="765" w:type="dxa"/>
          </w:tcPr>
          <w:p w14:paraId="75962419" w14:textId="77777777" w:rsidR="00B10A75" w:rsidRDefault="00000000">
            <w:r>
              <w:rPr>
                <w:rFonts w:ascii="Aptos" w:eastAsia="Aptos" w:hAnsi="Aptos"/>
                <w:sz w:val="17"/>
              </w:rPr>
              <w:t>❌</w:t>
            </w:r>
          </w:p>
        </w:tc>
        <w:tc>
          <w:tcPr>
            <w:tcW w:w="765" w:type="dxa"/>
          </w:tcPr>
          <w:p w14:paraId="1BF3D72F" w14:textId="77777777" w:rsidR="00B10A75" w:rsidRDefault="00000000">
            <w:r>
              <w:rPr>
                <w:rFonts w:ascii="Aptos" w:eastAsia="Aptos" w:hAnsi="Aptos"/>
                <w:sz w:val="17"/>
              </w:rPr>
              <w:t>⚠</w:t>
            </w:r>
          </w:p>
        </w:tc>
      </w:tr>
      <w:tr w:rsidR="00637FD6" w:rsidRPr="00147275" w14:paraId="1B0AC82C" w14:textId="77777777">
        <w:tc>
          <w:tcPr>
            <w:tcW w:w="2778" w:type="dxa"/>
          </w:tcPr>
          <w:p w14:paraId="4209B86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Подразделения и иерархия</w:t>
            </w:r>
          </w:p>
        </w:tc>
        <w:tc>
          <w:tcPr>
            <w:tcW w:w="765" w:type="dxa"/>
          </w:tcPr>
          <w:p w14:paraId="09F3189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4E03FB6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09D16DE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4270E5B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0029984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56C41D8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3CAEC62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17F487C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</w:tr>
      <w:tr w:rsidR="00637FD6" w:rsidRPr="00147275" w14:paraId="6C3B2CD4" w14:textId="77777777">
        <w:tc>
          <w:tcPr>
            <w:tcW w:w="2778" w:type="dxa"/>
          </w:tcPr>
          <w:p w14:paraId="07AE0DC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Контрагенты</w:t>
            </w:r>
          </w:p>
        </w:tc>
        <w:tc>
          <w:tcPr>
            <w:tcW w:w="765" w:type="dxa"/>
          </w:tcPr>
          <w:p w14:paraId="3B52BA25" w14:textId="77777777" w:rsidR="00B10A75" w:rsidRDefault="00000000">
            <w:r>
              <w:rPr>
                <w:rFonts w:ascii="Aptos" w:eastAsia="Aptos" w:hAnsi="Aptos"/>
                <w:sz w:val="17"/>
              </w:rPr>
              <w:t>✅</w:t>
            </w:r>
          </w:p>
        </w:tc>
        <w:tc>
          <w:tcPr>
            <w:tcW w:w="765" w:type="dxa"/>
          </w:tcPr>
          <w:p w14:paraId="6FBC0224" w14:textId="77777777" w:rsidR="00B10A75" w:rsidRDefault="00000000">
            <w:r>
              <w:rPr>
                <w:rFonts w:ascii="Aptos" w:eastAsia="Aptos" w:hAnsi="Aptos"/>
                <w:sz w:val="17"/>
              </w:rPr>
              <w:t>⚠</w:t>
            </w:r>
          </w:p>
        </w:tc>
        <w:tc>
          <w:tcPr>
            <w:tcW w:w="765" w:type="dxa"/>
          </w:tcPr>
          <w:p w14:paraId="1AAB2414" w14:textId="77777777" w:rsidR="00B10A75" w:rsidRDefault="00000000">
            <w:r>
              <w:rPr>
                <w:rFonts w:ascii="Aptos" w:eastAsia="Aptos" w:hAnsi="Aptos"/>
                <w:sz w:val="17"/>
              </w:rPr>
              <w:t>⚠</w:t>
            </w:r>
          </w:p>
        </w:tc>
        <w:tc>
          <w:tcPr>
            <w:tcW w:w="765" w:type="dxa"/>
          </w:tcPr>
          <w:p w14:paraId="3293D6A1" w14:textId="77777777" w:rsidR="00B10A75" w:rsidRDefault="00000000">
            <w:r>
              <w:rPr>
                <w:rFonts w:ascii="Aptos" w:eastAsia="Aptos" w:hAnsi="Aptos"/>
                <w:sz w:val="17"/>
              </w:rPr>
              <w:t>⚠</w:t>
            </w:r>
          </w:p>
        </w:tc>
        <w:tc>
          <w:tcPr>
            <w:tcW w:w="765" w:type="dxa"/>
          </w:tcPr>
          <w:p w14:paraId="6C9D9D47" w14:textId="77777777" w:rsidR="00B10A75" w:rsidRDefault="00000000">
            <w:r>
              <w:rPr>
                <w:rFonts w:ascii="Aptos" w:eastAsia="Aptos" w:hAnsi="Aptos"/>
                <w:sz w:val="17"/>
              </w:rPr>
              <w:t>⚠</w:t>
            </w:r>
          </w:p>
        </w:tc>
        <w:tc>
          <w:tcPr>
            <w:tcW w:w="765" w:type="dxa"/>
          </w:tcPr>
          <w:p w14:paraId="75A78EDF" w14:textId="77777777" w:rsidR="00B10A75" w:rsidRDefault="00000000">
            <w:r>
              <w:rPr>
                <w:rFonts w:ascii="Aptos" w:eastAsia="Aptos" w:hAnsi="Aptos"/>
                <w:sz w:val="17"/>
              </w:rPr>
              <w:t>❌</w:t>
            </w:r>
          </w:p>
        </w:tc>
        <w:tc>
          <w:tcPr>
            <w:tcW w:w="765" w:type="dxa"/>
          </w:tcPr>
          <w:p w14:paraId="3820F860" w14:textId="77777777" w:rsidR="00B10A75" w:rsidRDefault="00000000">
            <w:r>
              <w:rPr>
                <w:rFonts w:ascii="Aptos" w:eastAsia="Aptos" w:hAnsi="Aptos"/>
                <w:sz w:val="17"/>
              </w:rPr>
              <w:t>❌</w:t>
            </w:r>
          </w:p>
        </w:tc>
        <w:tc>
          <w:tcPr>
            <w:tcW w:w="765" w:type="dxa"/>
          </w:tcPr>
          <w:p w14:paraId="63E53BFC" w14:textId="77777777" w:rsidR="00B10A75" w:rsidRDefault="00000000">
            <w:r>
              <w:rPr>
                <w:rFonts w:ascii="Aptos" w:eastAsia="Aptos" w:hAnsi="Aptos"/>
                <w:sz w:val="17"/>
              </w:rPr>
              <w:t>⚠</w:t>
            </w:r>
          </w:p>
        </w:tc>
      </w:tr>
      <w:tr w:rsidR="00637FD6" w:rsidRPr="00147275" w14:paraId="4D16B096" w14:textId="77777777">
        <w:tc>
          <w:tcPr>
            <w:tcW w:w="2778" w:type="dxa"/>
          </w:tcPr>
          <w:p w14:paraId="3533ABA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Заявки</w:t>
            </w:r>
          </w:p>
        </w:tc>
        <w:tc>
          <w:tcPr>
            <w:tcW w:w="765" w:type="dxa"/>
          </w:tcPr>
          <w:p w14:paraId="1A4C785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02B1593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68B7F13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73AC9B5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3FD09F2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4176F59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0BB8417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36B4B1D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</w:tr>
      <w:tr w:rsidR="00637FD6" w:rsidRPr="00147275" w14:paraId="4A6A3EA6" w14:textId="77777777">
        <w:tc>
          <w:tcPr>
            <w:tcW w:w="2778" w:type="dxa"/>
          </w:tcPr>
          <w:p w14:paraId="7A81488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Предложения</w:t>
            </w:r>
          </w:p>
        </w:tc>
        <w:tc>
          <w:tcPr>
            <w:tcW w:w="765" w:type="dxa"/>
          </w:tcPr>
          <w:p w14:paraId="4CC83B4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38981EA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3EDC44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23373B8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18F3E6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5FEC7BE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0E5B5CE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62073AD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</w:tr>
      <w:tr w:rsidR="00637FD6" w:rsidRPr="00147275" w14:paraId="652CF87F" w14:textId="77777777">
        <w:tc>
          <w:tcPr>
            <w:tcW w:w="2778" w:type="dxa"/>
          </w:tcPr>
          <w:p w14:paraId="68F244A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 Workspace</w:t>
            </w:r>
          </w:p>
        </w:tc>
        <w:tc>
          <w:tcPr>
            <w:tcW w:w="765" w:type="dxa"/>
          </w:tcPr>
          <w:p w14:paraId="314015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02800C5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0567307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62BC0A0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62DA48A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6B21816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7F6E7E1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4CE76C2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</w:tr>
      <w:tr w:rsidR="00637FD6" w:rsidRPr="00147275" w14:paraId="79A7BF6C" w14:textId="77777777">
        <w:tc>
          <w:tcPr>
            <w:tcW w:w="2778" w:type="dxa"/>
          </w:tcPr>
          <w:p w14:paraId="0946024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Файлы и File Guard</w:t>
            </w:r>
          </w:p>
        </w:tc>
        <w:tc>
          <w:tcPr>
            <w:tcW w:w="765" w:type="dxa"/>
          </w:tcPr>
          <w:p w14:paraId="5DD2CF2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7B614E0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5EFB33F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66065BD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1CFDDBF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51EB4CB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4AEA1F9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12CA659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</w:tr>
      <w:tr w:rsidR="00637FD6" w:rsidRPr="00147275" w14:paraId="674EACC4" w14:textId="77777777">
        <w:tc>
          <w:tcPr>
            <w:tcW w:w="2778" w:type="dxa"/>
          </w:tcPr>
          <w:p w14:paraId="3367783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Нормативные документы</w:t>
            </w:r>
          </w:p>
        </w:tc>
        <w:tc>
          <w:tcPr>
            <w:tcW w:w="765" w:type="dxa"/>
          </w:tcPr>
          <w:p w14:paraId="237B91B3" w14:textId="77777777" w:rsidR="00B10A75" w:rsidRDefault="00000000">
            <w:r>
              <w:rPr>
                <w:rFonts w:ascii="Aptos" w:eastAsia="Aptos" w:hAnsi="Aptos"/>
                <w:sz w:val="17"/>
              </w:rPr>
              <w:t>✅</w:t>
            </w:r>
          </w:p>
        </w:tc>
        <w:tc>
          <w:tcPr>
            <w:tcW w:w="765" w:type="dxa"/>
          </w:tcPr>
          <w:p w14:paraId="569150F3" w14:textId="77777777" w:rsidR="00B10A75" w:rsidRDefault="00000000">
            <w:r>
              <w:rPr>
                <w:rFonts w:ascii="Aptos" w:eastAsia="Aptos" w:hAnsi="Aptos"/>
                <w:sz w:val="17"/>
              </w:rPr>
              <w:t>❌</w:t>
            </w:r>
          </w:p>
        </w:tc>
        <w:tc>
          <w:tcPr>
            <w:tcW w:w="765" w:type="dxa"/>
          </w:tcPr>
          <w:p w14:paraId="1FDB5AB6" w14:textId="77777777" w:rsidR="00B10A75" w:rsidRDefault="00000000">
            <w:r>
              <w:rPr>
                <w:rFonts w:ascii="Aptos" w:eastAsia="Aptos" w:hAnsi="Aptos"/>
                <w:sz w:val="17"/>
              </w:rPr>
              <w:t>⚠</w:t>
            </w:r>
          </w:p>
        </w:tc>
        <w:tc>
          <w:tcPr>
            <w:tcW w:w="765" w:type="dxa"/>
          </w:tcPr>
          <w:p w14:paraId="3D33C931" w14:textId="77777777" w:rsidR="00B10A75" w:rsidRDefault="00000000">
            <w:r>
              <w:rPr>
                <w:rFonts w:ascii="Aptos" w:eastAsia="Aptos" w:hAnsi="Aptos"/>
                <w:sz w:val="17"/>
              </w:rPr>
              <w:t>✅</w:t>
            </w:r>
          </w:p>
        </w:tc>
        <w:tc>
          <w:tcPr>
            <w:tcW w:w="765" w:type="dxa"/>
          </w:tcPr>
          <w:p w14:paraId="06BA24D0" w14:textId="77777777" w:rsidR="00B10A75" w:rsidRDefault="00000000">
            <w:r>
              <w:rPr>
                <w:rFonts w:ascii="Aptos" w:eastAsia="Aptos" w:hAnsi="Aptos"/>
                <w:sz w:val="17"/>
              </w:rPr>
              <w:t>⚠</w:t>
            </w:r>
          </w:p>
        </w:tc>
        <w:tc>
          <w:tcPr>
            <w:tcW w:w="765" w:type="dxa"/>
          </w:tcPr>
          <w:p w14:paraId="2E22E208" w14:textId="77777777" w:rsidR="00B10A75" w:rsidRDefault="00000000">
            <w:r>
              <w:rPr>
                <w:rFonts w:ascii="Aptos" w:eastAsia="Aptos" w:hAnsi="Aptos"/>
                <w:sz w:val="17"/>
              </w:rPr>
              <w:t>⚠</w:t>
            </w:r>
          </w:p>
        </w:tc>
        <w:tc>
          <w:tcPr>
            <w:tcW w:w="765" w:type="dxa"/>
          </w:tcPr>
          <w:p w14:paraId="0B4615AA" w14:textId="77777777" w:rsidR="00B10A75" w:rsidRDefault="00000000">
            <w:r>
              <w:rPr>
                <w:rFonts w:ascii="Aptos" w:eastAsia="Aptos" w:hAnsi="Aptos"/>
                <w:sz w:val="17"/>
              </w:rPr>
              <w:t>❌</w:t>
            </w:r>
          </w:p>
        </w:tc>
        <w:tc>
          <w:tcPr>
            <w:tcW w:w="765" w:type="dxa"/>
          </w:tcPr>
          <w:p w14:paraId="1AB9DC8C" w14:textId="77777777" w:rsidR="00B10A75" w:rsidRDefault="00000000">
            <w:r>
              <w:rPr>
                <w:rFonts w:ascii="Aptos" w:eastAsia="Aptos" w:hAnsi="Aptos"/>
                <w:sz w:val="17"/>
              </w:rPr>
              <w:t>❌</w:t>
            </w:r>
          </w:p>
        </w:tc>
      </w:tr>
      <w:tr w:rsidR="00637FD6" w:rsidRPr="00147275" w14:paraId="20C7C1A0" w14:textId="77777777">
        <w:tc>
          <w:tcPr>
            <w:tcW w:w="2778" w:type="dxa"/>
          </w:tcPr>
          <w:p w14:paraId="5046C71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Чаты и receipts</w:t>
            </w:r>
          </w:p>
        </w:tc>
        <w:tc>
          <w:tcPr>
            <w:tcW w:w="765" w:type="dxa"/>
          </w:tcPr>
          <w:p w14:paraId="4650F98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2B80812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7BE7DDA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0930499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1C84A0A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27138B8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33DD36C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488B3D9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</w:tr>
      <w:tr w:rsidR="00637FD6" w:rsidRPr="00147275" w14:paraId="20952448" w14:textId="77777777">
        <w:tc>
          <w:tcPr>
            <w:tcW w:w="2778" w:type="dxa"/>
          </w:tcPr>
          <w:p w14:paraId="2A5BC7D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WebSocket / realtime</w:t>
            </w:r>
          </w:p>
        </w:tc>
        <w:tc>
          <w:tcPr>
            <w:tcW w:w="765" w:type="dxa"/>
          </w:tcPr>
          <w:p w14:paraId="1E0DEC6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173303D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1B26E91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3EC98BC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5503F20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13692B9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44B953E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14D3E8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</w:tr>
      <w:tr w:rsidR="00637FD6" w:rsidRPr="00147275" w14:paraId="0FE926F9" w14:textId="77777777">
        <w:tc>
          <w:tcPr>
            <w:tcW w:w="2778" w:type="dxa"/>
          </w:tcPr>
          <w:p w14:paraId="149DB4C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Уведомления и email</w:t>
            </w:r>
          </w:p>
        </w:tc>
        <w:tc>
          <w:tcPr>
            <w:tcW w:w="765" w:type="dxa"/>
          </w:tcPr>
          <w:p w14:paraId="012CE8E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32EE7DC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025C92D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347AFD8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6D5C8F4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12F07EB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2F3A7A2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716D79D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</w:tr>
      <w:tr w:rsidR="00637FD6" w:rsidRPr="00147275" w14:paraId="28E201D7" w14:textId="77777777">
        <w:tc>
          <w:tcPr>
            <w:tcW w:w="2778" w:type="dxa"/>
          </w:tcPr>
          <w:p w14:paraId="7E88D28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Feedback</w:t>
            </w:r>
          </w:p>
        </w:tc>
        <w:tc>
          <w:tcPr>
            <w:tcW w:w="765" w:type="dxa"/>
          </w:tcPr>
          <w:p w14:paraId="62018E76" w14:textId="77777777" w:rsidR="00B10A75" w:rsidRDefault="00000000">
            <w:r>
              <w:rPr>
                <w:rFonts w:ascii="Aptos" w:eastAsia="Aptos" w:hAnsi="Aptos"/>
                <w:sz w:val="17"/>
              </w:rPr>
              <w:t>✅</w:t>
            </w:r>
          </w:p>
        </w:tc>
        <w:tc>
          <w:tcPr>
            <w:tcW w:w="765" w:type="dxa"/>
          </w:tcPr>
          <w:p w14:paraId="70C323CC" w14:textId="77777777" w:rsidR="00B10A75" w:rsidRDefault="00000000">
            <w:r>
              <w:rPr>
                <w:rFonts w:ascii="Aptos" w:eastAsia="Aptos" w:hAnsi="Aptos"/>
                <w:sz w:val="17"/>
              </w:rPr>
              <w:t>⚠</w:t>
            </w:r>
          </w:p>
        </w:tc>
        <w:tc>
          <w:tcPr>
            <w:tcW w:w="765" w:type="dxa"/>
          </w:tcPr>
          <w:p w14:paraId="09414EA3" w14:textId="77777777" w:rsidR="00B10A75" w:rsidRDefault="00000000">
            <w:r>
              <w:rPr>
                <w:rFonts w:ascii="Aptos" w:eastAsia="Aptos" w:hAnsi="Aptos"/>
                <w:sz w:val="17"/>
              </w:rPr>
              <w:t>⚠</w:t>
            </w:r>
          </w:p>
        </w:tc>
        <w:tc>
          <w:tcPr>
            <w:tcW w:w="765" w:type="dxa"/>
          </w:tcPr>
          <w:p w14:paraId="29726AB4" w14:textId="77777777" w:rsidR="00B10A75" w:rsidRDefault="00000000">
            <w:r>
              <w:rPr>
                <w:rFonts w:ascii="Aptos" w:eastAsia="Aptos" w:hAnsi="Aptos"/>
                <w:sz w:val="17"/>
              </w:rPr>
              <w:t>⚠</w:t>
            </w:r>
          </w:p>
        </w:tc>
        <w:tc>
          <w:tcPr>
            <w:tcW w:w="765" w:type="dxa"/>
          </w:tcPr>
          <w:p w14:paraId="25744AAB" w14:textId="77777777" w:rsidR="00B10A75" w:rsidRDefault="00000000">
            <w:r>
              <w:rPr>
                <w:rFonts w:ascii="Aptos" w:eastAsia="Aptos" w:hAnsi="Aptos"/>
                <w:sz w:val="17"/>
              </w:rPr>
              <w:t>⚠</w:t>
            </w:r>
          </w:p>
        </w:tc>
        <w:tc>
          <w:tcPr>
            <w:tcW w:w="765" w:type="dxa"/>
          </w:tcPr>
          <w:p w14:paraId="79613C56" w14:textId="77777777" w:rsidR="00B10A75" w:rsidRDefault="00000000">
            <w:r>
              <w:rPr>
                <w:rFonts w:ascii="Aptos" w:eastAsia="Aptos" w:hAnsi="Aptos"/>
                <w:sz w:val="17"/>
              </w:rPr>
              <w:t>⚠</w:t>
            </w:r>
          </w:p>
        </w:tc>
        <w:tc>
          <w:tcPr>
            <w:tcW w:w="765" w:type="dxa"/>
          </w:tcPr>
          <w:p w14:paraId="2254B49E" w14:textId="77777777" w:rsidR="00B10A75" w:rsidRDefault="00000000">
            <w:r>
              <w:rPr>
                <w:rFonts w:ascii="Aptos" w:eastAsia="Aptos" w:hAnsi="Aptos"/>
                <w:sz w:val="17"/>
              </w:rPr>
              <w:t>⚠</w:t>
            </w:r>
          </w:p>
        </w:tc>
        <w:tc>
          <w:tcPr>
            <w:tcW w:w="765" w:type="dxa"/>
          </w:tcPr>
          <w:p w14:paraId="26A1D12A" w14:textId="77777777" w:rsidR="00B10A75" w:rsidRDefault="00000000">
            <w:r>
              <w:rPr>
                <w:rFonts w:ascii="Aptos" w:eastAsia="Aptos" w:hAnsi="Aptos"/>
                <w:sz w:val="17"/>
              </w:rPr>
              <w:t>⚠</w:t>
            </w:r>
          </w:p>
        </w:tc>
      </w:tr>
      <w:tr w:rsidR="00637FD6" w:rsidRPr="00147275" w14:paraId="38848621" w14:textId="77777777">
        <w:tc>
          <w:tcPr>
            <w:tcW w:w="2778" w:type="dxa"/>
          </w:tcPr>
          <w:p w14:paraId="016D56D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Dashboards</w:t>
            </w:r>
          </w:p>
        </w:tc>
        <w:tc>
          <w:tcPr>
            <w:tcW w:w="765" w:type="dxa"/>
          </w:tcPr>
          <w:p w14:paraId="5AA8753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0BA6221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7F76A07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04F827A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3F16849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5DE97AE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611CFF4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30794CD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</w:tr>
      <w:tr w:rsidR="00637FD6" w:rsidRPr="00147275" w14:paraId="5E331FDA" w14:textId="77777777">
        <w:tc>
          <w:tcPr>
            <w:tcW w:w="2778" w:type="dxa"/>
          </w:tcPr>
          <w:p w14:paraId="4F1A6D2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Планы</w:t>
            </w:r>
          </w:p>
        </w:tc>
        <w:tc>
          <w:tcPr>
            <w:tcW w:w="765" w:type="dxa"/>
          </w:tcPr>
          <w:p w14:paraId="43DAC18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3A3FD0C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3D3A4A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0047E36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60EC431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62D653D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535B7E2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7804761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</w:tr>
      <w:tr w:rsidR="00637FD6" w:rsidRPr="00147275" w14:paraId="6F5766C8" w14:textId="77777777">
        <w:tc>
          <w:tcPr>
            <w:tcW w:w="2778" w:type="dxa"/>
          </w:tcPr>
          <w:p w14:paraId="6A59E3C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Недоступность</w:t>
            </w:r>
          </w:p>
        </w:tc>
        <w:tc>
          <w:tcPr>
            <w:tcW w:w="765" w:type="dxa"/>
          </w:tcPr>
          <w:p w14:paraId="1583631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6C7D4C7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1DEC16C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053383B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2451347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5A566E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40C8EB1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76EFFA0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</w:tr>
      <w:tr w:rsidR="00637FD6" w:rsidRPr="00147275" w14:paraId="2F644140" w14:textId="77777777">
        <w:tc>
          <w:tcPr>
            <w:tcW w:w="2778" w:type="dxa"/>
          </w:tcPr>
          <w:p w14:paraId="070F064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Permissions и data scope</w:t>
            </w:r>
          </w:p>
        </w:tc>
        <w:tc>
          <w:tcPr>
            <w:tcW w:w="765" w:type="dxa"/>
          </w:tcPr>
          <w:p w14:paraId="666FF8B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✅</w:t>
            </w:r>
          </w:p>
        </w:tc>
        <w:tc>
          <w:tcPr>
            <w:tcW w:w="765" w:type="dxa"/>
          </w:tcPr>
          <w:p w14:paraId="70A4EC5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020C262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272101A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38487EA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Symbol" w:hAnsi="Segoe UI Symbol" w:cs="Segoe UI Symbol"/>
                <w:sz w:val="17"/>
              </w:rPr>
              <w:t>⚠</w:t>
            </w:r>
          </w:p>
        </w:tc>
        <w:tc>
          <w:tcPr>
            <w:tcW w:w="765" w:type="dxa"/>
          </w:tcPr>
          <w:p w14:paraId="5030364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649FC2B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  <w:tc>
          <w:tcPr>
            <w:tcW w:w="765" w:type="dxa"/>
          </w:tcPr>
          <w:p w14:paraId="5FFE072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Segoe UI Emoji" w:hAnsi="Segoe UI Emoji" w:cs="Segoe UI Emoji"/>
                <w:sz w:val="17"/>
              </w:rPr>
              <w:t>❌</w:t>
            </w:r>
          </w:p>
        </w:tc>
      </w:tr>
    </w:tbl>
    <w:p w14:paraId="3427F9EF" w14:textId="77777777" w:rsidR="00B10A75" w:rsidRDefault="00000000">
      <w:pPr>
        <w:pStyle w:val="31"/>
      </w:pPr>
      <w:r>
        <w:t>Уточнения к матрице базовых прав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B10A75" w14:paraId="5210C24A" w14:textId="77777777">
        <w:tc>
          <w:tcPr>
            <w:tcW w:w="3457" w:type="dxa"/>
          </w:tcPr>
          <w:p w14:paraId="7CAC1CD0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Область</w:t>
            </w:r>
          </w:p>
        </w:tc>
        <w:tc>
          <w:tcPr>
            <w:tcW w:w="3457" w:type="dxa"/>
          </w:tcPr>
          <w:p w14:paraId="71DA5357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Штатные базовые права</w:t>
            </w:r>
          </w:p>
        </w:tc>
        <w:tc>
          <w:tcPr>
            <w:tcW w:w="3457" w:type="dxa"/>
          </w:tcPr>
          <w:p w14:paraId="5FBC3381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Уточнение для ручного теста</w:t>
            </w:r>
          </w:p>
        </w:tc>
      </w:tr>
      <w:tr w:rsidR="00B10A75" w:rsidRPr="00E41791" w14:paraId="232168A5" w14:textId="77777777">
        <w:tc>
          <w:tcPr>
            <w:tcW w:w="3457" w:type="dxa"/>
          </w:tcPr>
          <w:p w14:paraId="67FA7655" w14:textId="77777777" w:rsidR="00B10A75" w:rsidRDefault="00000000">
            <w:r>
              <w:rPr>
                <w:rFonts w:ascii="Aptos" w:eastAsia="Aptos" w:hAnsi="Aptos"/>
                <w:sz w:val="17"/>
              </w:rPr>
              <w:t>Registration invite</w:t>
            </w:r>
          </w:p>
        </w:tc>
        <w:tc>
          <w:tcPr>
            <w:tcW w:w="3457" w:type="dxa"/>
          </w:tcPr>
          <w:p w14:paraId="0E9A98D6" w14:textId="77777777" w:rsidR="00B10A75" w:rsidRDefault="00000000">
            <w:r>
              <w:rPr>
                <w:rFonts w:ascii="Aptos" w:eastAsia="Aptos" w:hAnsi="Aptos"/>
                <w:sz w:val="17"/>
              </w:rPr>
              <w:t>Superadmin/Admin/Security Officer по users.registration.invite</w:t>
            </w:r>
          </w:p>
        </w:tc>
        <w:tc>
          <w:tcPr>
            <w:tcW w:w="3457" w:type="dxa"/>
          </w:tcPr>
          <w:p w14:paraId="5BE60A2E" w14:textId="77777777" w:rsidR="00B10A75" w:rsidRPr="00F000C7" w:rsidRDefault="00000000">
            <w:pPr>
              <w:rPr>
                <w:lang w:val="ru-RU"/>
              </w:rPr>
            </w:pPr>
            <w:r>
              <w:rPr>
                <w:rFonts w:ascii="Aptos" w:eastAsia="Aptos" w:hAnsi="Aptos"/>
                <w:sz w:val="17"/>
              </w:rPr>
              <w:t>Invite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создаёт </w:t>
            </w:r>
            <w:r>
              <w:rPr>
                <w:rFonts w:ascii="Aptos" w:eastAsia="Aptos" w:hAnsi="Aptos"/>
                <w:sz w:val="17"/>
              </w:rPr>
              <w:t>contractor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; </w:t>
            </w:r>
            <w:r>
              <w:rPr>
                <w:rFonts w:ascii="Aptos" w:eastAsia="Aptos" w:hAnsi="Aptos"/>
                <w:sz w:val="17"/>
              </w:rPr>
              <w:t>role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_</w:t>
            </w:r>
            <w:r>
              <w:rPr>
                <w:rFonts w:ascii="Aptos" w:eastAsia="Aptos" w:hAnsi="Aptos"/>
                <w:sz w:val="17"/>
              </w:rPr>
              <w:t>id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не передаётся пользователем. </w:t>
            </w:r>
            <w:r>
              <w:rPr>
                <w:rFonts w:ascii="Aptos" w:eastAsia="Aptos" w:hAnsi="Aptos"/>
                <w:sz w:val="17"/>
              </w:rPr>
              <w:t>UI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и прямой </w:t>
            </w:r>
            <w:r>
              <w:rPr>
                <w:rFonts w:ascii="Aptos" w:eastAsia="Aptos" w:hAnsi="Aptos"/>
                <w:sz w:val="17"/>
              </w:rPr>
              <w:t>API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проверять отдельно.</w:t>
            </w:r>
          </w:p>
        </w:tc>
      </w:tr>
      <w:tr w:rsidR="00B10A75" w:rsidRPr="00E41791" w14:paraId="1867B8AA" w14:textId="77777777">
        <w:tc>
          <w:tcPr>
            <w:tcW w:w="3457" w:type="dxa"/>
          </w:tcPr>
          <w:p w14:paraId="53B844ED" w14:textId="77777777" w:rsidR="00B10A75" w:rsidRDefault="00000000">
            <w:proofErr w:type="spellStart"/>
            <w:r>
              <w:rPr>
                <w:rFonts w:ascii="Aptos" w:eastAsia="Aptos" w:hAnsi="Aptos"/>
                <w:sz w:val="17"/>
              </w:rPr>
              <w:t>Создание</w:t>
            </w:r>
            <w:proofErr w:type="spellEnd"/>
            <w:r>
              <w:rPr>
                <w:rFonts w:ascii="Aptos" w:eastAsia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eastAsia="Aptos" w:hAnsi="Aptos"/>
                <w:sz w:val="17"/>
              </w:rPr>
              <w:t>сотрудников</w:t>
            </w:r>
            <w:proofErr w:type="spellEnd"/>
          </w:p>
        </w:tc>
        <w:tc>
          <w:tcPr>
            <w:tcW w:w="3457" w:type="dxa"/>
          </w:tcPr>
          <w:p w14:paraId="5F3920C5" w14:textId="77777777" w:rsidR="00B10A75" w:rsidRDefault="00000000">
            <w:r>
              <w:rPr>
                <w:rFonts w:ascii="Aptos" w:eastAsia="Aptos" w:hAnsi="Aptos"/>
                <w:sz w:val="17"/>
              </w:rPr>
              <w:t>Superadmin/Admin/Lead Economist по users.create</w:t>
            </w:r>
          </w:p>
        </w:tc>
        <w:tc>
          <w:tcPr>
            <w:tcW w:w="3457" w:type="dxa"/>
          </w:tcPr>
          <w:p w14:paraId="2DAB1C41" w14:textId="77777777" w:rsidR="00B10A75" w:rsidRPr="00F000C7" w:rsidRDefault="00000000">
            <w:pPr>
              <w:rPr>
                <w:lang w:val="ru-RU"/>
              </w:rPr>
            </w:pPr>
            <w:r>
              <w:rPr>
                <w:rFonts w:ascii="Aptos" w:eastAsia="Aptos" w:hAnsi="Aptos"/>
                <w:sz w:val="17"/>
              </w:rPr>
              <w:t>Economist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не имеет </w:t>
            </w:r>
            <w:proofErr w:type="gramStart"/>
            <w:r>
              <w:rPr>
                <w:rFonts w:ascii="Aptos" w:eastAsia="Aptos" w:hAnsi="Aptos"/>
                <w:sz w:val="17"/>
              </w:rPr>
              <w:t>users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>
              <w:rPr>
                <w:rFonts w:ascii="Aptos" w:eastAsia="Aptos" w:hAnsi="Aptos"/>
                <w:sz w:val="17"/>
              </w:rPr>
              <w:t>create</w:t>
            </w:r>
            <w:proofErr w:type="gramEnd"/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в базовой роли; проверять 403 и отсутствие частичной записи.</w:t>
            </w:r>
          </w:p>
        </w:tc>
      </w:tr>
      <w:tr w:rsidR="00B10A75" w:rsidRPr="00E41791" w14:paraId="1AB56745" w14:textId="77777777">
        <w:tc>
          <w:tcPr>
            <w:tcW w:w="3457" w:type="dxa"/>
          </w:tcPr>
          <w:p w14:paraId="5E241D6F" w14:textId="77777777" w:rsidR="00B10A75" w:rsidRDefault="00000000">
            <w:r>
              <w:rPr>
                <w:rFonts w:ascii="Aptos" w:eastAsia="Aptos" w:hAnsi="Aptos"/>
                <w:sz w:val="17"/>
              </w:rPr>
              <w:t xml:space="preserve">Contractor </w:t>
            </w:r>
            <w:proofErr w:type="gramStart"/>
            <w:r>
              <w:rPr>
                <w:rFonts w:ascii="Aptos" w:eastAsia="Aptos" w:hAnsi="Aptos"/>
                <w:sz w:val="17"/>
              </w:rPr>
              <w:t>manual</w:t>
            </w:r>
            <w:proofErr w:type="gramEnd"/>
            <w:r>
              <w:rPr>
                <w:rFonts w:ascii="Aptos" w:eastAsia="Aptos" w:hAnsi="Aptos"/>
                <w:sz w:val="17"/>
              </w:rPr>
              <w:t xml:space="preserve"> create</w:t>
            </w:r>
          </w:p>
        </w:tc>
        <w:tc>
          <w:tcPr>
            <w:tcW w:w="3457" w:type="dxa"/>
          </w:tcPr>
          <w:p w14:paraId="2A8A16B3" w14:textId="77777777" w:rsidR="00B10A75" w:rsidRDefault="00000000">
            <w:r>
              <w:rPr>
                <w:rFonts w:ascii="Aptos" w:eastAsia="Aptos" w:hAnsi="Aptos"/>
                <w:sz w:val="17"/>
              </w:rPr>
              <w:t>Superadmin/Admin/PM/Lead Economist/Economist</w:t>
            </w:r>
          </w:p>
        </w:tc>
        <w:tc>
          <w:tcPr>
            <w:tcW w:w="3457" w:type="dxa"/>
          </w:tcPr>
          <w:p w14:paraId="0E958FAC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Не смешивать с </w:t>
            </w:r>
            <w:r>
              <w:rPr>
                <w:rFonts w:ascii="Aptos" w:eastAsia="Aptos" w:hAnsi="Aptos"/>
                <w:sz w:val="17"/>
              </w:rPr>
              <w:t>registration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invite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: это отдельный </w:t>
            </w:r>
            <w:r>
              <w:rPr>
                <w:rFonts w:ascii="Aptos" w:eastAsia="Aptos" w:hAnsi="Aptos"/>
                <w:sz w:val="17"/>
              </w:rPr>
              <w:t>permission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и отдельный </w:t>
            </w:r>
            <w:r>
              <w:rPr>
                <w:rFonts w:ascii="Aptos" w:eastAsia="Aptos" w:hAnsi="Aptos"/>
                <w:sz w:val="17"/>
              </w:rPr>
              <w:t>flow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</w:p>
        </w:tc>
      </w:tr>
      <w:tr w:rsidR="00B10A75" w:rsidRPr="00E41791" w14:paraId="1F494D7E" w14:textId="77777777">
        <w:tc>
          <w:tcPr>
            <w:tcW w:w="3457" w:type="dxa"/>
          </w:tcPr>
          <w:p w14:paraId="3C4774DE" w14:textId="77777777" w:rsidR="00B10A75" w:rsidRDefault="00000000">
            <w:r>
              <w:rPr>
                <w:rFonts w:ascii="Aptos" w:eastAsia="Aptos" w:hAnsi="Aptos"/>
                <w:sz w:val="17"/>
              </w:rPr>
              <w:t>Contractor list/status</w:t>
            </w:r>
          </w:p>
        </w:tc>
        <w:tc>
          <w:tcPr>
            <w:tcW w:w="3457" w:type="dxa"/>
          </w:tcPr>
          <w:p w14:paraId="1C5B4856" w14:textId="77777777" w:rsidR="00B10A75" w:rsidRDefault="00000000">
            <w:r>
              <w:rPr>
                <w:rFonts w:ascii="Aptos" w:eastAsia="Aptos" w:hAnsi="Aptos"/>
                <w:sz w:val="17"/>
              </w:rPr>
              <w:t>PM/Lead Economist/Economist/Security Officer читают список; Admin управляет manual contractor без базового contractors.read</w:t>
            </w:r>
          </w:p>
        </w:tc>
        <w:tc>
          <w:tcPr>
            <w:tcW w:w="3457" w:type="dxa"/>
          </w:tcPr>
          <w:p w14:paraId="74F2BCFE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Проверять </w:t>
            </w:r>
            <w:r>
              <w:rPr>
                <w:rFonts w:ascii="Aptos" w:eastAsia="Aptos" w:hAnsi="Aptos"/>
                <w:sz w:val="17"/>
              </w:rPr>
              <w:t>route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, </w:t>
            </w:r>
            <w:r>
              <w:rPr>
                <w:rFonts w:ascii="Aptos" w:eastAsia="Aptos" w:hAnsi="Aptos"/>
                <w:sz w:val="17"/>
              </w:rPr>
              <w:t>action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и </w:t>
            </w:r>
            <w:r>
              <w:rPr>
                <w:rFonts w:ascii="Aptos" w:eastAsia="Aptos" w:hAnsi="Aptos"/>
                <w:sz w:val="17"/>
              </w:rPr>
              <w:t>API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раздельно.</w:t>
            </w:r>
          </w:p>
        </w:tc>
      </w:tr>
      <w:tr w:rsidR="00B10A75" w14:paraId="4151F2B4" w14:textId="77777777">
        <w:tc>
          <w:tcPr>
            <w:tcW w:w="3457" w:type="dxa"/>
          </w:tcPr>
          <w:p w14:paraId="5A2E9FEE" w14:textId="77777777" w:rsidR="00B10A75" w:rsidRDefault="00000000">
            <w:r>
              <w:rPr>
                <w:rFonts w:ascii="Aptos" w:eastAsia="Aptos" w:hAnsi="Aptos"/>
                <w:sz w:val="17"/>
              </w:rPr>
              <w:t>Normative files</w:t>
            </w:r>
          </w:p>
        </w:tc>
        <w:tc>
          <w:tcPr>
            <w:tcW w:w="3457" w:type="dxa"/>
          </w:tcPr>
          <w:p w14:paraId="49BA6067" w14:textId="77777777" w:rsidR="00B10A75" w:rsidRDefault="00000000">
            <w:r>
              <w:rPr>
                <w:rFonts w:ascii="Aptos" w:eastAsia="Aptos" w:hAnsi="Aptos"/>
                <w:sz w:val="17"/>
              </w:rPr>
              <w:t>Lead Economist управляет; PM/Economist/Operator имеют read в разном UX-контексте; Superadmin — полный доступ</w:t>
            </w:r>
          </w:p>
        </w:tc>
        <w:tc>
          <w:tcPr>
            <w:tcW w:w="3457" w:type="dxa"/>
          </w:tcPr>
          <w:p w14:paraId="0E111B53" w14:textId="77777777" w:rsidR="00B10A75" w:rsidRDefault="00000000">
            <w:r>
              <w:rPr>
                <w:rFonts w:ascii="Aptos" w:eastAsia="Aptos" w:hAnsi="Aptos"/>
                <w:sz w:val="17"/>
              </w:rPr>
              <w:t>Административный route /normative-files требует manage; read не означает доступ к management UI.</w:t>
            </w:r>
          </w:p>
        </w:tc>
      </w:tr>
      <w:tr w:rsidR="00B10A75" w:rsidRPr="00E41791" w14:paraId="3020C240" w14:textId="77777777">
        <w:tc>
          <w:tcPr>
            <w:tcW w:w="3457" w:type="dxa"/>
          </w:tcPr>
          <w:p w14:paraId="7FD8BC07" w14:textId="77777777" w:rsidR="00B10A75" w:rsidRDefault="00000000">
            <w:r>
              <w:rPr>
                <w:rFonts w:ascii="Aptos" w:eastAsia="Aptos" w:hAnsi="Aptos"/>
                <w:sz w:val="17"/>
              </w:rPr>
              <w:t>Feedback</w:t>
            </w:r>
          </w:p>
        </w:tc>
        <w:tc>
          <w:tcPr>
            <w:tcW w:w="3457" w:type="dxa"/>
          </w:tcPr>
          <w:p w14:paraId="38B2542D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Все базовые роли могут создавать </w:t>
            </w:r>
            <w:r>
              <w:rPr>
                <w:rFonts w:ascii="Aptos" w:eastAsia="Aptos" w:hAnsi="Aptos"/>
                <w:sz w:val="17"/>
              </w:rPr>
              <w:t>feedback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; чтение — </w:t>
            </w:r>
            <w:proofErr w:type="spellStart"/>
            <w:r>
              <w:rPr>
                <w:rFonts w:ascii="Aptos" w:eastAsia="Aptos" w:hAnsi="Aptos"/>
                <w:sz w:val="17"/>
              </w:rPr>
              <w:t>Superadmin</w:t>
            </w:r>
            <w:proofErr w:type="spellEnd"/>
          </w:p>
        </w:tc>
        <w:tc>
          <w:tcPr>
            <w:tcW w:w="3457" w:type="dxa"/>
          </w:tcPr>
          <w:p w14:paraId="2C541119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>Для не-</w:t>
            </w:r>
            <w:r>
              <w:rPr>
                <w:rFonts w:ascii="Aptos" w:eastAsia="Aptos" w:hAnsi="Aptos"/>
                <w:sz w:val="17"/>
              </w:rPr>
              <w:t>SA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/</w:t>
            </w:r>
            <w:r>
              <w:rPr>
                <w:rFonts w:ascii="Aptos" w:eastAsia="Aptos" w:hAnsi="Aptos"/>
                <w:sz w:val="17"/>
              </w:rPr>
              <w:t>feedback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как </w:t>
            </w:r>
            <w:r>
              <w:rPr>
                <w:rFonts w:ascii="Aptos" w:eastAsia="Aptos" w:hAnsi="Aptos"/>
                <w:sz w:val="17"/>
              </w:rPr>
              <w:t>admin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list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должен быть недоступен, но </w:t>
            </w:r>
            <w:r>
              <w:rPr>
                <w:rFonts w:ascii="Aptos" w:eastAsia="Aptos" w:hAnsi="Aptos"/>
                <w:sz w:val="17"/>
              </w:rPr>
              <w:t>create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action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может быть доступен.</w:t>
            </w:r>
          </w:p>
        </w:tc>
      </w:tr>
    </w:tbl>
    <w:p w14:paraId="73C8E6BE" w14:textId="77777777" w:rsidR="00637FD6" w:rsidRPr="00F000C7" w:rsidRDefault="00637FD6">
      <w:pPr>
        <w:rPr>
          <w:rFonts w:ascii="Aptos" w:hAnsi="Aptos"/>
          <w:lang w:val="ru-RU"/>
        </w:rPr>
      </w:pPr>
    </w:p>
    <w:p w14:paraId="7D48EA86" w14:textId="77777777" w:rsidR="00637FD6" w:rsidRPr="00147275" w:rsidRDefault="00000000">
      <w:pPr>
        <w:rPr>
          <w:rFonts w:ascii="Aptos" w:hAnsi="Aptos"/>
          <w:lang w:val="ru-RU"/>
        </w:rPr>
      </w:pPr>
      <w:r w:rsidRPr="00147275">
        <w:rPr>
          <w:rFonts w:ascii="Segoe UI Emoji" w:hAnsi="Segoe UI Emoji" w:cs="Segoe UI Emoji"/>
          <w:lang w:val="ru-RU"/>
        </w:rPr>
        <w:t>✅</w:t>
      </w:r>
      <w:r w:rsidRPr="00147275">
        <w:rPr>
          <w:rFonts w:ascii="Aptos" w:hAnsi="Aptos"/>
          <w:lang w:val="ru-RU"/>
        </w:rPr>
        <w:t xml:space="preserve"> доступно как базовый набор роли; </w:t>
      </w:r>
      <w:r w:rsidRPr="00147275">
        <w:rPr>
          <w:rFonts w:ascii="Segoe UI Symbol" w:hAnsi="Segoe UI Symbol" w:cs="Segoe UI Symbol"/>
          <w:lang w:val="ru-RU"/>
        </w:rPr>
        <w:t>⚠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доступно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только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при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конкретном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permission</w:t>
      </w:r>
      <w:r w:rsidRPr="00147275">
        <w:rPr>
          <w:rFonts w:ascii="Aptos" w:hAnsi="Aptos"/>
          <w:lang w:val="ru-RU"/>
        </w:rPr>
        <w:t>/</w:t>
      </w:r>
      <w:r w:rsidRPr="00147275">
        <w:rPr>
          <w:rFonts w:ascii="Aptos" w:hAnsi="Aptos"/>
        </w:rPr>
        <w:t>action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и</w:t>
      </w:r>
      <w:r w:rsidRPr="00147275">
        <w:rPr>
          <w:rFonts w:ascii="Aptos" w:hAnsi="Aptos"/>
          <w:lang w:val="ru-RU"/>
        </w:rPr>
        <w:t>/</w:t>
      </w:r>
      <w:r w:rsidRPr="00147275">
        <w:rPr>
          <w:rFonts w:ascii="Aptos" w:hAnsi="Aptos" w:cs="Aptos"/>
          <w:lang w:val="ru-RU"/>
        </w:rPr>
        <w:t>или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scope</w:t>
      </w:r>
      <w:r w:rsidRPr="00147275">
        <w:rPr>
          <w:rFonts w:ascii="Aptos" w:hAnsi="Aptos"/>
          <w:lang w:val="ru-RU"/>
        </w:rPr>
        <w:t xml:space="preserve">; </w:t>
      </w:r>
      <w:r w:rsidRPr="00147275">
        <w:rPr>
          <w:rFonts w:ascii="Segoe UI Emoji" w:hAnsi="Segoe UI Emoji" w:cs="Segoe UI Emoji"/>
          <w:lang w:val="ru-RU"/>
        </w:rPr>
        <w:t>❌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не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является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штатной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функцией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роли</w:t>
      </w:r>
      <w:r w:rsidRPr="00147275">
        <w:rPr>
          <w:rFonts w:ascii="Aptos" w:hAnsi="Aptos"/>
          <w:lang w:val="ru-RU"/>
        </w:rPr>
        <w:t xml:space="preserve">. </w:t>
      </w:r>
      <w:r w:rsidRPr="00147275">
        <w:rPr>
          <w:rFonts w:ascii="Aptos" w:hAnsi="Aptos" w:cs="Aptos"/>
          <w:lang w:val="ru-RU"/>
        </w:rPr>
        <w:t>Итоговый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вердикт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всегда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подтверждается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детальными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кейсами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 w:cs="Aptos"/>
          <w:lang w:val="ru-RU"/>
        </w:rPr>
        <w:t>и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backend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API</w:t>
      </w:r>
      <w:r w:rsidRPr="00147275">
        <w:rPr>
          <w:rFonts w:ascii="Aptos" w:hAnsi="Aptos"/>
          <w:lang w:val="ru-RU"/>
        </w:rPr>
        <w:t>.</w:t>
      </w:r>
    </w:p>
    <w:p w14:paraId="715A1F45" w14:textId="77777777" w:rsidR="00637FD6" w:rsidRPr="00147275" w:rsidRDefault="00000000">
      <w:pPr>
        <w:pStyle w:val="1"/>
        <w:rPr>
          <w:rFonts w:ascii="Aptos" w:hAnsi="Aptos"/>
          <w:lang w:val="ru-RU"/>
        </w:rPr>
      </w:pPr>
      <w:r w:rsidRPr="00147275">
        <w:rPr>
          <w:rFonts w:ascii="Aptos" w:hAnsi="Aptos"/>
          <w:lang w:val="ru-RU"/>
        </w:rPr>
        <w:t>5. Подготовка тестового окружения и данных</w:t>
      </w:r>
    </w:p>
    <w:p w14:paraId="296E9F5E" w14:textId="77777777" w:rsidR="00637FD6" w:rsidRPr="00147275" w:rsidRDefault="00000000">
      <w:pPr>
        <w:rPr>
          <w:rFonts w:ascii="Aptos" w:hAnsi="Aptos"/>
          <w:lang w:val="ru-RU"/>
        </w:rPr>
      </w:pPr>
      <w:r w:rsidRPr="00147275">
        <w:rPr>
          <w:rFonts w:ascii="Aptos" w:hAnsi="Aptos"/>
          <w:lang w:val="ru-RU"/>
        </w:rPr>
        <w:t xml:space="preserve">Перед запуском зафиксируйте версии </w:t>
      </w:r>
      <w:r w:rsidRPr="00147275">
        <w:rPr>
          <w:rFonts w:ascii="Aptos" w:hAnsi="Aptos"/>
        </w:rPr>
        <w:t>images</w:t>
      </w:r>
      <w:r w:rsidRPr="00147275">
        <w:rPr>
          <w:rFonts w:ascii="Aptos" w:hAnsi="Aptos"/>
          <w:lang w:val="ru-RU"/>
        </w:rPr>
        <w:t>/</w:t>
      </w:r>
      <w:r w:rsidRPr="00147275">
        <w:rPr>
          <w:rFonts w:ascii="Aptos" w:hAnsi="Aptos"/>
        </w:rPr>
        <w:t>commit</w:t>
      </w:r>
      <w:r w:rsidRPr="00147275">
        <w:rPr>
          <w:rFonts w:ascii="Aptos" w:hAnsi="Aptos"/>
          <w:lang w:val="ru-RU"/>
        </w:rPr>
        <w:t xml:space="preserve">, </w:t>
      </w:r>
      <w:r w:rsidRPr="00147275">
        <w:rPr>
          <w:rFonts w:ascii="Aptos" w:hAnsi="Aptos"/>
        </w:rPr>
        <w:t>URL</w:t>
      </w:r>
      <w:r w:rsidRPr="00147275">
        <w:rPr>
          <w:rFonts w:ascii="Aptos" w:hAnsi="Aptos"/>
          <w:lang w:val="ru-RU"/>
        </w:rPr>
        <w:t xml:space="preserve">, выбранный </w:t>
      </w:r>
      <w:r w:rsidRPr="00147275">
        <w:rPr>
          <w:rFonts w:ascii="Aptos" w:hAnsi="Aptos"/>
        </w:rPr>
        <w:t>env</w:t>
      </w:r>
      <w:r w:rsidRPr="00147275">
        <w:rPr>
          <w:rFonts w:ascii="Aptos" w:hAnsi="Aptos"/>
          <w:lang w:val="ru-RU"/>
        </w:rPr>
        <w:t xml:space="preserve">-файл, время, </w:t>
      </w:r>
      <w:r w:rsidRPr="00147275">
        <w:rPr>
          <w:rFonts w:ascii="Aptos" w:hAnsi="Aptos"/>
        </w:rPr>
        <w:t>test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mailbox</w:t>
      </w:r>
      <w:r w:rsidRPr="00147275">
        <w:rPr>
          <w:rFonts w:ascii="Aptos" w:hAnsi="Aptos"/>
          <w:lang w:val="ru-RU"/>
        </w:rPr>
        <w:t xml:space="preserve"> и состояние всех сервисов. Не помещайте </w:t>
      </w:r>
      <w:r w:rsidRPr="00147275">
        <w:rPr>
          <w:rFonts w:ascii="Aptos" w:hAnsi="Aptos"/>
        </w:rPr>
        <w:t>production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secrets</w:t>
      </w:r>
      <w:r w:rsidRPr="00147275">
        <w:rPr>
          <w:rFonts w:ascii="Aptos" w:hAnsi="Aptos"/>
          <w:lang w:val="ru-RU"/>
        </w:rPr>
        <w:t xml:space="preserve"> в этот документ или баг-репорты.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9071"/>
      </w:tblGrid>
      <w:tr w:rsidR="00637FD6" w:rsidRPr="00147275" w14:paraId="3F46DEA0" w14:textId="77777777">
        <w:trPr>
          <w:tblHeader/>
        </w:trPr>
        <w:tc>
          <w:tcPr>
            <w:tcW w:w="1928" w:type="dxa"/>
            <w:shd w:val="clear" w:color="auto" w:fill="D9EAF7"/>
          </w:tcPr>
          <w:p w14:paraId="13E4920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Категория</w:t>
            </w:r>
            <w:proofErr w:type="spellEnd"/>
          </w:p>
        </w:tc>
        <w:tc>
          <w:tcPr>
            <w:tcW w:w="9071" w:type="dxa"/>
            <w:shd w:val="clear" w:color="auto" w:fill="D9EAF7"/>
          </w:tcPr>
          <w:p w14:paraId="42C29E7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Минимальный набор</w:t>
            </w:r>
          </w:p>
        </w:tc>
      </w:tr>
      <w:tr w:rsidR="00637FD6" w:rsidRPr="00147275" w14:paraId="30BA7665" w14:textId="77777777">
        <w:tc>
          <w:tcPr>
            <w:tcW w:w="1928" w:type="dxa"/>
          </w:tcPr>
          <w:p w14:paraId="1CD7895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Сервисы</w:t>
            </w:r>
          </w:p>
        </w:tc>
        <w:tc>
          <w:tcPr>
            <w:tcW w:w="9071" w:type="dxa"/>
          </w:tcPr>
          <w:p w14:paraId="13BC0FE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gateway, web, backend, IAM, RabbitMQ, MinIO, file_guard, notifications_worker; внешняя PostgreSQL connectivity; health/log access.</w:t>
            </w:r>
          </w:p>
        </w:tc>
      </w:tr>
      <w:tr w:rsidR="00637FD6" w:rsidRPr="00147275" w14:paraId="652ED67E" w14:textId="77777777">
        <w:tc>
          <w:tcPr>
            <w:tcW w:w="1928" w:type="dxa"/>
          </w:tcPr>
          <w:p w14:paraId="7C5CCEF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Учётные записи</w:t>
            </w:r>
          </w:p>
        </w:tc>
        <w:tc>
          <w:tcPr>
            <w:tcW w:w="9071" w:type="dxa"/>
          </w:tcPr>
          <w:p w14:paraId="0F7DB8F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По одной active учётной записи каждой из 8 ролей; review contractor; inactive/blocked account; два сотрудника и </w:t>
            </w:r>
            <w:r w:rsidRPr="00147275">
              <w:rPr>
                <w:rFonts w:ascii="Aptos" w:hAnsi="Aptos"/>
                <w:sz w:val="17"/>
              </w:rPr>
              <w:lastRenderedPageBreak/>
              <w:t>два contractor в разных ветках.</w:t>
            </w:r>
          </w:p>
        </w:tc>
      </w:tr>
      <w:tr w:rsidR="00637FD6" w:rsidRPr="00147275" w14:paraId="32B9E552" w14:textId="77777777">
        <w:tc>
          <w:tcPr>
            <w:tcW w:w="1928" w:type="dxa"/>
          </w:tcPr>
          <w:p w14:paraId="50E7810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lastRenderedPageBreak/>
              <w:t>Hierarchy</w:t>
            </w:r>
          </w:p>
        </w:tc>
        <w:tc>
          <w:tcPr>
            <w:tcW w:w="9071" w:type="dxa"/>
          </w:tcPr>
          <w:p w14:paraId="5C4DE0E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Root → Division A → Team A1/A2, sibling Division B и separate root. Настроить memberships/managers.</w:t>
            </w:r>
          </w:p>
        </w:tc>
      </w:tr>
      <w:tr w:rsidR="00637FD6" w:rsidRPr="00147275" w14:paraId="4638B717" w14:textId="77777777">
        <w:tc>
          <w:tcPr>
            <w:tcW w:w="1928" w:type="dxa"/>
          </w:tcPr>
          <w:p w14:paraId="209F47B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Бизнес-данные</w:t>
            </w:r>
          </w:p>
        </w:tc>
        <w:tc>
          <w:tcPr>
            <w:tcW w:w="9071" w:type="dxa"/>
          </w:tcPr>
          <w:p w14:paraId="19900C68" w14:textId="77777777" w:rsidR="00B10A75" w:rsidRDefault="00000000">
            <w:r>
              <w:rPr>
                <w:rFonts w:ascii="Aptos" w:eastAsia="Aptos" w:hAnsi="Aptos"/>
                <w:sz w:val="17"/>
              </w:rPr>
              <w:t>Open/review/closed/cancelled requests, ≥2 offers, accepted offer, нормативные файлы со статусами actual и non-actual, root/subplan, feedback, unread notifications.</w:t>
            </w:r>
          </w:p>
        </w:tc>
      </w:tr>
      <w:tr w:rsidR="00637FD6" w:rsidRPr="00147275" w14:paraId="54BC9626" w14:textId="77777777">
        <w:tc>
          <w:tcPr>
            <w:tcW w:w="1928" w:type="dxa"/>
          </w:tcPr>
          <w:p w14:paraId="08D4C7D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Файлы</w:t>
            </w:r>
          </w:p>
        </w:tc>
        <w:tc>
          <w:tcPr>
            <w:tcW w:w="9071" w:type="dxa"/>
          </w:tcPr>
          <w:p w14:paraId="660479A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Валидные PDF/DOCX/XLSX/PNG/JPEG; 0-byte, oversize, wrong MIME, corrupt, unsafe name, EICAR (только test), duplicate/cyrillic long names.</w:t>
            </w:r>
          </w:p>
        </w:tc>
      </w:tr>
      <w:tr w:rsidR="00637FD6" w:rsidRPr="00147275" w14:paraId="6E357073" w14:textId="77777777">
        <w:tc>
          <w:tcPr>
            <w:tcW w:w="1928" w:type="dxa"/>
          </w:tcPr>
          <w:p w14:paraId="61D9016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Наблюдаемость</w:t>
            </w:r>
          </w:p>
        </w:tc>
        <w:tc>
          <w:tcPr>
            <w:tcW w:w="9071" w:type="dxa"/>
          </w:tcPr>
          <w:p w14:paraId="5D179ED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DevTools Network/Console, backend/IAM/worker logs, test mailbox, DB read-only verification при разрешении, browser profiles для параллельных ролей.</w:t>
            </w:r>
          </w:p>
        </w:tc>
      </w:tr>
    </w:tbl>
    <w:p w14:paraId="1327DD86" w14:textId="77777777" w:rsidR="00637FD6" w:rsidRPr="00147275" w:rsidRDefault="00637FD6">
      <w:pPr>
        <w:rPr>
          <w:rFonts w:ascii="Aptos" w:hAnsi="Aptos"/>
        </w:rPr>
      </w:pPr>
    </w:p>
    <w:p w14:paraId="7B6A06F6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t>6. Smoke checklist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54"/>
        <w:gridCol w:w="7654"/>
        <w:gridCol w:w="2891"/>
      </w:tblGrid>
      <w:tr w:rsidR="00637FD6" w:rsidRPr="00147275" w14:paraId="5EEDD1F3" w14:textId="77777777">
        <w:trPr>
          <w:tblHeader/>
        </w:trPr>
        <w:tc>
          <w:tcPr>
            <w:tcW w:w="454" w:type="dxa"/>
            <w:shd w:val="clear" w:color="auto" w:fill="D9EAF7"/>
          </w:tcPr>
          <w:p w14:paraId="2D9A0EC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#</w:t>
            </w:r>
          </w:p>
        </w:tc>
        <w:tc>
          <w:tcPr>
            <w:tcW w:w="7654" w:type="dxa"/>
            <w:shd w:val="clear" w:color="auto" w:fill="D9EAF7"/>
          </w:tcPr>
          <w:p w14:paraId="0A364C4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Проверка</w:t>
            </w:r>
          </w:p>
        </w:tc>
        <w:tc>
          <w:tcPr>
            <w:tcW w:w="2891" w:type="dxa"/>
            <w:shd w:val="clear" w:color="auto" w:fill="D9EAF7"/>
          </w:tcPr>
          <w:p w14:paraId="6019F58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Результат</w:t>
            </w:r>
          </w:p>
        </w:tc>
      </w:tr>
      <w:tr w:rsidR="00637FD6" w:rsidRPr="00147275" w14:paraId="5DF0BA62" w14:textId="77777777">
        <w:tc>
          <w:tcPr>
            <w:tcW w:w="454" w:type="dxa"/>
          </w:tcPr>
          <w:p w14:paraId="649C4C2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</w:t>
            </w:r>
          </w:p>
        </w:tc>
        <w:tc>
          <w:tcPr>
            <w:tcW w:w="7654" w:type="dxa"/>
          </w:tcPr>
          <w:p w14:paraId="5B22CEE2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Открывается </w:t>
            </w:r>
            <w:r w:rsidRPr="00147275">
              <w:rPr>
                <w:rFonts w:ascii="Aptos" w:hAnsi="Aptos"/>
                <w:sz w:val="17"/>
              </w:rPr>
              <w:t>gateway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без массовых 500/</w:t>
            </w:r>
            <w:r w:rsidRPr="00147275">
              <w:rPr>
                <w:rFonts w:ascii="Aptos" w:hAnsi="Aptos"/>
                <w:sz w:val="17"/>
              </w:rPr>
              <w:t>JS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ошибок.</w:t>
            </w:r>
          </w:p>
        </w:tc>
        <w:tc>
          <w:tcPr>
            <w:tcW w:w="2891" w:type="dxa"/>
          </w:tcPr>
          <w:p w14:paraId="616795F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04062FFB" w14:textId="77777777">
        <w:tc>
          <w:tcPr>
            <w:tcW w:w="454" w:type="dxa"/>
          </w:tcPr>
          <w:p w14:paraId="772B2E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2</w:t>
            </w:r>
          </w:p>
        </w:tc>
        <w:tc>
          <w:tcPr>
            <w:tcW w:w="7654" w:type="dxa"/>
          </w:tcPr>
          <w:p w14:paraId="4E9FCF0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Login работает минимум для Superadmin, Economist, Operator и Contractor.</w:t>
            </w:r>
          </w:p>
        </w:tc>
        <w:tc>
          <w:tcPr>
            <w:tcW w:w="2891" w:type="dxa"/>
          </w:tcPr>
          <w:p w14:paraId="63D52C0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36557521" w14:textId="77777777">
        <w:tc>
          <w:tcPr>
            <w:tcW w:w="454" w:type="dxa"/>
          </w:tcPr>
          <w:p w14:paraId="7C6B6F3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3</w:t>
            </w:r>
          </w:p>
        </w:tc>
        <w:tc>
          <w:tcPr>
            <w:tcW w:w="7654" w:type="dxa"/>
          </w:tcPr>
          <w:p w14:paraId="4095C82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Backend/session доступны, protected routes не обходятся.</w:t>
            </w:r>
          </w:p>
        </w:tc>
        <w:tc>
          <w:tcPr>
            <w:tcW w:w="2891" w:type="dxa"/>
          </w:tcPr>
          <w:p w14:paraId="4D2C44B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3F6E876D" w14:textId="77777777">
        <w:tc>
          <w:tcPr>
            <w:tcW w:w="454" w:type="dxa"/>
          </w:tcPr>
          <w:p w14:paraId="077B398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4</w:t>
            </w:r>
          </w:p>
        </w:tc>
        <w:tc>
          <w:tcPr>
            <w:tcW w:w="7654" w:type="dxa"/>
          </w:tcPr>
          <w:p w14:paraId="1D59940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Открывается список заявок и создаётся тестовая заявка.</w:t>
            </w:r>
          </w:p>
        </w:tc>
        <w:tc>
          <w:tcPr>
            <w:tcW w:w="2891" w:type="dxa"/>
          </w:tcPr>
          <w:p w14:paraId="1091AB8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3BF6A0B6" w14:textId="77777777">
        <w:tc>
          <w:tcPr>
            <w:tcW w:w="454" w:type="dxa"/>
          </w:tcPr>
          <w:p w14:paraId="0E4E469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5</w:t>
            </w:r>
          </w:p>
        </w:tc>
        <w:tc>
          <w:tcPr>
            <w:tcW w:w="7654" w:type="dxa"/>
          </w:tcPr>
          <w:p w14:paraId="6BF6576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Доступны offer workspace, file upload/download и chat.</w:t>
            </w:r>
          </w:p>
        </w:tc>
        <w:tc>
          <w:tcPr>
            <w:tcW w:w="2891" w:type="dxa"/>
          </w:tcPr>
          <w:p w14:paraId="6484211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58F2AD73" w14:textId="77777777">
        <w:tc>
          <w:tcPr>
            <w:tcW w:w="454" w:type="dxa"/>
          </w:tcPr>
          <w:p w14:paraId="7F803DC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6</w:t>
            </w:r>
          </w:p>
        </w:tc>
        <w:tc>
          <w:tcPr>
            <w:tcW w:w="7654" w:type="dxa"/>
          </w:tcPr>
          <w:p w14:paraId="75CF0F6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Приходит notification и обновляется unread count.</w:t>
            </w:r>
          </w:p>
        </w:tc>
        <w:tc>
          <w:tcPr>
            <w:tcW w:w="2891" w:type="dxa"/>
          </w:tcPr>
          <w:p w14:paraId="238FA67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68F56AE1" w14:textId="77777777">
        <w:tc>
          <w:tcPr>
            <w:tcW w:w="454" w:type="dxa"/>
          </w:tcPr>
          <w:p w14:paraId="70F4FCC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7</w:t>
            </w:r>
          </w:p>
        </w:tc>
        <w:tc>
          <w:tcPr>
            <w:tcW w:w="7654" w:type="dxa"/>
          </w:tcPr>
          <w:p w14:paraId="01923CA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Ключевые admin/hierarchy/contractors/dashboard страницы открываются Superadmin.</w:t>
            </w:r>
          </w:p>
        </w:tc>
        <w:tc>
          <w:tcPr>
            <w:tcW w:w="2891" w:type="dxa"/>
          </w:tcPr>
          <w:p w14:paraId="622CBA5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7C3F5EC2" w14:textId="77777777">
        <w:tc>
          <w:tcPr>
            <w:tcW w:w="454" w:type="dxa"/>
          </w:tcPr>
          <w:p w14:paraId="2A1225C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8</w:t>
            </w:r>
          </w:p>
        </w:tc>
        <w:tc>
          <w:tcPr>
            <w:tcW w:w="7654" w:type="dxa"/>
          </w:tcPr>
          <w:p w14:paraId="15406704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file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guard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notifications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worker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сигнализируют о критической неготовности.</w:t>
            </w:r>
          </w:p>
        </w:tc>
        <w:tc>
          <w:tcPr>
            <w:tcW w:w="2891" w:type="dxa"/>
          </w:tcPr>
          <w:p w14:paraId="62BCB38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</w:tbl>
    <w:p w14:paraId="26234532" w14:textId="77777777" w:rsidR="00637FD6" w:rsidRPr="00147275" w:rsidRDefault="00637FD6">
      <w:pPr>
        <w:rPr>
          <w:rFonts w:ascii="Aptos" w:hAnsi="Aptos"/>
        </w:rPr>
      </w:pPr>
    </w:p>
    <w:p w14:paraId="32224770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681B56F9" w14:textId="77777777" w:rsidR="00637FD6" w:rsidRPr="00147275" w:rsidRDefault="00000000">
      <w:pPr>
        <w:pStyle w:val="1"/>
        <w:rPr>
          <w:rFonts w:ascii="Aptos" w:hAnsi="Aptos"/>
          <w:lang w:val="ru-RU"/>
        </w:rPr>
      </w:pPr>
      <w:r w:rsidRPr="00147275">
        <w:rPr>
          <w:rFonts w:ascii="Aptos" w:hAnsi="Aptos"/>
          <w:lang w:val="ru-RU"/>
        </w:rPr>
        <w:lastRenderedPageBreak/>
        <w:t xml:space="preserve">7. </w:t>
      </w:r>
      <w:r w:rsidRPr="00147275">
        <w:rPr>
          <w:rFonts w:ascii="Aptos" w:hAnsi="Aptos"/>
        </w:rPr>
        <w:t>Smoke</w:t>
      </w:r>
      <w:r w:rsidRPr="00147275">
        <w:rPr>
          <w:rFonts w:ascii="Aptos" w:hAnsi="Aptos"/>
          <w:lang w:val="ru-RU"/>
        </w:rPr>
        <w:t>-проверка</w:t>
      </w:r>
    </w:p>
    <w:p w14:paraId="7BE46CA3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SMOKE</w:t>
      </w:r>
      <w:r w:rsidRPr="00147275">
        <w:rPr>
          <w:rFonts w:ascii="Aptos" w:hAnsi="Aptos"/>
          <w:lang w:val="ru-RU"/>
        </w:rPr>
        <w:t xml:space="preserve">-001 — Открытие приложения через </w:t>
      </w:r>
      <w:r w:rsidRPr="00147275">
        <w:rPr>
          <w:rFonts w:ascii="Aptos" w:hAnsi="Aptos"/>
        </w:rPr>
        <w:t>gateway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790CD0D8" w14:textId="77777777">
        <w:trPr>
          <w:tblHeader/>
        </w:trPr>
        <w:tc>
          <w:tcPr>
            <w:tcW w:w="1984" w:type="dxa"/>
            <w:shd w:val="clear" w:color="auto" w:fill="D9EAF7"/>
          </w:tcPr>
          <w:p w14:paraId="0528B5C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05D28A3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7C116091" w14:textId="77777777">
        <w:tc>
          <w:tcPr>
            <w:tcW w:w="1984" w:type="dxa"/>
          </w:tcPr>
          <w:p w14:paraId="7BB4D42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633B7C0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SMOKE-001</w:t>
            </w:r>
          </w:p>
        </w:tc>
      </w:tr>
      <w:tr w:rsidR="00637FD6" w:rsidRPr="00147275" w14:paraId="148FDCEF" w14:textId="77777777">
        <w:tc>
          <w:tcPr>
            <w:tcW w:w="1984" w:type="dxa"/>
          </w:tcPr>
          <w:p w14:paraId="41B2A6F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7DBB469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Открытие приложения через gateway</w:t>
            </w:r>
          </w:p>
        </w:tc>
      </w:tr>
      <w:tr w:rsidR="00637FD6" w:rsidRPr="00147275" w14:paraId="243D7B2D" w14:textId="77777777">
        <w:tc>
          <w:tcPr>
            <w:tcW w:w="1984" w:type="dxa"/>
          </w:tcPr>
          <w:p w14:paraId="6E1B7AC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2F42798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7316AF98" w14:textId="77777777">
        <w:tc>
          <w:tcPr>
            <w:tcW w:w="1984" w:type="dxa"/>
          </w:tcPr>
          <w:p w14:paraId="65AB313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738C94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UI / Integration</w:t>
            </w:r>
          </w:p>
        </w:tc>
      </w:tr>
      <w:tr w:rsidR="00637FD6" w:rsidRPr="00147275" w14:paraId="7ACC68B9" w14:textId="77777777">
        <w:tc>
          <w:tcPr>
            <w:tcW w:w="1984" w:type="dxa"/>
          </w:tcPr>
          <w:p w14:paraId="485B542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2B73DD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Все роли</w:t>
            </w:r>
          </w:p>
        </w:tc>
      </w:tr>
      <w:tr w:rsidR="00637FD6" w:rsidRPr="00E41791" w14:paraId="736091DE" w14:textId="77777777">
        <w:tc>
          <w:tcPr>
            <w:tcW w:w="1984" w:type="dxa"/>
          </w:tcPr>
          <w:p w14:paraId="0EDA78B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6E55F9E4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Stack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поднят из согласованного </w:t>
            </w:r>
            <w:r w:rsidRPr="00147275">
              <w:rPr>
                <w:rFonts w:ascii="Aptos" w:hAnsi="Aptos"/>
                <w:sz w:val="17"/>
              </w:rPr>
              <w:t>env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-файла; </w:t>
            </w:r>
            <w:r w:rsidRPr="00147275">
              <w:rPr>
                <w:rFonts w:ascii="Aptos" w:hAnsi="Aptos"/>
                <w:sz w:val="17"/>
              </w:rPr>
              <w:t>gateway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доступен.</w:t>
            </w:r>
          </w:p>
        </w:tc>
      </w:tr>
      <w:tr w:rsidR="00637FD6" w:rsidRPr="00147275" w14:paraId="47E71916" w14:textId="77777777">
        <w:tc>
          <w:tcPr>
            <w:tcW w:w="1984" w:type="dxa"/>
          </w:tcPr>
          <w:p w14:paraId="5AC8DD2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66D9ADA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Базовый URL приложения.</w:t>
            </w:r>
          </w:p>
        </w:tc>
      </w:tr>
      <w:tr w:rsidR="00637FD6" w:rsidRPr="00147275" w14:paraId="2F8CA905" w14:textId="77777777">
        <w:tc>
          <w:tcPr>
            <w:tcW w:w="1984" w:type="dxa"/>
          </w:tcPr>
          <w:p w14:paraId="07BA36C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DD4960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Открыть базовый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 новом браузерном профиле.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2. Открыть DevTools → Console и Network.</w:t>
            </w:r>
            <w:r w:rsidRPr="00147275">
              <w:rPr>
                <w:rFonts w:ascii="Aptos" w:hAnsi="Aptos"/>
                <w:sz w:val="17"/>
              </w:rPr>
              <w:br/>
              <w:t>3. Дождаться завершения первоначальной загрузки.</w:t>
            </w:r>
          </w:p>
        </w:tc>
      </w:tr>
      <w:tr w:rsidR="00637FD6" w:rsidRPr="00E41791" w14:paraId="142CBB40" w14:textId="77777777">
        <w:tc>
          <w:tcPr>
            <w:tcW w:w="1984" w:type="dxa"/>
          </w:tcPr>
          <w:p w14:paraId="423CDED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343C9BA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Отображается страница входа без бесконечного </w:t>
            </w:r>
            <w:r w:rsidRPr="00147275">
              <w:rPr>
                <w:rFonts w:ascii="Aptos" w:hAnsi="Aptos"/>
                <w:sz w:val="17"/>
              </w:rPr>
              <w:t>loading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запросы к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идут через </w:t>
            </w:r>
            <w:r w:rsidRPr="00147275">
              <w:rPr>
                <w:rFonts w:ascii="Aptos" w:hAnsi="Aptos"/>
                <w:sz w:val="17"/>
              </w:rPr>
              <w:t>gateway</w:t>
            </w:r>
            <w:r w:rsidRPr="00147275">
              <w:rPr>
                <w:rFonts w:ascii="Aptos" w:hAnsi="Aptos"/>
                <w:sz w:val="17"/>
                <w:lang w:val="ru-RU"/>
              </w:rPr>
              <w:t>; нет массовых 5</w:t>
            </w:r>
            <w:r w:rsidRPr="00147275">
              <w:rPr>
                <w:rFonts w:ascii="Aptos" w:hAnsi="Aptos"/>
                <w:sz w:val="17"/>
              </w:rPr>
              <w:t>xx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необработанных </w:t>
            </w:r>
            <w:r w:rsidRPr="00147275">
              <w:rPr>
                <w:rFonts w:ascii="Aptos" w:hAnsi="Aptos"/>
                <w:sz w:val="17"/>
              </w:rPr>
              <w:t>JS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ошибок.</w:t>
            </w:r>
          </w:p>
        </w:tc>
      </w:tr>
      <w:tr w:rsidR="00637FD6" w:rsidRPr="00147275" w14:paraId="0742034D" w14:textId="77777777">
        <w:tc>
          <w:tcPr>
            <w:tcW w:w="1984" w:type="dxa"/>
          </w:tcPr>
          <w:p w14:paraId="13184EB5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690420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7B732C00" w14:textId="77777777">
        <w:tc>
          <w:tcPr>
            <w:tcW w:w="1984" w:type="dxa"/>
          </w:tcPr>
          <w:p w14:paraId="0A85650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3A80D4D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147275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1E4439AA" w14:textId="77777777">
        <w:tc>
          <w:tcPr>
            <w:tcW w:w="1984" w:type="dxa"/>
          </w:tcPr>
          <w:p w14:paraId="0C6BF6A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24E2723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A650381" w14:textId="77777777" w:rsidR="00637FD6" w:rsidRPr="00147275" w:rsidRDefault="00637FD6">
      <w:pPr>
        <w:rPr>
          <w:rFonts w:ascii="Aptos" w:hAnsi="Aptos"/>
        </w:rPr>
      </w:pPr>
    </w:p>
    <w:p w14:paraId="5044300C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SMOKE</w:t>
      </w:r>
      <w:r w:rsidRPr="00147275">
        <w:rPr>
          <w:rFonts w:ascii="Aptos" w:hAnsi="Aptos"/>
          <w:lang w:val="ru-RU"/>
        </w:rPr>
        <w:t>-002 — Вход основных ролей и стартовая навигация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82CAD84" w14:textId="77777777">
        <w:trPr>
          <w:tblHeader/>
        </w:trPr>
        <w:tc>
          <w:tcPr>
            <w:tcW w:w="1984" w:type="dxa"/>
            <w:shd w:val="clear" w:color="auto" w:fill="D9EAF7"/>
          </w:tcPr>
          <w:p w14:paraId="62F42170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4AB3A0C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F372A30" w14:textId="77777777">
        <w:tc>
          <w:tcPr>
            <w:tcW w:w="1984" w:type="dxa"/>
          </w:tcPr>
          <w:p w14:paraId="1509810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28A724B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SMOKE-002</w:t>
            </w:r>
          </w:p>
        </w:tc>
      </w:tr>
      <w:tr w:rsidR="00637FD6" w:rsidRPr="00E41791" w14:paraId="47716853" w14:textId="77777777">
        <w:tc>
          <w:tcPr>
            <w:tcW w:w="1984" w:type="dxa"/>
          </w:tcPr>
          <w:p w14:paraId="725A3A6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0A7F0F0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Вход основных ролей и стартовая навигация</w:t>
            </w:r>
          </w:p>
        </w:tc>
      </w:tr>
      <w:tr w:rsidR="00637FD6" w:rsidRPr="00147275" w14:paraId="5AE667B7" w14:textId="77777777">
        <w:tc>
          <w:tcPr>
            <w:tcW w:w="1984" w:type="dxa"/>
          </w:tcPr>
          <w:p w14:paraId="64BC02A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1BBDC9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7B6F9154" w14:textId="77777777">
        <w:tc>
          <w:tcPr>
            <w:tcW w:w="1984" w:type="dxa"/>
          </w:tcPr>
          <w:p w14:paraId="5425CBF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490FBA6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</w:t>
            </w:r>
          </w:p>
        </w:tc>
      </w:tr>
      <w:tr w:rsidR="00637FD6" w:rsidRPr="00147275" w14:paraId="786A609C" w14:textId="77777777">
        <w:tc>
          <w:tcPr>
            <w:tcW w:w="1984" w:type="dxa"/>
          </w:tcPr>
          <w:p w14:paraId="02274A6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385D900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Superadmin, Economist, Operator, Contractor</w:t>
            </w:r>
          </w:p>
        </w:tc>
      </w:tr>
      <w:tr w:rsidR="00637FD6" w:rsidRPr="00E41791" w14:paraId="5A7F0574" w14:textId="77777777">
        <w:tc>
          <w:tcPr>
            <w:tcW w:w="1984" w:type="dxa"/>
          </w:tcPr>
          <w:p w14:paraId="2409473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12FEF80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Подготовлены активные тестовые учётные записи четырёх ролей.</w:t>
            </w:r>
          </w:p>
        </w:tc>
      </w:tr>
      <w:tr w:rsidR="00637FD6" w:rsidRPr="00147275" w14:paraId="07C5BB6E" w14:textId="77777777">
        <w:tc>
          <w:tcPr>
            <w:tcW w:w="1984" w:type="dxa"/>
          </w:tcPr>
          <w:p w14:paraId="5601213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0463E7F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Логин/пароль каждого пользователя.</w:t>
            </w:r>
          </w:p>
        </w:tc>
      </w:tr>
      <w:tr w:rsidR="00637FD6" w:rsidRPr="00147275" w14:paraId="2B51DE1E" w14:textId="77777777">
        <w:tc>
          <w:tcPr>
            <w:tcW w:w="1984" w:type="dxa"/>
          </w:tcPr>
          <w:p w14:paraId="47B42B4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65EC0A3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По очереди войти каждой учётной записью.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Зафиксировать стартовый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пункты меню.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Открыть доступную страницу заявок или dashboard.</w:t>
            </w:r>
          </w:p>
        </w:tc>
      </w:tr>
      <w:tr w:rsidR="00637FD6" w:rsidRPr="00E41791" w14:paraId="01E513D9" w14:textId="77777777">
        <w:tc>
          <w:tcPr>
            <w:tcW w:w="1984" w:type="dxa"/>
          </w:tcPr>
          <w:p w14:paraId="7EC2E67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1610143D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Каждая роль получает ожидаемую стартовую страницу и только разрешённое меню; сессия создаётся, </w:t>
            </w:r>
            <w:r w:rsidRPr="00147275">
              <w:rPr>
                <w:rFonts w:ascii="Aptos" w:hAnsi="Aptos"/>
                <w:sz w:val="17"/>
              </w:rPr>
              <w:t>protected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отвечает без 401/403.</w:t>
            </w:r>
          </w:p>
        </w:tc>
      </w:tr>
      <w:tr w:rsidR="00637FD6" w:rsidRPr="00147275" w14:paraId="71969FB2" w14:textId="77777777">
        <w:tc>
          <w:tcPr>
            <w:tcW w:w="1984" w:type="dxa"/>
          </w:tcPr>
          <w:p w14:paraId="4C371B5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920923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23B5931D" w14:textId="77777777">
        <w:tc>
          <w:tcPr>
            <w:tcW w:w="1984" w:type="dxa"/>
          </w:tcPr>
          <w:p w14:paraId="3A796DC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5F74ED0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</w:t>
            </w:r>
            <w:r w:rsidRPr="00A61CCE">
              <w:rPr>
                <w:rFonts w:ascii="Aptos" w:hAnsi="Aptos"/>
                <w:b/>
                <w:bCs/>
                <w:sz w:val="17"/>
              </w:rPr>
              <w:t>/ 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30451385" w14:textId="77777777">
        <w:tc>
          <w:tcPr>
            <w:tcW w:w="1984" w:type="dxa"/>
          </w:tcPr>
          <w:p w14:paraId="07D97F2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3DEFB6D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650A9381" w14:textId="77777777" w:rsidR="00637FD6" w:rsidRPr="00147275" w:rsidRDefault="00637FD6">
      <w:pPr>
        <w:rPr>
          <w:rFonts w:ascii="Aptos" w:hAnsi="Aptos"/>
        </w:rPr>
      </w:pPr>
    </w:p>
    <w:p w14:paraId="61C9B2EC" w14:textId="77777777" w:rsidR="00637FD6" w:rsidRPr="00147275" w:rsidRDefault="00000000">
      <w:pPr>
        <w:pStyle w:val="31"/>
        <w:rPr>
          <w:rFonts w:ascii="Aptos" w:hAnsi="Aptos"/>
        </w:rPr>
      </w:pPr>
      <w:r>
        <w:t>SMOKE-003 — Критический request–assignment–offer–file–chat поток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15AFF733" w14:textId="77777777">
        <w:trPr>
          <w:tblHeader/>
        </w:trPr>
        <w:tc>
          <w:tcPr>
            <w:tcW w:w="1984" w:type="dxa"/>
            <w:shd w:val="clear" w:color="auto" w:fill="D9EAF7"/>
          </w:tcPr>
          <w:p w14:paraId="11E1F9A1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25324C90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3A45A310" w14:textId="77777777">
        <w:tc>
          <w:tcPr>
            <w:tcW w:w="1984" w:type="dxa"/>
          </w:tcPr>
          <w:p w14:paraId="1AAB0C9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2F0DAA2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SMOKE-003</w:t>
            </w:r>
          </w:p>
        </w:tc>
      </w:tr>
      <w:tr w:rsidR="00637FD6" w:rsidRPr="00147275" w14:paraId="0904CEFB" w14:textId="77777777">
        <w:tc>
          <w:tcPr>
            <w:tcW w:w="1984" w:type="dxa"/>
          </w:tcPr>
          <w:p w14:paraId="1C8D712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793BDFC7" w14:textId="77777777" w:rsidR="00B10A75" w:rsidRDefault="00000000">
            <w:r>
              <w:rPr>
                <w:rFonts w:ascii="Aptos" w:eastAsia="Aptos" w:hAnsi="Aptos"/>
                <w:sz w:val="17"/>
              </w:rPr>
              <w:t>Критический request–assignment–offer–file–chat поток</w:t>
            </w:r>
          </w:p>
        </w:tc>
      </w:tr>
      <w:tr w:rsidR="00637FD6" w:rsidRPr="00147275" w14:paraId="16CE5D71" w14:textId="77777777">
        <w:tc>
          <w:tcPr>
            <w:tcW w:w="1984" w:type="dxa"/>
          </w:tcPr>
          <w:p w14:paraId="1885261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4711F41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45B0C436" w14:textId="77777777">
        <w:tc>
          <w:tcPr>
            <w:tcW w:w="1984" w:type="dxa"/>
          </w:tcPr>
          <w:p w14:paraId="05E3834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043022B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</w:t>
            </w:r>
          </w:p>
        </w:tc>
      </w:tr>
      <w:tr w:rsidR="00637FD6" w:rsidRPr="00147275" w14:paraId="57407E53" w14:textId="77777777">
        <w:tc>
          <w:tcPr>
            <w:tcW w:w="1984" w:type="dxa"/>
          </w:tcPr>
          <w:p w14:paraId="29641D8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0CD18E3" w14:textId="77777777" w:rsidR="00B10A75" w:rsidRDefault="00000000">
            <w:r>
              <w:rPr>
                <w:rFonts w:ascii="Aptos" w:eastAsia="Aptos" w:hAnsi="Aptos"/>
                <w:sz w:val="17"/>
              </w:rPr>
              <w:t>Operator, Economist/Lead Economist, Contractor</w:t>
            </w:r>
          </w:p>
        </w:tc>
      </w:tr>
      <w:tr w:rsidR="00637FD6" w:rsidRPr="00147275" w14:paraId="6C7AA673" w14:textId="77777777">
        <w:tc>
          <w:tcPr>
            <w:tcW w:w="1984" w:type="dxa"/>
          </w:tcPr>
          <w:p w14:paraId="603B296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58AFD491" w14:textId="77777777" w:rsidR="00B10A75" w:rsidRDefault="00000000">
            <w:r>
              <w:rPr>
                <w:rFonts w:ascii="Aptos" w:eastAsia="Aptos" w:hAnsi="Aptos"/>
                <w:sz w:val="17"/>
              </w:rPr>
              <w:t>Есть активный нормативный документ, два тестовых файла; Operator и целевой Economist/Lead Economist настроены в hierarchy; contractor привязан к тому же effective root unit, что и целевой owner заявки.</w:t>
            </w:r>
          </w:p>
        </w:tc>
      </w:tr>
      <w:tr w:rsidR="00637FD6" w:rsidRPr="00147275" w14:paraId="05F79BE6" w14:textId="77777777">
        <w:tc>
          <w:tcPr>
            <w:tcW w:w="1984" w:type="dxa"/>
          </w:tcPr>
          <w:p w14:paraId="3850799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0254B02F" w14:textId="77777777" w:rsidR="00B10A75" w:rsidRDefault="00000000">
            <w:r>
              <w:rPr>
                <w:rFonts w:ascii="Aptos" w:eastAsia="Aptos" w:hAnsi="Aptos"/>
                <w:sz w:val="17"/>
              </w:rPr>
              <w:t>REQ-SMOKE, valid.pdf, valid.png, ID целевого owner и contractor.</w:t>
            </w:r>
          </w:p>
        </w:tc>
      </w:tr>
      <w:tr w:rsidR="00637FD6" w:rsidRPr="00E41791" w14:paraId="3CD0E62E" w14:textId="77777777">
        <w:tc>
          <w:tcPr>
            <w:tcW w:w="1984" w:type="dxa"/>
          </w:tcPr>
          <w:p w14:paraId="0724691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1AE0CACD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1. </w:t>
            </w:r>
            <w:r>
              <w:rPr>
                <w:rFonts w:ascii="Aptos" w:eastAsia="Aptos" w:hAnsi="Aptos"/>
                <w:sz w:val="17"/>
              </w:rPr>
              <w:t>Operator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создаёт заявку с нормативным файлом и вложением.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2. Уполномоченный сотрудник назначает заявку </w:t>
            </w:r>
            <w:r>
              <w:rPr>
                <w:rFonts w:ascii="Aptos" w:eastAsia="Aptos" w:hAnsi="Aptos"/>
                <w:sz w:val="17"/>
              </w:rPr>
              <w:t>Economist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Lead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Economist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в допустимом </w:t>
            </w:r>
            <w:r>
              <w:rPr>
                <w:rFonts w:ascii="Aptos" w:eastAsia="Aptos" w:hAnsi="Aptos"/>
                <w:sz w:val="17"/>
              </w:rPr>
              <w:t>scope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3. Проверить, что до назначения </w:t>
            </w:r>
            <w:r>
              <w:rPr>
                <w:rFonts w:ascii="Aptos" w:eastAsia="Aptos" w:hAnsi="Aptos"/>
                <w:sz w:val="17"/>
              </w:rPr>
              <w:t>contractor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не видит заявку </w:t>
            </w:r>
            <w:r>
              <w:rPr>
                <w:rFonts w:ascii="Aptos" w:eastAsia="Aptos" w:hAnsi="Aptos"/>
                <w:sz w:val="17"/>
              </w:rPr>
              <w:t>Operator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, а после назначения видит её только при пересечении </w:t>
            </w:r>
            <w:r>
              <w:rPr>
                <w:rFonts w:ascii="Aptos" w:eastAsia="Aptos" w:hAnsi="Aptos"/>
                <w:sz w:val="17"/>
              </w:rPr>
              <w:t>effective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root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units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4. </w:t>
            </w:r>
            <w:r>
              <w:rPr>
                <w:rFonts w:ascii="Aptos" w:eastAsia="Aptos" w:hAnsi="Aptos"/>
                <w:sz w:val="17"/>
              </w:rPr>
              <w:t>Contractor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открывает доступную заявку и создаёт КП.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5. </w:t>
            </w:r>
            <w:r>
              <w:rPr>
                <w:rFonts w:ascii="Aptos" w:eastAsia="Aptos" w:hAnsi="Aptos"/>
                <w:sz w:val="17"/>
              </w:rPr>
              <w:t>Economist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Lead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Economist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открывает </w:t>
            </w:r>
            <w:r>
              <w:rPr>
                <w:rFonts w:ascii="Aptos" w:eastAsia="Aptos" w:hAnsi="Aptos"/>
                <w:sz w:val="17"/>
              </w:rPr>
              <w:t>workspace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, отправляет чат-сообщение и проверяет уведомление.</w:t>
            </w:r>
          </w:p>
        </w:tc>
      </w:tr>
      <w:tr w:rsidR="00637FD6" w:rsidRPr="00E41791" w14:paraId="72BEB626" w14:textId="77777777">
        <w:tc>
          <w:tcPr>
            <w:tcW w:w="1984" w:type="dxa"/>
          </w:tcPr>
          <w:p w14:paraId="351B3F2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152060B" w14:textId="77777777" w:rsidR="00B10A75" w:rsidRPr="00F000C7" w:rsidRDefault="00000000">
            <w:pPr>
              <w:rPr>
                <w:lang w:val="ru-RU"/>
              </w:rPr>
            </w:pPr>
            <w:r>
              <w:rPr>
                <w:rFonts w:ascii="Aptos" w:eastAsia="Aptos" w:hAnsi="Aptos"/>
                <w:sz w:val="17"/>
              </w:rPr>
              <w:t xml:space="preserve">Видимость contractor определяется текущим owner заявки и общим effective root unit. 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До допустимого 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lastRenderedPageBreak/>
              <w:t xml:space="preserve">назначения заявка </w:t>
            </w:r>
            <w:r>
              <w:rPr>
                <w:rFonts w:ascii="Aptos" w:eastAsia="Aptos" w:hAnsi="Aptos"/>
                <w:sz w:val="17"/>
              </w:rPr>
              <w:t>Operator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contractor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не видна; после назначения создаются КП, вложения и сообщение. Обе стороны видят только разрешённые данные; нет ложного </w:t>
            </w:r>
            <w:r>
              <w:rPr>
                <w:rFonts w:ascii="Aptos" w:eastAsia="Aptos" w:hAnsi="Aptos"/>
                <w:sz w:val="17"/>
              </w:rPr>
              <w:t>success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при ошибке любого шага.</w:t>
            </w:r>
          </w:p>
        </w:tc>
      </w:tr>
      <w:tr w:rsidR="00637FD6" w:rsidRPr="00471C03" w14:paraId="25BE4AF1" w14:textId="77777777">
        <w:tc>
          <w:tcPr>
            <w:tcW w:w="1984" w:type="dxa"/>
          </w:tcPr>
          <w:p w14:paraId="195ECE3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lastRenderedPageBreak/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519B193" w14:textId="77777777" w:rsidR="00B10A75" w:rsidRDefault="00000000">
            <w:r>
              <w:rPr>
                <w:rFonts w:ascii="Aptos" w:eastAsia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B4A9079" w14:textId="77777777">
        <w:tc>
          <w:tcPr>
            <w:tcW w:w="1984" w:type="dxa"/>
          </w:tcPr>
          <w:p w14:paraId="104DC0A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11E50DAE" w14:textId="77777777" w:rsidR="00B10A75" w:rsidRDefault="00000000">
            <w:r>
              <w:rPr>
                <w:rFonts w:ascii="Aptos" w:eastAsia="Aptos" w:hAnsi="Aptos"/>
                <w:sz w:val="17"/>
              </w:rPr>
              <w:t xml:space="preserve">Not Run / </w:t>
            </w:r>
            <w:r>
              <w:rPr>
                <w:rFonts w:ascii="Aptos" w:eastAsia="Aptos" w:hAnsi="Aptos"/>
                <w:b/>
                <w:sz w:val="17"/>
              </w:rPr>
              <w:t>Pass</w:t>
            </w:r>
            <w:r>
              <w:rPr>
                <w:rFonts w:ascii="Aptos" w:eastAsia="Aptos" w:hAnsi="Aptos"/>
                <w:sz w:val="17"/>
              </w:rPr>
              <w:t xml:space="preserve"> / Fail / Blocked</w:t>
            </w:r>
          </w:p>
        </w:tc>
      </w:tr>
      <w:tr w:rsidR="00637FD6" w:rsidRPr="00147275" w14:paraId="73396774" w14:textId="77777777">
        <w:tc>
          <w:tcPr>
            <w:tcW w:w="1984" w:type="dxa"/>
          </w:tcPr>
          <w:p w14:paraId="169537A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584659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7C42D009" w14:textId="77777777" w:rsidR="00637FD6" w:rsidRPr="00147275" w:rsidRDefault="00637FD6">
      <w:pPr>
        <w:rPr>
          <w:rFonts w:ascii="Aptos" w:hAnsi="Aptos"/>
        </w:rPr>
      </w:pPr>
    </w:p>
    <w:p w14:paraId="2A33F610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SMOKE-004 — Доступность ключевых административных страниц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AAD5EEB" w14:textId="77777777">
        <w:trPr>
          <w:tblHeader/>
        </w:trPr>
        <w:tc>
          <w:tcPr>
            <w:tcW w:w="1984" w:type="dxa"/>
            <w:shd w:val="clear" w:color="auto" w:fill="D9EAF7"/>
          </w:tcPr>
          <w:p w14:paraId="267382F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38748F6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3E7881EB" w14:textId="77777777">
        <w:tc>
          <w:tcPr>
            <w:tcW w:w="1984" w:type="dxa"/>
          </w:tcPr>
          <w:p w14:paraId="181F3FA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01DAB5A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SMOKE-004</w:t>
            </w:r>
          </w:p>
        </w:tc>
      </w:tr>
      <w:tr w:rsidR="00637FD6" w:rsidRPr="00147275" w14:paraId="5417BAB8" w14:textId="77777777">
        <w:tc>
          <w:tcPr>
            <w:tcW w:w="1984" w:type="dxa"/>
          </w:tcPr>
          <w:p w14:paraId="301CE69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5FC6437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Доступность ключевых административных страниц</w:t>
            </w:r>
          </w:p>
        </w:tc>
      </w:tr>
      <w:tr w:rsidR="00637FD6" w:rsidRPr="00147275" w14:paraId="5FEBC2D2" w14:textId="77777777">
        <w:tc>
          <w:tcPr>
            <w:tcW w:w="1984" w:type="dxa"/>
          </w:tcPr>
          <w:p w14:paraId="2D631A6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4DF8E1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42C8F479" w14:textId="77777777">
        <w:tc>
          <w:tcPr>
            <w:tcW w:w="1984" w:type="dxa"/>
          </w:tcPr>
          <w:p w14:paraId="729DD80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C75EB1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 / UI</w:t>
            </w:r>
          </w:p>
        </w:tc>
      </w:tr>
      <w:tr w:rsidR="00637FD6" w:rsidRPr="00147275" w14:paraId="759809E1" w14:textId="77777777">
        <w:tc>
          <w:tcPr>
            <w:tcW w:w="1984" w:type="dxa"/>
          </w:tcPr>
          <w:p w14:paraId="3257B0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9156A3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Superadmin</w:t>
            </w:r>
          </w:p>
        </w:tc>
      </w:tr>
      <w:tr w:rsidR="00637FD6" w:rsidRPr="00147275" w14:paraId="3AC7570F" w14:textId="77777777">
        <w:tc>
          <w:tcPr>
            <w:tcW w:w="1984" w:type="dxa"/>
          </w:tcPr>
          <w:p w14:paraId="64BFF7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382C4D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Superadmin активен.</w:t>
            </w:r>
          </w:p>
        </w:tc>
      </w:tr>
      <w:tr w:rsidR="00637FD6" w:rsidRPr="00147275" w14:paraId="56B99C69" w14:textId="77777777">
        <w:tc>
          <w:tcPr>
            <w:tcW w:w="1984" w:type="dxa"/>
          </w:tcPr>
          <w:p w14:paraId="0C63AF3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6744D55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Нет.</w:t>
            </w:r>
          </w:p>
        </w:tc>
      </w:tr>
      <w:tr w:rsidR="00637FD6" w:rsidRPr="00147275" w14:paraId="27326FE0" w14:textId="77777777">
        <w:tc>
          <w:tcPr>
            <w:tcW w:w="1984" w:type="dxa"/>
          </w:tcPr>
          <w:p w14:paraId="29B2434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36CB100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1. Войти Superadmin.</w:t>
            </w:r>
            <w:r w:rsidRPr="00147275">
              <w:rPr>
                <w:rFonts w:ascii="Aptos" w:hAnsi="Aptos"/>
                <w:sz w:val="17"/>
              </w:rPr>
              <w:br/>
              <w:t>2. Открыть /admin, /admin/hierarchy, /contractors и три dashboard URL.</w:t>
            </w:r>
            <w:r w:rsidRPr="00147275">
              <w:rPr>
                <w:rFonts w:ascii="Aptos" w:hAnsi="Aptos"/>
                <w:sz w:val="17"/>
              </w:rPr>
              <w:br/>
              <w:t>3. Обновить каждую страницу.</w:t>
            </w:r>
          </w:p>
        </w:tc>
      </w:tr>
      <w:tr w:rsidR="00637FD6" w:rsidRPr="00E41791" w14:paraId="03EA8CB7" w14:textId="77777777">
        <w:tc>
          <w:tcPr>
            <w:tcW w:w="1984" w:type="dxa"/>
          </w:tcPr>
          <w:p w14:paraId="54FAB8F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3196DEB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Все страницы открываются после </w:t>
            </w:r>
            <w:r w:rsidRPr="00147275">
              <w:rPr>
                <w:rFonts w:ascii="Aptos" w:hAnsi="Aptos"/>
                <w:sz w:val="17"/>
              </w:rPr>
              <w:t>refresh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 данными или корректным </w:t>
            </w:r>
            <w:r w:rsidRPr="00147275">
              <w:rPr>
                <w:rFonts w:ascii="Aptos" w:hAnsi="Aptos"/>
                <w:sz w:val="17"/>
              </w:rPr>
              <w:t>empty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state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критичные кнопки не пропадают из-за </w:t>
            </w:r>
            <w:r w:rsidRPr="00147275">
              <w:rPr>
                <w:rFonts w:ascii="Aptos" w:hAnsi="Aptos"/>
                <w:sz w:val="17"/>
              </w:rPr>
              <w:t>client</w:t>
            </w:r>
            <w:r w:rsidRPr="00147275">
              <w:rPr>
                <w:rFonts w:ascii="Aptos" w:hAnsi="Aptos"/>
                <w:sz w:val="17"/>
                <w:lang w:val="ru-RU"/>
              </w:rPr>
              <w:t>-</w:t>
            </w:r>
            <w:r w:rsidRPr="00147275">
              <w:rPr>
                <w:rFonts w:ascii="Aptos" w:hAnsi="Aptos"/>
                <w:sz w:val="17"/>
              </w:rPr>
              <w:t>side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ошибки.</w:t>
            </w:r>
          </w:p>
        </w:tc>
      </w:tr>
      <w:tr w:rsidR="00637FD6" w:rsidRPr="00147275" w14:paraId="219A2679" w14:textId="77777777">
        <w:tc>
          <w:tcPr>
            <w:tcW w:w="1984" w:type="dxa"/>
          </w:tcPr>
          <w:p w14:paraId="5824FC7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DF6D6C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0F2F72B" w14:textId="77777777">
        <w:tc>
          <w:tcPr>
            <w:tcW w:w="1984" w:type="dxa"/>
          </w:tcPr>
          <w:p w14:paraId="31C2C0C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176B784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471C03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7F9B3A16" w14:textId="77777777">
        <w:tc>
          <w:tcPr>
            <w:tcW w:w="1984" w:type="dxa"/>
          </w:tcPr>
          <w:p w14:paraId="5400F44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43A72DF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01106AA3" w14:textId="77777777" w:rsidR="00637FD6" w:rsidRPr="00147275" w:rsidRDefault="00637FD6">
      <w:pPr>
        <w:rPr>
          <w:rFonts w:ascii="Aptos" w:hAnsi="Aptos"/>
        </w:rPr>
      </w:pPr>
    </w:p>
    <w:p w14:paraId="6DD7A071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0432F5DC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8. Аутентификация и сессии</w:t>
      </w:r>
    </w:p>
    <w:p w14:paraId="320E99AB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AUTH-001 — Успешный login через IAM BFF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EB1F6F9" w14:textId="77777777">
        <w:trPr>
          <w:tblHeader/>
        </w:trPr>
        <w:tc>
          <w:tcPr>
            <w:tcW w:w="1984" w:type="dxa"/>
            <w:shd w:val="clear" w:color="auto" w:fill="D9EAF7"/>
          </w:tcPr>
          <w:p w14:paraId="7529F7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65F7CE4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561278A" w14:textId="77777777">
        <w:tc>
          <w:tcPr>
            <w:tcW w:w="1984" w:type="dxa"/>
          </w:tcPr>
          <w:p w14:paraId="3C5CA59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49498A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AUTH-001</w:t>
            </w:r>
          </w:p>
        </w:tc>
      </w:tr>
      <w:tr w:rsidR="00637FD6" w:rsidRPr="00147275" w14:paraId="4437D285" w14:textId="77777777">
        <w:tc>
          <w:tcPr>
            <w:tcW w:w="1984" w:type="dxa"/>
          </w:tcPr>
          <w:p w14:paraId="1B3698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1877BA6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Успешный login через IAM BFF</w:t>
            </w:r>
          </w:p>
        </w:tc>
      </w:tr>
      <w:tr w:rsidR="00637FD6" w:rsidRPr="00147275" w14:paraId="59AAF104" w14:textId="77777777">
        <w:tc>
          <w:tcPr>
            <w:tcW w:w="1984" w:type="dxa"/>
          </w:tcPr>
          <w:p w14:paraId="2C9419E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48B16CE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001B0F67" w14:textId="77777777">
        <w:tc>
          <w:tcPr>
            <w:tcW w:w="1984" w:type="dxa"/>
          </w:tcPr>
          <w:p w14:paraId="0DED1B4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C3BE0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Integration</w:t>
            </w:r>
          </w:p>
        </w:tc>
      </w:tr>
      <w:tr w:rsidR="00637FD6" w:rsidRPr="00147275" w14:paraId="5BC47324" w14:textId="77777777">
        <w:tc>
          <w:tcPr>
            <w:tcW w:w="1984" w:type="dxa"/>
          </w:tcPr>
          <w:p w14:paraId="292A9E1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2FE95C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Активный пользователь</w:t>
            </w:r>
          </w:p>
        </w:tc>
      </w:tr>
      <w:tr w:rsidR="00637FD6" w:rsidRPr="00147275" w14:paraId="134989BF" w14:textId="77777777">
        <w:tc>
          <w:tcPr>
            <w:tcW w:w="1984" w:type="dxa"/>
          </w:tcPr>
          <w:p w14:paraId="1A821E5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CD2EFE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IAM, backend и gateway доступны; у пользователя active account и verified binding.</w:t>
            </w:r>
          </w:p>
        </w:tc>
      </w:tr>
      <w:tr w:rsidR="00637FD6" w:rsidRPr="00147275" w14:paraId="47073710" w14:textId="77777777">
        <w:tc>
          <w:tcPr>
            <w:tcW w:w="1984" w:type="dxa"/>
          </w:tcPr>
          <w:p w14:paraId="0736134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408EF2D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Корректные логин и пароль.</w:t>
            </w:r>
          </w:p>
        </w:tc>
      </w:tr>
      <w:tr w:rsidR="00637FD6" w:rsidRPr="00147275" w14:paraId="58CE6775" w14:textId="77777777">
        <w:tc>
          <w:tcPr>
            <w:tcW w:w="1984" w:type="dxa"/>
          </w:tcPr>
          <w:p w14:paraId="7AD83E8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54E4639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Открыть /</w:t>
            </w:r>
            <w:r w:rsidRPr="00147275">
              <w:rPr>
                <w:rFonts w:ascii="Aptos" w:hAnsi="Aptos"/>
                <w:sz w:val="17"/>
              </w:rPr>
              <w:t>login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Нажать вход и пройти </w:t>
            </w:r>
            <w:r w:rsidRPr="00147275">
              <w:rPr>
                <w:rFonts w:ascii="Aptos" w:hAnsi="Aptos"/>
                <w:sz w:val="17"/>
              </w:rPr>
              <w:t>IAM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browser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form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После callback открыть /api/v1/auth/session через UI.</w:t>
            </w:r>
          </w:p>
        </w:tc>
      </w:tr>
      <w:tr w:rsidR="00637FD6" w:rsidRPr="00147275" w14:paraId="627D1D26" w14:textId="77777777">
        <w:tc>
          <w:tcPr>
            <w:tcW w:w="1984" w:type="dxa"/>
          </w:tcPr>
          <w:p w14:paraId="0163E32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700DF50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После PKCE callback браузер возвращается в приложение; HttpOnly cookies созданы, session DTO содержит роль/permissions, пользователь попадает на default route.</w:t>
            </w:r>
          </w:p>
        </w:tc>
      </w:tr>
      <w:tr w:rsidR="00637FD6" w:rsidRPr="00147275" w14:paraId="7DF77068" w14:textId="77777777">
        <w:tc>
          <w:tcPr>
            <w:tcW w:w="1984" w:type="dxa"/>
          </w:tcPr>
          <w:p w14:paraId="74D434D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0BFCD80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4DCC5F45" w14:textId="77777777">
        <w:tc>
          <w:tcPr>
            <w:tcW w:w="1984" w:type="dxa"/>
          </w:tcPr>
          <w:p w14:paraId="18A0420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57114D3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635EBA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7A7FA3FF" w14:textId="77777777">
        <w:tc>
          <w:tcPr>
            <w:tcW w:w="1984" w:type="dxa"/>
          </w:tcPr>
          <w:p w14:paraId="346FB28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3C21DF4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0DC35B7C" w14:textId="77777777" w:rsidR="00637FD6" w:rsidRPr="00147275" w:rsidRDefault="00637FD6">
      <w:pPr>
        <w:rPr>
          <w:rFonts w:ascii="Aptos" w:hAnsi="Aptos"/>
        </w:rPr>
      </w:pPr>
    </w:p>
    <w:p w14:paraId="1A99629D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AUTH</w:t>
      </w:r>
      <w:r w:rsidRPr="00147275">
        <w:rPr>
          <w:rFonts w:ascii="Aptos" w:hAnsi="Aptos"/>
          <w:lang w:val="ru-RU"/>
        </w:rPr>
        <w:t>-002 — Ошибочный пароль, пустые поля и неизвестный логин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7B1CFF39" w14:textId="77777777">
        <w:trPr>
          <w:tblHeader/>
        </w:trPr>
        <w:tc>
          <w:tcPr>
            <w:tcW w:w="1984" w:type="dxa"/>
            <w:shd w:val="clear" w:color="auto" w:fill="D9EAF7"/>
          </w:tcPr>
          <w:p w14:paraId="0968EE37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19876AE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44896B10" w14:textId="77777777">
        <w:tc>
          <w:tcPr>
            <w:tcW w:w="1984" w:type="dxa"/>
          </w:tcPr>
          <w:p w14:paraId="22782FB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7CB124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AUTH-002</w:t>
            </w:r>
          </w:p>
        </w:tc>
      </w:tr>
      <w:tr w:rsidR="00637FD6" w:rsidRPr="00E41791" w14:paraId="1277829F" w14:textId="77777777">
        <w:tc>
          <w:tcPr>
            <w:tcW w:w="1984" w:type="dxa"/>
          </w:tcPr>
          <w:p w14:paraId="66DD18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4AF0C9B8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Ошибочный пароль, пустые поля и неизвестный логин</w:t>
            </w:r>
          </w:p>
        </w:tc>
      </w:tr>
      <w:tr w:rsidR="00637FD6" w:rsidRPr="00147275" w14:paraId="53EEF9D8" w14:textId="77777777">
        <w:tc>
          <w:tcPr>
            <w:tcW w:w="1984" w:type="dxa"/>
          </w:tcPr>
          <w:p w14:paraId="0DDABB0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1B457D9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3217F53E" w14:textId="77777777">
        <w:tc>
          <w:tcPr>
            <w:tcW w:w="1984" w:type="dxa"/>
          </w:tcPr>
          <w:p w14:paraId="11F3A8F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4BA5C8D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Negative / Security</w:t>
            </w:r>
          </w:p>
        </w:tc>
      </w:tr>
      <w:tr w:rsidR="00637FD6" w:rsidRPr="00147275" w14:paraId="62C04291" w14:textId="77777777">
        <w:tc>
          <w:tcPr>
            <w:tcW w:w="1984" w:type="dxa"/>
          </w:tcPr>
          <w:p w14:paraId="5C282A6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BEEC9C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Неавторизованный</w:t>
            </w:r>
          </w:p>
        </w:tc>
      </w:tr>
      <w:tr w:rsidR="00637FD6" w:rsidRPr="00147275" w14:paraId="1EF05AD6" w14:textId="77777777">
        <w:tc>
          <w:tcPr>
            <w:tcW w:w="1984" w:type="dxa"/>
          </w:tcPr>
          <w:p w14:paraId="04C69C0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525B985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Страница login открыта.</w:t>
            </w:r>
          </w:p>
        </w:tc>
      </w:tr>
      <w:tr w:rsidR="00637FD6" w:rsidRPr="00E41791" w14:paraId="6375E05E" w14:textId="77777777">
        <w:tc>
          <w:tcPr>
            <w:tcW w:w="1984" w:type="dxa"/>
          </w:tcPr>
          <w:p w14:paraId="05D988A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055D32E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Пустые значения; существующий </w:t>
            </w:r>
            <w:proofErr w:type="spellStart"/>
            <w:r w:rsidRPr="00147275">
              <w:rPr>
                <w:rFonts w:ascii="Aptos" w:hAnsi="Aptos"/>
                <w:sz w:val="17"/>
                <w:lang w:val="ru-RU"/>
              </w:rPr>
              <w:t>логин+неверный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 пароль; несуществующий логин.</w:t>
            </w:r>
          </w:p>
        </w:tc>
      </w:tr>
      <w:tr w:rsidR="00637FD6" w:rsidRPr="00E41791" w14:paraId="205F590D" w14:textId="77777777">
        <w:tc>
          <w:tcPr>
            <w:tcW w:w="1984" w:type="dxa"/>
          </w:tcPr>
          <w:p w14:paraId="3C2D4EF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313A306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Проверить </w:t>
            </w:r>
            <w:r w:rsidRPr="00147275">
              <w:rPr>
                <w:rFonts w:ascii="Aptos" w:hAnsi="Aptos"/>
                <w:sz w:val="17"/>
              </w:rPr>
              <w:t>submit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 пустыми полями.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Повторить с неверным паролем.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3. Повторить с несуществующим логином.</w:t>
            </w:r>
          </w:p>
        </w:tc>
      </w:tr>
      <w:tr w:rsidR="00637FD6" w:rsidRPr="00E41791" w14:paraId="7F6B2589" w14:textId="77777777">
        <w:tc>
          <w:tcPr>
            <w:tcW w:w="1984" w:type="dxa"/>
          </w:tcPr>
          <w:p w14:paraId="04E810B5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55D5A01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Форма даёт понятные ошибки без раскрытия чувствительных сведений; сессия и </w:t>
            </w:r>
            <w:r w:rsidRPr="00147275">
              <w:rPr>
                <w:rFonts w:ascii="Aptos" w:hAnsi="Aptos"/>
                <w:sz w:val="17"/>
              </w:rPr>
              <w:t>cookies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создаются; приложение не показывает успешный вход.</w:t>
            </w:r>
          </w:p>
        </w:tc>
      </w:tr>
      <w:tr w:rsidR="00637FD6" w:rsidRPr="00147275" w14:paraId="1EEAD93E" w14:textId="77777777">
        <w:tc>
          <w:tcPr>
            <w:tcW w:w="1984" w:type="dxa"/>
          </w:tcPr>
          <w:p w14:paraId="4C8BE5CA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DFB5B5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8643ED9" w14:textId="77777777">
        <w:tc>
          <w:tcPr>
            <w:tcW w:w="1984" w:type="dxa"/>
          </w:tcPr>
          <w:p w14:paraId="329CD67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5DBB2B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635EBA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4FDF51B3" w14:textId="77777777">
        <w:tc>
          <w:tcPr>
            <w:tcW w:w="1984" w:type="dxa"/>
          </w:tcPr>
          <w:p w14:paraId="58CBC3E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1C2844A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54E2A5A" w14:textId="77777777" w:rsidR="00637FD6" w:rsidRPr="00147275" w:rsidRDefault="00637FD6">
      <w:pPr>
        <w:rPr>
          <w:rFonts w:ascii="Aptos" w:hAnsi="Aptos"/>
        </w:rPr>
      </w:pPr>
    </w:p>
    <w:p w14:paraId="62BB8EDE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AUTH-003 — Logout, refresh и истёкшая сессия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4E78D41E" w14:textId="77777777">
        <w:trPr>
          <w:tblHeader/>
        </w:trPr>
        <w:tc>
          <w:tcPr>
            <w:tcW w:w="1984" w:type="dxa"/>
            <w:shd w:val="clear" w:color="auto" w:fill="D9EAF7"/>
          </w:tcPr>
          <w:p w14:paraId="5064C22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4478198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1CC69B4" w14:textId="77777777">
        <w:tc>
          <w:tcPr>
            <w:tcW w:w="1984" w:type="dxa"/>
          </w:tcPr>
          <w:p w14:paraId="0C6E6EF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03A310E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AUTH-003</w:t>
            </w:r>
          </w:p>
        </w:tc>
      </w:tr>
      <w:tr w:rsidR="00637FD6" w:rsidRPr="00E41791" w14:paraId="2A2A1E3E" w14:textId="77777777">
        <w:tc>
          <w:tcPr>
            <w:tcW w:w="1984" w:type="dxa"/>
          </w:tcPr>
          <w:p w14:paraId="39FFD49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268A7EA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Logout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, </w:t>
            </w:r>
            <w:r w:rsidRPr="00147275">
              <w:rPr>
                <w:rFonts w:ascii="Aptos" w:hAnsi="Aptos"/>
                <w:sz w:val="17"/>
              </w:rPr>
              <w:t>refresh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истёкшая сессия</w:t>
            </w:r>
          </w:p>
        </w:tc>
      </w:tr>
      <w:tr w:rsidR="00637FD6" w:rsidRPr="00147275" w14:paraId="1E95B02A" w14:textId="77777777">
        <w:tc>
          <w:tcPr>
            <w:tcW w:w="1984" w:type="dxa"/>
          </w:tcPr>
          <w:p w14:paraId="2CD70C3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50FD403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063F61C4" w14:textId="77777777">
        <w:tc>
          <w:tcPr>
            <w:tcW w:w="1984" w:type="dxa"/>
          </w:tcPr>
          <w:p w14:paraId="6F93EC7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18E437D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Integration / Security</w:t>
            </w:r>
          </w:p>
        </w:tc>
      </w:tr>
      <w:tr w:rsidR="00637FD6" w:rsidRPr="00147275" w14:paraId="506E31DC" w14:textId="77777777">
        <w:tc>
          <w:tcPr>
            <w:tcW w:w="1984" w:type="dxa"/>
          </w:tcPr>
          <w:p w14:paraId="48965F3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4BCE9D1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Активный пользователь</w:t>
            </w:r>
          </w:p>
        </w:tc>
      </w:tr>
      <w:tr w:rsidR="00637FD6" w:rsidRPr="00E41791" w14:paraId="53FB9AB9" w14:textId="77777777">
        <w:tc>
          <w:tcPr>
            <w:tcW w:w="1984" w:type="dxa"/>
          </w:tcPr>
          <w:p w14:paraId="2E7B93F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55E88322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активная сессия; </w:t>
            </w:r>
            <w:r w:rsidRPr="00147275">
              <w:rPr>
                <w:rFonts w:ascii="Aptos" w:hAnsi="Aptos"/>
                <w:sz w:val="17"/>
              </w:rPr>
              <w:t>QA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может использовать короткий </w:t>
            </w:r>
            <w:r w:rsidRPr="00147275">
              <w:rPr>
                <w:rFonts w:ascii="Aptos" w:hAnsi="Aptos"/>
                <w:sz w:val="17"/>
              </w:rPr>
              <w:t>TTL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либо тестовый </w:t>
            </w:r>
            <w:r w:rsidRPr="00147275">
              <w:rPr>
                <w:rFonts w:ascii="Aptos" w:hAnsi="Aptos"/>
                <w:sz w:val="17"/>
              </w:rPr>
              <w:t>revoke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60698114" w14:textId="77777777">
        <w:tc>
          <w:tcPr>
            <w:tcW w:w="1984" w:type="dxa"/>
          </w:tcPr>
          <w:p w14:paraId="766B9035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17883BC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Тестовая сессия.</w:t>
            </w:r>
          </w:p>
        </w:tc>
      </w:tr>
      <w:tr w:rsidR="00637FD6" w:rsidRPr="00147275" w14:paraId="15943261" w14:textId="77777777">
        <w:tc>
          <w:tcPr>
            <w:tcW w:w="1984" w:type="dxa"/>
          </w:tcPr>
          <w:p w14:paraId="4A89C2E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2207855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Выполнить </w:t>
            </w:r>
            <w:r w:rsidRPr="00147275">
              <w:rPr>
                <w:rFonts w:ascii="Aptos" w:hAnsi="Aptos"/>
                <w:sz w:val="17"/>
              </w:rPr>
              <w:t>logout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из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Открыть </w:t>
            </w:r>
            <w:r w:rsidRPr="00147275">
              <w:rPr>
                <w:rFonts w:ascii="Aptos" w:hAnsi="Aptos"/>
                <w:sz w:val="17"/>
              </w:rPr>
              <w:t>protected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обновить страницу.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Создать новую сессию и воспроизвести expired/revoked refresh token.</w:t>
            </w:r>
          </w:p>
        </w:tc>
      </w:tr>
      <w:tr w:rsidR="00637FD6" w:rsidRPr="00147275" w14:paraId="7E3E1126" w14:textId="77777777">
        <w:tc>
          <w:tcPr>
            <w:tcW w:w="1984" w:type="dxa"/>
          </w:tcPr>
          <w:p w14:paraId="715D74C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2956B3D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Logout очищает auth context; protected URL перенаправляет на login; истёкший refresh завершает сессию без бесконечных повторов refresh.</w:t>
            </w:r>
          </w:p>
        </w:tc>
      </w:tr>
      <w:tr w:rsidR="00637FD6" w:rsidRPr="00147275" w14:paraId="615BF2FB" w14:textId="77777777">
        <w:tc>
          <w:tcPr>
            <w:tcW w:w="1984" w:type="dxa"/>
          </w:tcPr>
          <w:p w14:paraId="2E24DB0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56F3C86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4EB5B68D" w14:textId="77777777">
        <w:tc>
          <w:tcPr>
            <w:tcW w:w="1984" w:type="dxa"/>
          </w:tcPr>
          <w:p w14:paraId="1F855FA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5AB4372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635EBA">
              <w:rPr>
                <w:rFonts w:ascii="Aptos" w:hAnsi="Aptos"/>
                <w:b/>
                <w:bCs/>
                <w:i/>
                <w:i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5FFA7B3E" w14:textId="77777777">
        <w:tc>
          <w:tcPr>
            <w:tcW w:w="1984" w:type="dxa"/>
          </w:tcPr>
          <w:p w14:paraId="2C292D1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42B2C9F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2756DF0E" w14:textId="77777777" w:rsidR="00637FD6" w:rsidRPr="00147275" w:rsidRDefault="00637FD6">
      <w:pPr>
        <w:rPr>
          <w:rFonts w:ascii="Aptos" w:hAnsi="Aptos"/>
        </w:rPr>
      </w:pPr>
    </w:p>
    <w:p w14:paraId="4AB7D448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lastRenderedPageBreak/>
        <w:t>AUTH-004 — Fail-closed при недоступном IAM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9648631" w14:textId="77777777">
        <w:trPr>
          <w:tblHeader/>
        </w:trPr>
        <w:tc>
          <w:tcPr>
            <w:tcW w:w="1984" w:type="dxa"/>
            <w:shd w:val="clear" w:color="auto" w:fill="D9EAF7"/>
          </w:tcPr>
          <w:p w14:paraId="0957B0D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0427E40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3056971D" w14:textId="77777777">
        <w:tc>
          <w:tcPr>
            <w:tcW w:w="1984" w:type="dxa"/>
          </w:tcPr>
          <w:p w14:paraId="707CB38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AFF546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AUTH-004</w:t>
            </w:r>
          </w:p>
        </w:tc>
      </w:tr>
      <w:tr w:rsidR="00637FD6" w:rsidRPr="00E41791" w14:paraId="38F63A09" w14:textId="77777777">
        <w:tc>
          <w:tcPr>
            <w:tcW w:w="1984" w:type="dxa"/>
          </w:tcPr>
          <w:p w14:paraId="04F0125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08FBA504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Fail</w:t>
            </w:r>
            <w:r w:rsidRPr="00147275">
              <w:rPr>
                <w:rFonts w:ascii="Aptos" w:hAnsi="Aptos"/>
                <w:sz w:val="17"/>
                <w:lang w:val="ru-RU"/>
              </w:rPr>
              <w:t>-</w:t>
            </w:r>
            <w:r w:rsidRPr="00147275">
              <w:rPr>
                <w:rFonts w:ascii="Aptos" w:hAnsi="Aptos"/>
                <w:sz w:val="17"/>
              </w:rPr>
              <w:t>closed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при недоступном </w:t>
            </w:r>
            <w:r w:rsidRPr="00147275">
              <w:rPr>
                <w:rFonts w:ascii="Aptos" w:hAnsi="Aptos"/>
                <w:sz w:val="17"/>
              </w:rPr>
              <w:t>IAM</w:t>
            </w:r>
          </w:p>
        </w:tc>
      </w:tr>
      <w:tr w:rsidR="00637FD6" w:rsidRPr="00147275" w14:paraId="5B0816B4" w14:textId="77777777">
        <w:tc>
          <w:tcPr>
            <w:tcW w:w="1984" w:type="dxa"/>
          </w:tcPr>
          <w:p w14:paraId="591D2BD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4F28606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229F6C75" w14:textId="77777777">
        <w:tc>
          <w:tcPr>
            <w:tcW w:w="1984" w:type="dxa"/>
          </w:tcPr>
          <w:p w14:paraId="605BE0D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3FCC7B3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Failure / Security</w:t>
            </w:r>
          </w:p>
        </w:tc>
      </w:tr>
      <w:tr w:rsidR="00637FD6" w:rsidRPr="00147275" w14:paraId="0434592B" w14:textId="77777777">
        <w:tc>
          <w:tcPr>
            <w:tcW w:w="1984" w:type="dxa"/>
          </w:tcPr>
          <w:p w14:paraId="591093E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C07D99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Неавторизованный и авторизованный</w:t>
            </w:r>
          </w:p>
        </w:tc>
      </w:tr>
      <w:tr w:rsidR="00637FD6" w:rsidRPr="00E41791" w14:paraId="0ADDAC43" w14:textId="77777777">
        <w:tc>
          <w:tcPr>
            <w:tcW w:w="1984" w:type="dxa"/>
          </w:tcPr>
          <w:p w14:paraId="674D874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244BCBF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согласованный способ временно изолировать </w:t>
            </w:r>
            <w:r w:rsidRPr="00147275">
              <w:rPr>
                <w:rFonts w:ascii="Aptos" w:hAnsi="Aptos"/>
                <w:sz w:val="17"/>
              </w:rPr>
              <w:t>IAM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 тестовом </w:t>
            </w:r>
            <w:r w:rsidRPr="00147275">
              <w:rPr>
                <w:rFonts w:ascii="Aptos" w:hAnsi="Aptos"/>
                <w:sz w:val="17"/>
              </w:rPr>
              <w:t>stack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020C59C3" w14:textId="77777777">
        <w:tc>
          <w:tcPr>
            <w:tcW w:w="1984" w:type="dxa"/>
          </w:tcPr>
          <w:p w14:paraId="752649C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58E91D0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Нет.</w:t>
            </w:r>
          </w:p>
        </w:tc>
      </w:tr>
      <w:tr w:rsidR="00637FD6" w:rsidRPr="00E41791" w14:paraId="01A509C6" w14:textId="77777777">
        <w:tc>
          <w:tcPr>
            <w:tcW w:w="1984" w:type="dxa"/>
          </w:tcPr>
          <w:p w14:paraId="2EDC3FB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528634D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Остановить/заблокировать </w:t>
            </w:r>
            <w:r w:rsidRPr="00147275">
              <w:rPr>
                <w:rFonts w:ascii="Aptos" w:hAnsi="Aptos"/>
                <w:sz w:val="17"/>
              </w:rPr>
              <w:t>IAM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только в тестовой среде.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Попробовать </w:t>
            </w:r>
            <w:r w:rsidRPr="00147275">
              <w:rPr>
                <w:rFonts w:ascii="Aptos" w:hAnsi="Aptos"/>
                <w:sz w:val="17"/>
              </w:rPr>
              <w:t>login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refresh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Вернуть </w:t>
            </w:r>
            <w:r w:rsidRPr="00147275">
              <w:rPr>
                <w:rFonts w:ascii="Aptos" w:hAnsi="Aptos"/>
                <w:sz w:val="17"/>
              </w:rPr>
              <w:t>IAM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повторить </w:t>
            </w:r>
            <w:r w:rsidRPr="00147275">
              <w:rPr>
                <w:rFonts w:ascii="Aptos" w:hAnsi="Aptos"/>
                <w:sz w:val="17"/>
              </w:rPr>
              <w:t>login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E41791" w14:paraId="796AA5B5" w14:textId="77777777">
        <w:tc>
          <w:tcPr>
            <w:tcW w:w="1984" w:type="dxa"/>
          </w:tcPr>
          <w:p w14:paraId="3374AE3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E4C8A84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Новый </w:t>
            </w:r>
            <w:r w:rsidRPr="00147275">
              <w:rPr>
                <w:rFonts w:ascii="Aptos" w:hAnsi="Aptos"/>
                <w:sz w:val="17"/>
              </w:rPr>
              <w:t>auth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context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выдаётся при недоступном </w:t>
            </w:r>
            <w:r w:rsidRPr="00147275">
              <w:rPr>
                <w:rFonts w:ascii="Aptos" w:hAnsi="Aptos"/>
                <w:sz w:val="17"/>
              </w:rPr>
              <w:t>IAM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сообщает о проблеме без </w:t>
            </w:r>
            <w:r w:rsidRPr="00147275">
              <w:rPr>
                <w:rFonts w:ascii="Aptos" w:hAnsi="Aptos"/>
                <w:sz w:val="17"/>
              </w:rPr>
              <w:t>false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success</w:t>
            </w:r>
            <w:r w:rsidRPr="00147275">
              <w:rPr>
                <w:rFonts w:ascii="Aptos" w:hAnsi="Aptos"/>
                <w:sz w:val="17"/>
                <w:lang w:val="ru-RU"/>
              </w:rPr>
              <w:t>; после восстановления новый вход работает.</w:t>
            </w:r>
          </w:p>
        </w:tc>
      </w:tr>
      <w:tr w:rsidR="00637FD6" w:rsidRPr="00147275" w14:paraId="165F2CF7" w14:textId="77777777">
        <w:tc>
          <w:tcPr>
            <w:tcW w:w="1984" w:type="dxa"/>
          </w:tcPr>
          <w:p w14:paraId="0B63F85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53B134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43B1FC1C" w14:textId="77777777">
        <w:tc>
          <w:tcPr>
            <w:tcW w:w="1984" w:type="dxa"/>
          </w:tcPr>
          <w:p w14:paraId="5C4CAC9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0486D54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9223B6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03D7C94F" w14:textId="77777777">
        <w:tc>
          <w:tcPr>
            <w:tcW w:w="1984" w:type="dxa"/>
          </w:tcPr>
          <w:p w14:paraId="1E2191C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08E2E78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08528AD5" w14:textId="77777777" w:rsidR="00637FD6" w:rsidRPr="00147275" w:rsidRDefault="00637FD6">
      <w:pPr>
        <w:rPr>
          <w:rFonts w:ascii="Aptos" w:hAnsi="Aptos"/>
        </w:rPr>
      </w:pPr>
    </w:p>
    <w:p w14:paraId="61A4CA85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AUTH</w:t>
      </w:r>
      <w:r w:rsidRPr="00147275">
        <w:rPr>
          <w:rFonts w:ascii="Aptos" w:hAnsi="Aptos"/>
          <w:lang w:val="ru-RU"/>
        </w:rPr>
        <w:t xml:space="preserve">-005 — </w:t>
      </w:r>
      <w:r w:rsidRPr="00147275">
        <w:rPr>
          <w:rFonts w:ascii="Aptos" w:hAnsi="Aptos"/>
        </w:rPr>
        <w:t>CSRF</w:t>
      </w:r>
      <w:r w:rsidRPr="00147275">
        <w:rPr>
          <w:rFonts w:ascii="Aptos" w:hAnsi="Aptos"/>
          <w:lang w:val="ru-RU"/>
        </w:rPr>
        <w:t xml:space="preserve"> и прямой </w:t>
      </w:r>
      <w:r w:rsidRPr="00147275">
        <w:rPr>
          <w:rFonts w:ascii="Aptos" w:hAnsi="Aptos"/>
        </w:rPr>
        <w:t>mutation</w:t>
      </w:r>
      <w:r w:rsidRPr="00147275">
        <w:rPr>
          <w:rFonts w:ascii="Aptos" w:hAnsi="Aptos"/>
          <w:lang w:val="ru-RU"/>
        </w:rPr>
        <w:t>-запрос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57058209" w14:textId="77777777">
        <w:trPr>
          <w:tblHeader/>
        </w:trPr>
        <w:tc>
          <w:tcPr>
            <w:tcW w:w="1984" w:type="dxa"/>
            <w:shd w:val="clear" w:color="auto" w:fill="D9EAF7"/>
          </w:tcPr>
          <w:p w14:paraId="09FA328D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5E7203B8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4CD7A18F" w14:textId="77777777">
        <w:tc>
          <w:tcPr>
            <w:tcW w:w="1984" w:type="dxa"/>
          </w:tcPr>
          <w:p w14:paraId="095A651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6BE50AA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AUTH-005</w:t>
            </w:r>
          </w:p>
        </w:tc>
      </w:tr>
      <w:tr w:rsidR="00637FD6" w:rsidRPr="00E41791" w14:paraId="4D0A64B8" w14:textId="77777777">
        <w:tc>
          <w:tcPr>
            <w:tcW w:w="1984" w:type="dxa"/>
          </w:tcPr>
          <w:p w14:paraId="075DB79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315961D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CSRF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прямой </w:t>
            </w:r>
            <w:r w:rsidRPr="00147275">
              <w:rPr>
                <w:rFonts w:ascii="Aptos" w:hAnsi="Aptos"/>
                <w:sz w:val="17"/>
              </w:rPr>
              <w:t>mutation</w:t>
            </w:r>
            <w:r w:rsidRPr="00147275">
              <w:rPr>
                <w:rFonts w:ascii="Aptos" w:hAnsi="Aptos"/>
                <w:sz w:val="17"/>
                <w:lang w:val="ru-RU"/>
              </w:rPr>
              <w:t>-запрос</w:t>
            </w:r>
          </w:p>
        </w:tc>
      </w:tr>
      <w:tr w:rsidR="00637FD6" w:rsidRPr="00147275" w14:paraId="50AD7C7A" w14:textId="77777777">
        <w:tc>
          <w:tcPr>
            <w:tcW w:w="1984" w:type="dxa"/>
          </w:tcPr>
          <w:p w14:paraId="22C6BFD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DBB2CA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4E69FB0C" w14:textId="77777777">
        <w:tc>
          <w:tcPr>
            <w:tcW w:w="1984" w:type="dxa"/>
          </w:tcPr>
          <w:p w14:paraId="2A8D44C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0894C58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</w:t>
            </w:r>
          </w:p>
        </w:tc>
      </w:tr>
      <w:tr w:rsidR="00637FD6" w:rsidRPr="00147275" w14:paraId="2176BAB5" w14:textId="77777777">
        <w:tc>
          <w:tcPr>
            <w:tcW w:w="1984" w:type="dxa"/>
          </w:tcPr>
          <w:p w14:paraId="52D0C7A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2E878E9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Активный пользователь</w:t>
            </w:r>
          </w:p>
        </w:tc>
      </w:tr>
      <w:tr w:rsidR="00637FD6" w:rsidRPr="00147275" w14:paraId="109F7B28" w14:textId="77777777">
        <w:tc>
          <w:tcPr>
            <w:tcW w:w="1984" w:type="dxa"/>
          </w:tcPr>
          <w:p w14:paraId="62E588E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1AC19C8D" w14:textId="77777777" w:rsidR="00B10A75" w:rsidRDefault="00000000">
            <w:r>
              <w:rPr>
                <w:rFonts w:ascii="Aptos" w:eastAsia="Aptos" w:hAnsi="Aptos"/>
                <w:sz w:val="17"/>
              </w:rPr>
              <w:t>Есть активная сессия; доступен API client/DevTools; известен mutation endpoint.</w:t>
            </w:r>
          </w:p>
        </w:tc>
      </w:tr>
      <w:tr w:rsidR="00637FD6" w:rsidRPr="00E41791" w14:paraId="49506817" w14:textId="77777777">
        <w:tc>
          <w:tcPr>
            <w:tcW w:w="1984" w:type="dxa"/>
          </w:tcPr>
          <w:p w14:paraId="51446E45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49472482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Штатный </w:t>
            </w:r>
            <w:r>
              <w:rPr>
                <w:rFonts w:ascii="Aptos" w:eastAsia="Aptos" w:hAnsi="Aptos"/>
                <w:sz w:val="17"/>
              </w:rPr>
              <w:t>POST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PATCH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запрос; отсутствующий/неправильный </w:t>
            </w:r>
            <w:r>
              <w:rPr>
                <w:rFonts w:ascii="Aptos" w:eastAsia="Aptos" w:hAnsi="Aptos"/>
                <w:sz w:val="17"/>
              </w:rPr>
              <w:t>CSRF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token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; запрос с неподходящим </w:t>
            </w:r>
            <w:r>
              <w:rPr>
                <w:rFonts w:ascii="Aptos" w:eastAsia="Aptos" w:hAnsi="Aptos"/>
                <w:sz w:val="17"/>
              </w:rPr>
              <w:t>Origin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proofErr w:type="spellStart"/>
            <w:r>
              <w:rPr>
                <w:rFonts w:ascii="Aptos" w:eastAsia="Aptos" w:hAnsi="Aptos"/>
                <w:sz w:val="17"/>
              </w:rPr>
              <w:t>Referer</w:t>
            </w:r>
            <w:proofErr w:type="spellEnd"/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50F77E4C" w14:textId="77777777">
        <w:tc>
          <w:tcPr>
            <w:tcW w:w="1984" w:type="dxa"/>
          </w:tcPr>
          <w:p w14:paraId="2CB6248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62A437A4" w14:textId="77777777" w:rsidR="00B10A75" w:rsidRDefault="00000000"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1. Изменить сущность штатно через </w:t>
            </w:r>
            <w:r>
              <w:rPr>
                <w:rFonts w:ascii="Aptos" w:eastAsia="Aptos" w:hAnsi="Aptos"/>
                <w:sz w:val="17"/>
              </w:rPr>
              <w:t>UI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2. Повторить </w:t>
            </w:r>
            <w:r>
              <w:rPr>
                <w:rFonts w:ascii="Aptos" w:eastAsia="Aptos" w:hAnsi="Aptos"/>
                <w:sz w:val="17"/>
              </w:rPr>
              <w:t>mutation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без валидной </w:t>
            </w:r>
            <w:r>
              <w:rPr>
                <w:rFonts w:ascii="Aptos" w:eastAsia="Aptos" w:hAnsi="Aptos"/>
                <w:sz w:val="17"/>
              </w:rPr>
              <w:t>CSRF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пары.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3. Повторить </w:t>
            </w:r>
            <w:r>
              <w:rPr>
                <w:rFonts w:ascii="Aptos" w:eastAsia="Aptos" w:hAnsi="Aptos"/>
                <w:sz w:val="17"/>
              </w:rPr>
              <w:t>mutation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с некорректным </w:t>
            </w:r>
            <w:r>
              <w:rPr>
                <w:rFonts w:ascii="Aptos" w:eastAsia="Aptos" w:hAnsi="Aptos"/>
                <w:sz w:val="17"/>
              </w:rPr>
              <w:t>Origin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proofErr w:type="spellStart"/>
            <w:r>
              <w:rPr>
                <w:rFonts w:ascii="Aptos" w:eastAsia="Aptos" w:hAnsi="Aptos"/>
                <w:sz w:val="17"/>
              </w:rPr>
              <w:t>Referer</w:t>
            </w:r>
            <w:proofErr w:type="spellEnd"/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, если браузерный </w:t>
            </w:r>
            <w:r>
              <w:rPr>
                <w:rFonts w:ascii="Aptos" w:eastAsia="Aptos" w:hAnsi="Aptos"/>
                <w:sz w:val="17"/>
              </w:rPr>
              <w:t>endpoint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применяет </w:t>
            </w:r>
            <w:r>
              <w:rPr>
                <w:rFonts w:ascii="Aptos" w:eastAsia="Aptos" w:hAnsi="Aptos"/>
                <w:sz w:val="17"/>
              </w:rPr>
              <w:t>origin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check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</w:r>
            <w:r>
              <w:rPr>
                <w:rFonts w:ascii="Aptos" w:eastAsia="Aptos" w:hAnsi="Aptos"/>
                <w:sz w:val="17"/>
              </w:rPr>
              <w:t>4. Проверить состояние сущности после каждого запроса.</w:t>
            </w:r>
          </w:p>
        </w:tc>
      </w:tr>
      <w:tr w:rsidR="00637FD6" w:rsidRPr="00E41791" w14:paraId="0BD258E7" w14:textId="77777777">
        <w:tc>
          <w:tcPr>
            <w:tcW w:w="1984" w:type="dxa"/>
          </w:tcPr>
          <w:p w14:paraId="41B4FCC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57524FF5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Штатный запрос успешен. Запрос без корректной </w:t>
            </w:r>
            <w:r>
              <w:rPr>
                <w:rFonts w:ascii="Aptos" w:eastAsia="Aptos" w:hAnsi="Aptos"/>
                <w:sz w:val="17"/>
              </w:rPr>
              <w:t>CSRF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пары и запрос, не прошедший </w:t>
            </w:r>
            <w:r>
              <w:rPr>
                <w:rFonts w:ascii="Aptos" w:eastAsia="Aptos" w:hAnsi="Aptos"/>
                <w:sz w:val="17"/>
              </w:rPr>
              <w:t>browser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-</w:t>
            </w:r>
            <w:r>
              <w:rPr>
                <w:rFonts w:ascii="Aptos" w:eastAsia="Aptos" w:hAnsi="Aptos"/>
                <w:sz w:val="17"/>
              </w:rPr>
              <w:t>origin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проверку, отклоняются; состояние сущности не меняется.</w:t>
            </w:r>
          </w:p>
        </w:tc>
      </w:tr>
      <w:tr w:rsidR="00637FD6" w:rsidRPr="00147275" w14:paraId="001557CD" w14:textId="77777777">
        <w:tc>
          <w:tcPr>
            <w:tcW w:w="1984" w:type="dxa"/>
          </w:tcPr>
          <w:p w14:paraId="1FA942C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3B7484B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237A2161" w14:textId="77777777">
        <w:tc>
          <w:tcPr>
            <w:tcW w:w="1984" w:type="dxa"/>
          </w:tcPr>
          <w:p w14:paraId="4DD600B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25E6D4B0" w14:textId="77777777" w:rsidR="00B10A75" w:rsidRDefault="00000000">
            <w:r>
              <w:rPr>
                <w:rFonts w:ascii="Aptos" w:eastAsia="Aptos" w:hAnsi="Aptos"/>
                <w:sz w:val="17"/>
              </w:rPr>
              <w:t xml:space="preserve">Not Run / </w:t>
            </w:r>
            <w:r>
              <w:rPr>
                <w:rFonts w:ascii="Aptos" w:eastAsia="Aptos" w:hAnsi="Aptos"/>
                <w:b/>
                <w:sz w:val="17"/>
              </w:rPr>
              <w:t>Pass</w:t>
            </w:r>
            <w:r>
              <w:rPr>
                <w:rFonts w:ascii="Aptos" w:eastAsia="Aptos" w:hAnsi="Aptos"/>
                <w:sz w:val="17"/>
              </w:rPr>
              <w:t xml:space="preserve"> / Fail / Blocked</w:t>
            </w:r>
          </w:p>
        </w:tc>
      </w:tr>
      <w:tr w:rsidR="00637FD6" w:rsidRPr="00147275" w14:paraId="64DE2BA3" w14:textId="77777777">
        <w:tc>
          <w:tcPr>
            <w:tcW w:w="1984" w:type="dxa"/>
          </w:tcPr>
          <w:p w14:paraId="1F5F5DF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28A5348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A3CF650" w14:textId="77777777" w:rsidR="00637FD6" w:rsidRPr="00147275" w:rsidRDefault="00637FD6">
      <w:pPr>
        <w:rPr>
          <w:rFonts w:ascii="Aptos" w:hAnsi="Aptos"/>
        </w:rPr>
      </w:pPr>
    </w:p>
    <w:p w14:paraId="4FC23CB2" w14:textId="77777777" w:rsidR="00B10A75" w:rsidRPr="00F000C7" w:rsidRDefault="00000000">
      <w:pPr>
        <w:pStyle w:val="31"/>
        <w:rPr>
          <w:lang w:val="ru-RU"/>
        </w:rPr>
      </w:pPr>
      <w:r>
        <w:t>AUTH</w:t>
      </w:r>
      <w:r w:rsidRPr="00F000C7">
        <w:rPr>
          <w:lang w:val="ru-RU"/>
        </w:rPr>
        <w:t>-006 — Запрос восстановления пароля: известный и неизвестный логин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3B25133" w14:textId="77777777">
        <w:trPr>
          <w:tblHeader/>
        </w:trPr>
        <w:tc>
          <w:tcPr>
            <w:tcW w:w="1984" w:type="dxa"/>
            <w:shd w:val="clear" w:color="auto" w:fill="D9EAF7"/>
          </w:tcPr>
          <w:p w14:paraId="699F4623" w14:textId="77777777" w:rsidR="00B10A75" w:rsidRDefault="00000000">
            <w:proofErr w:type="spellStart"/>
            <w:r>
              <w:rPr>
                <w:rFonts w:ascii="Aptos" w:eastAsia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1E52A5E0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5136F2DE" w14:textId="77777777">
        <w:tc>
          <w:tcPr>
            <w:tcW w:w="1984" w:type="dxa"/>
          </w:tcPr>
          <w:p w14:paraId="4AE1EEA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88DC121" w14:textId="77777777" w:rsidR="00B10A75" w:rsidRDefault="00000000">
            <w:r>
              <w:rPr>
                <w:rFonts w:ascii="Aptos" w:eastAsia="Aptos" w:hAnsi="Aptos"/>
                <w:sz w:val="17"/>
              </w:rPr>
              <w:t>AUTH-006</w:t>
            </w:r>
          </w:p>
        </w:tc>
      </w:tr>
      <w:tr w:rsidR="00637FD6" w:rsidRPr="00E41791" w14:paraId="62D362E9" w14:textId="77777777">
        <w:tc>
          <w:tcPr>
            <w:tcW w:w="1984" w:type="dxa"/>
          </w:tcPr>
          <w:p w14:paraId="44100D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36DD4CAD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>Запрос восстановления пароля: известный и неизвестный логин</w:t>
            </w:r>
          </w:p>
        </w:tc>
      </w:tr>
      <w:tr w:rsidR="00637FD6" w:rsidRPr="00147275" w14:paraId="0A5C99A6" w14:textId="77777777">
        <w:tc>
          <w:tcPr>
            <w:tcW w:w="1984" w:type="dxa"/>
          </w:tcPr>
          <w:p w14:paraId="62866B3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59CC36BB" w14:textId="77777777" w:rsidR="00B10A75" w:rsidRDefault="00000000">
            <w:r>
              <w:rPr>
                <w:rFonts w:ascii="Aptos" w:eastAsia="Aptos" w:hAnsi="Aptos"/>
                <w:sz w:val="17"/>
              </w:rPr>
              <w:t>High</w:t>
            </w:r>
          </w:p>
        </w:tc>
      </w:tr>
      <w:tr w:rsidR="00637FD6" w:rsidRPr="00147275" w14:paraId="0954EBE6" w14:textId="77777777">
        <w:tc>
          <w:tcPr>
            <w:tcW w:w="1984" w:type="dxa"/>
          </w:tcPr>
          <w:p w14:paraId="1D7F367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345A5AAA" w14:textId="77777777" w:rsidR="00B10A75" w:rsidRDefault="00000000">
            <w:r>
              <w:rPr>
                <w:rFonts w:ascii="Aptos" w:eastAsia="Aptos" w:hAnsi="Aptos"/>
                <w:sz w:val="17"/>
              </w:rPr>
              <w:t>Security / Privacy</w:t>
            </w:r>
          </w:p>
        </w:tc>
      </w:tr>
      <w:tr w:rsidR="00637FD6" w:rsidRPr="00147275" w14:paraId="4F116A0A" w14:textId="77777777">
        <w:tc>
          <w:tcPr>
            <w:tcW w:w="1984" w:type="dxa"/>
          </w:tcPr>
          <w:p w14:paraId="19EA9C9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58870681" w14:textId="77777777" w:rsidR="00B10A75" w:rsidRDefault="00000000">
            <w:r>
              <w:rPr>
                <w:rFonts w:ascii="Aptos" w:eastAsia="Aptos" w:hAnsi="Aptos"/>
                <w:sz w:val="17"/>
              </w:rPr>
              <w:t>Неавторизованный</w:t>
            </w:r>
          </w:p>
        </w:tc>
      </w:tr>
      <w:tr w:rsidR="00637FD6" w:rsidRPr="00E41791" w14:paraId="155C6F36" w14:textId="77777777">
        <w:tc>
          <w:tcPr>
            <w:tcW w:w="1984" w:type="dxa"/>
          </w:tcPr>
          <w:p w14:paraId="6A1DE00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1728DABE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Работает </w:t>
            </w:r>
            <w:r>
              <w:rPr>
                <w:rFonts w:ascii="Aptos" w:eastAsia="Aptos" w:hAnsi="Aptos"/>
                <w:sz w:val="17"/>
              </w:rPr>
              <w:t>recovery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email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flow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; есть существующий </w:t>
            </w:r>
            <w:r>
              <w:rPr>
                <w:rFonts w:ascii="Aptos" w:eastAsia="Aptos" w:hAnsi="Aptos"/>
                <w:sz w:val="17"/>
              </w:rPr>
              <w:t>login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и заведомо неизвестный </w:t>
            </w:r>
            <w:r>
              <w:rPr>
                <w:rFonts w:ascii="Aptos" w:eastAsia="Aptos" w:hAnsi="Aptos"/>
                <w:sz w:val="17"/>
              </w:rPr>
              <w:t>login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2DC8F152" w14:textId="77777777">
        <w:tc>
          <w:tcPr>
            <w:tcW w:w="1984" w:type="dxa"/>
          </w:tcPr>
          <w:p w14:paraId="1623295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5DF57CFD" w14:textId="77777777" w:rsidR="00B10A75" w:rsidRDefault="00000000">
            <w:r>
              <w:rPr>
                <w:rFonts w:ascii="Aptos" w:eastAsia="Aptos" w:hAnsi="Aptos"/>
                <w:sz w:val="17"/>
              </w:rPr>
              <w:t>Два login; test mailbox.</w:t>
            </w:r>
          </w:p>
        </w:tc>
      </w:tr>
      <w:tr w:rsidR="00637FD6" w:rsidRPr="00E41791" w14:paraId="1E33A531" w14:textId="77777777">
        <w:tc>
          <w:tcPr>
            <w:tcW w:w="1984" w:type="dxa"/>
          </w:tcPr>
          <w:p w14:paraId="10DE907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559B9A4" w14:textId="77777777" w:rsidR="00B10A75" w:rsidRPr="00F000C7" w:rsidRDefault="00000000">
            <w:pPr>
              <w:rPr>
                <w:lang w:val="ru-RU"/>
              </w:rPr>
            </w:pPr>
            <w:r>
              <w:rPr>
                <w:rFonts w:ascii="Aptos" w:eastAsia="Aptos" w:hAnsi="Aptos"/>
                <w:sz w:val="17"/>
              </w:rPr>
              <w:t>1. Отправить POST /auth/password-reset/request для существующего login.</w:t>
            </w:r>
            <w:r>
              <w:rPr>
                <w:rFonts w:ascii="Aptos" w:eastAsia="Aptos" w:hAnsi="Aptos"/>
                <w:sz w:val="17"/>
              </w:rPr>
              <w:br/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2. Повторить для неизвестного </w:t>
            </w:r>
            <w:r>
              <w:rPr>
                <w:rFonts w:ascii="Aptos" w:eastAsia="Aptos" w:hAnsi="Aptos"/>
                <w:sz w:val="17"/>
              </w:rPr>
              <w:t>login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3. Сравнить публичные ответы и проверить </w:t>
            </w:r>
            <w:r>
              <w:rPr>
                <w:rFonts w:ascii="Aptos" w:eastAsia="Aptos" w:hAnsi="Aptos"/>
                <w:sz w:val="17"/>
              </w:rPr>
              <w:t>mailbox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logs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только в тестовой среде.</w:t>
            </w:r>
          </w:p>
        </w:tc>
      </w:tr>
      <w:tr w:rsidR="00637FD6" w:rsidRPr="00E41791" w14:paraId="204B9732" w14:textId="77777777">
        <w:tc>
          <w:tcPr>
            <w:tcW w:w="1984" w:type="dxa"/>
          </w:tcPr>
          <w:p w14:paraId="3E550FC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04A5FD7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Публичный ответ не раскрывает существование учётной записи; для существующего пользователя </w:t>
            </w:r>
            <w:r>
              <w:rPr>
                <w:rFonts w:ascii="Aptos" w:eastAsia="Aptos" w:hAnsi="Aptos"/>
                <w:sz w:val="17"/>
              </w:rPr>
              <w:t>recovery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flow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запускается, для неизвестного не создаются лишние </w:t>
            </w:r>
            <w:r>
              <w:rPr>
                <w:rFonts w:ascii="Aptos" w:eastAsia="Aptos" w:hAnsi="Aptos"/>
                <w:sz w:val="17"/>
              </w:rPr>
              <w:t>IAM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MAIN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записи.</w:t>
            </w:r>
          </w:p>
        </w:tc>
      </w:tr>
      <w:tr w:rsidR="00637FD6" w:rsidRPr="00147275" w14:paraId="026B9A6A" w14:textId="77777777">
        <w:tc>
          <w:tcPr>
            <w:tcW w:w="1984" w:type="dxa"/>
          </w:tcPr>
          <w:p w14:paraId="0EF415B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44F1919A" w14:textId="77777777" w:rsidR="00B10A75" w:rsidRDefault="00000000">
            <w:r>
              <w:rPr>
                <w:rFonts w:ascii="Aptos" w:eastAsia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261CF97" w14:textId="77777777">
        <w:tc>
          <w:tcPr>
            <w:tcW w:w="1984" w:type="dxa"/>
          </w:tcPr>
          <w:p w14:paraId="750F835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F2E683D" w14:textId="77777777" w:rsidR="00B10A75" w:rsidRDefault="00000000">
            <w:r>
              <w:rPr>
                <w:rFonts w:ascii="Aptos" w:eastAsia="Aptos" w:hAnsi="Aptos"/>
                <w:sz w:val="17"/>
              </w:rPr>
              <w:t xml:space="preserve">Not Run / </w:t>
            </w:r>
            <w:r>
              <w:rPr>
                <w:rFonts w:ascii="Aptos" w:eastAsia="Aptos" w:hAnsi="Aptos"/>
                <w:b/>
                <w:sz w:val="17"/>
              </w:rPr>
              <w:t>Pass</w:t>
            </w:r>
            <w:r>
              <w:rPr>
                <w:rFonts w:ascii="Aptos" w:eastAsia="Aptos" w:hAnsi="Aptos"/>
                <w:sz w:val="17"/>
              </w:rPr>
              <w:t xml:space="preserve"> / Fail / Blocked</w:t>
            </w:r>
          </w:p>
        </w:tc>
      </w:tr>
      <w:tr w:rsidR="00637FD6" w:rsidRPr="00147275" w14:paraId="6B349D71" w14:textId="77777777">
        <w:tc>
          <w:tcPr>
            <w:tcW w:w="1984" w:type="dxa"/>
          </w:tcPr>
          <w:p w14:paraId="5D65AF3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20FED4C0" w14:textId="77777777" w:rsidR="00B10A75" w:rsidRDefault="00000000">
            <w:r>
              <w:rPr>
                <w:rFonts w:ascii="Aptos" w:eastAsia="Aptos" w:hAnsi="Aptos"/>
                <w:sz w:val="17"/>
              </w:rPr>
              <w:t>________________________________________</w:t>
            </w:r>
          </w:p>
        </w:tc>
      </w:tr>
    </w:tbl>
    <w:p w14:paraId="5C88F421" w14:textId="77777777" w:rsidR="00B10A75" w:rsidRDefault="00B10A75"/>
    <w:p w14:paraId="0D0A8E67" w14:textId="77777777" w:rsidR="00B10A75" w:rsidRDefault="00000000">
      <w:pPr>
        <w:pStyle w:val="31"/>
      </w:pPr>
      <w:r>
        <w:lastRenderedPageBreak/>
        <w:t>AUTH-007 — Rate limit восстановления пароля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1C1ADD79" w14:textId="77777777">
        <w:trPr>
          <w:tblHeader/>
        </w:trPr>
        <w:tc>
          <w:tcPr>
            <w:tcW w:w="1984" w:type="dxa"/>
            <w:shd w:val="clear" w:color="auto" w:fill="D9EAF7"/>
          </w:tcPr>
          <w:p w14:paraId="6905B4EC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1AFAA1B8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1EEA72F8" w14:textId="77777777">
        <w:tc>
          <w:tcPr>
            <w:tcW w:w="1984" w:type="dxa"/>
          </w:tcPr>
          <w:p w14:paraId="4DAF255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337CE19" w14:textId="77777777" w:rsidR="00B10A75" w:rsidRDefault="00000000">
            <w:r>
              <w:rPr>
                <w:rFonts w:ascii="Aptos" w:eastAsia="Aptos" w:hAnsi="Aptos"/>
                <w:sz w:val="17"/>
              </w:rPr>
              <w:t>AUTH-007</w:t>
            </w:r>
          </w:p>
        </w:tc>
      </w:tr>
      <w:tr w:rsidR="00637FD6" w:rsidRPr="00147275" w14:paraId="4606B129" w14:textId="77777777">
        <w:tc>
          <w:tcPr>
            <w:tcW w:w="1984" w:type="dxa"/>
          </w:tcPr>
          <w:p w14:paraId="23495E6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50B83644" w14:textId="77777777" w:rsidR="00B10A75" w:rsidRDefault="00000000">
            <w:r>
              <w:rPr>
                <w:rFonts w:ascii="Aptos" w:eastAsia="Aptos" w:hAnsi="Aptos"/>
                <w:sz w:val="17"/>
              </w:rPr>
              <w:t>Rate limit восстановления пароля</w:t>
            </w:r>
          </w:p>
        </w:tc>
      </w:tr>
      <w:tr w:rsidR="00637FD6" w:rsidRPr="00147275" w14:paraId="51D425A2" w14:textId="77777777">
        <w:tc>
          <w:tcPr>
            <w:tcW w:w="1984" w:type="dxa"/>
          </w:tcPr>
          <w:p w14:paraId="09C73F4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BD41270" w14:textId="77777777" w:rsidR="00B10A75" w:rsidRDefault="00000000">
            <w:r>
              <w:rPr>
                <w:rFonts w:ascii="Aptos" w:eastAsia="Aptos" w:hAnsi="Aptos"/>
                <w:sz w:val="17"/>
              </w:rPr>
              <w:t>High</w:t>
            </w:r>
          </w:p>
        </w:tc>
      </w:tr>
      <w:tr w:rsidR="00637FD6" w:rsidRPr="00147275" w14:paraId="09F3BF96" w14:textId="77777777">
        <w:tc>
          <w:tcPr>
            <w:tcW w:w="1984" w:type="dxa"/>
          </w:tcPr>
          <w:p w14:paraId="52B4949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74B61FED" w14:textId="77777777" w:rsidR="00B10A75" w:rsidRDefault="00000000">
            <w:r>
              <w:rPr>
                <w:rFonts w:ascii="Aptos" w:eastAsia="Aptos" w:hAnsi="Aptos"/>
                <w:sz w:val="17"/>
              </w:rPr>
              <w:t>Negative / Security</w:t>
            </w:r>
          </w:p>
        </w:tc>
      </w:tr>
      <w:tr w:rsidR="00637FD6" w:rsidRPr="00147275" w14:paraId="08670339" w14:textId="77777777">
        <w:tc>
          <w:tcPr>
            <w:tcW w:w="1984" w:type="dxa"/>
          </w:tcPr>
          <w:p w14:paraId="670993F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57E4697" w14:textId="77777777" w:rsidR="00B10A75" w:rsidRDefault="00000000">
            <w:r>
              <w:rPr>
                <w:rFonts w:ascii="Aptos" w:eastAsia="Aptos" w:hAnsi="Aptos"/>
                <w:sz w:val="17"/>
              </w:rPr>
              <w:t>Неавторизованный</w:t>
            </w:r>
          </w:p>
        </w:tc>
      </w:tr>
      <w:tr w:rsidR="00637FD6" w:rsidRPr="00E41791" w14:paraId="067E28C0" w14:textId="77777777">
        <w:tc>
          <w:tcPr>
            <w:tcW w:w="1984" w:type="dxa"/>
          </w:tcPr>
          <w:p w14:paraId="72F358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C9BF7CB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Доступен </w:t>
            </w:r>
            <w:r>
              <w:rPr>
                <w:rFonts w:ascii="Aptos" w:eastAsia="Aptos" w:hAnsi="Aptos"/>
                <w:sz w:val="17"/>
              </w:rPr>
              <w:t>endpoint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password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reset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; можно выполнять серию запросов с одного </w:t>
            </w:r>
            <w:r>
              <w:rPr>
                <w:rFonts w:ascii="Aptos" w:eastAsia="Aptos" w:hAnsi="Aptos"/>
                <w:sz w:val="17"/>
              </w:rPr>
              <w:t>IP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login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</w:p>
        </w:tc>
      </w:tr>
      <w:tr w:rsidR="00637FD6" w:rsidRPr="00E41791" w14:paraId="40C8C51B" w14:textId="77777777">
        <w:tc>
          <w:tcPr>
            <w:tcW w:w="1984" w:type="dxa"/>
          </w:tcPr>
          <w:p w14:paraId="30EE06E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368C55EA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Один </w:t>
            </w:r>
            <w:r>
              <w:rPr>
                <w:rFonts w:ascii="Aptos" w:eastAsia="Aptos" w:hAnsi="Aptos"/>
                <w:sz w:val="17"/>
              </w:rPr>
              <w:t>login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, серия запросов выше настроенного лимита.</w:t>
            </w:r>
          </w:p>
        </w:tc>
      </w:tr>
      <w:tr w:rsidR="00637FD6" w:rsidRPr="00E41791" w14:paraId="00618CAB" w14:textId="77777777">
        <w:tc>
          <w:tcPr>
            <w:tcW w:w="1984" w:type="dxa"/>
          </w:tcPr>
          <w:p w14:paraId="713E612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1219519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1. Отправлять </w:t>
            </w:r>
            <w:r>
              <w:rPr>
                <w:rFonts w:ascii="Aptos" w:eastAsia="Aptos" w:hAnsi="Aptos"/>
                <w:sz w:val="17"/>
              </w:rPr>
              <w:t>password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-</w:t>
            </w:r>
            <w:r>
              <w:rPr>
                <w:rFonts w:ascii="Aptos" w:eastAsia="Aptos" w:hAnsi="Aptos"/>
                <w:sz w:val="17"/>
              </w:rPr>
              <w:t>reset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requests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до достижения лимита.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2. Продолжить запросы в том же </w:t>
            </w:r>
            <w:r>
              <w:rPr>
                <w:rFonts w:ascii="Aptos" w:eastAsia="Aptos" w:hAnsi="Aptos"/>
                <w:sz w:val="17"/>
              </w:rPr>
              <w:t>rate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-</w:t>
            </w:r>
            <w:r>
              <w:rPr>
                <w:rFonts w:ascii="Aptos" w:eastAsia="Aptos" w:hAnsi="Aptos"/>
                <w:sz w:val="17"/>
              </w:rPr>
              <w:t>limit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window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3. Повторить с другим </w:t>
            </w:r>
            <w:r>
              <w:rPr>
                <w:rFonts w:ascii="Aptos" w:eastAsia="Aptos" w:hAnsi="Aptos"/>
                <w:sz w:val="17"/>
              </w:rPr>
              <w:t>login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и, при возможности, отдельным </w:t>
            </w:r>
            <w:r>
              <w:rPr>
                <w:rFonts w:ascii="Aptos" w:eastAsia="Aptos" w:hAnsi="Aptos"/>
                <w:sz w:val="17"/>
              </w:rPr>
              <w:t>client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IP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</w:p>
        </w:tc>
      </w:tr>
      <w:tr w:rsidR="00637FD6" w:rsidRPr="00E41791" w14:paraId="38862AC5" w14:textId="77777777">
        <w:tc>
          <w:tcPr>
            <w:tcW w:w="1984" w:type="dxa"/>
          </w:tcPr>
          <w:p w14:paraId="395E3285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DC4F8B5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После лимита сервис не усиливает </w:t>
            </w:r>
            <w:r>
              <w:rPr>
                <w:rFonts w:ascii="Aptos" w:eastAsia="Aptos" w:hAnsi="Aptos"/>
                <w:sz w:val="17"/>
              </w:rPr>
              <w:t>enumeration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signal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и не генерирует неограниченный поток писем/</w:t>
            </w:r>
            <w:r>
              <w:rPr>
                <w:rFonts w:ascii="Aptos" w:eastAsia="Aptos" w:hAnsi="Aptos"/>
                <w:sz w:val="17"/>
              </w:rPr>
              <w:t>token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; ограничение применяется по </w:t>
            </w:r>
            <w:r>
              <w:rPr>
                <w:rFonts w:ascii="Aptos" w:eastAsia="Aptos" w:hAnsi="Aptos"/>
                <w:sz w:val="17"/>
              </w:rPr>
              <w:t>IP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и </w:t>
            </w:r>
            <w:r>
              <w:rPr>
                <w:rFonts w:ascii="Aptos" w:eastAsia="Aptos" w:hAnsi="Aptos"/>
                <w:sz w:val="17"/>
              </w:rPr>
              <w:t>login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согласно текущей реализации.</w:t>
            </w:r>
          </w:p>
        </w:tc>
      </w:tr>
      <w:tr w:rsidR="00637FD6" w:rsidRPr="00147275" w14:paraId="11420198" w14:textId="77777777">
        <w:tc>
          <w:tcPr>
            <w:tcW w:w="1984" w:type="dxa"/>
          </w:tcPr>
          <w:p w14:paraId="0E239A8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06EB705B" w14:textId="77777777" w:rsidR="00B10A75" w:rsidRDefault="00000000">
            <w:r>
              <w:rPr>
                <w:rFonts w:ascii="Aptos" w:eastAsia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36D0B6E5" w14:textId="77777777">
        <w:tc>
          <w:tcPr>
            <w:tcW w:w="1984" w:type="dxa"/>
          </w:tcPr>
          <w:p w14:paraId="2C43CFF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08E86A8" w14:textId="77777777" w:rsidR="00B10A75" w:rsidRDefault="00000000">
            <w:r>
              <w:rPr>
                <w:rFonts w:ascii="Aptos" w:eastAsia="Aptos" w:hAnsi="Aptos"/>
                <w:sz w:val="17"/>
              </w:rPr>
              <w:t xml:space="preserve">Not Run / </w:t>
            </w:r>
            <w:r>
              <w:rPr>
                <w:rFonts w:ascii="Aptos" w:eastAsia="Aptos" w:hAnsi="Aptos"/>
                <w:b/>
                <w:sz w:val="17"/>
              </w:rPr>
              <w:t>Pass</w:t>
            </w:r>
            <w:r>
              <w:rPr>
                <w:rFonts w:ascii="Aptos" w:eastAsia="Aptos" w:hAnsi="Aptos"/>
                <w:sz w:val="17"/>
              </w:rPr>
              <w:t xml:space="preserve"> / Fail / Blocked</w:t>
            </w:r>
          </w:p>
        </w:tc>
      </w:tr>
      <w:tr w:rsidR="00637FD6" w:rsidRPr="00147275" w14:paraId="5668716E" w14:textId="77777777">
        <w:tc>
          <w:tcPr>
            <w:tcW w:w="1984" w:type="dxa"/>
          </w:tcPr>
          <w:p w14:paraId="00053D3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4095E02" w14:textId="77777777" w:rsidR="00B10A75" w:rsidRDefault="00000000">
            <w:r>
              <w:rPr>
                <w:rFonts w:ascii="Aptos" w:eastAsia="Aptos" w:hAnsi="Aptos"/>
                <w:sz w:val="17"/>
              </w:rPr>
              <w:t>________________________________________</w:t>
            </w:r>
          </w:p>
        </w:tc>
      </w:tr>
    </w:tbl>
    <w:p w14:paraId="7FD47694" w14:textId="77777777" w:rsidR="00B10A75" w:rsidRDefault="00B10A75"/>
    <w:p w14:paraId="14D60201" w14:textId="77777777" w:rsidR="00B10A75" w:rsidRDefault="00000000">
      <w:pPr>
        <w:pStyle w:val="31"/>
      </w:pPr>
      <w:r>
        <w:t>AUTH-008 — Password reset token: valid, expired и reused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1B046069" w14:textId="77777777">
        <w:trPr>
          <w:tblHeader/>
        </w:trPr>
        <w:tc>
          <w:tcPr>
            <w:tcW w:w="1984" w:type="dxa"/>
            <w:shd w:val="clear" w:color="auto" w:fill="D9EAF7"/>
          </w:tcPr>
          <w:p w14:paraId="7117AC1D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3432C6E0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1BE90524" w14:textId="77777777">
        <w:tc>
          <w:tcPr>
            <w:tcW w:w="1984" w:type="dxa"/>
          </w:tcPr>
          <w:p w14:paraId="11F3583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3F8CE990" w14:textId="77777777" w:rsidR="00B10A75" w:rsidRDefault="00000000">
            <w:r>
              <w:rPr>
                <w:rFonts w:ascii="Aptos" w:eastAsia="Aptos" w:hAnsi="Aptos"/>
                <w:sz w:val="17"/>
              </w:rPr>
              <w:t>AUTH-008</w:t>
            </w:r>
          </w:p>
        </w:tc>
      </w:tr>
      <w:tr w:rsidR="00637FD6" w:rsidRPr="00147275" w14:paraId="2D177D72" w14:textId="77777777">
        <w:tc>
          <w:tcPr>
            <w:tcW w:w="1984" w:type="dxa"/>
          </w:tcPr>
          <w:p w14:paraId="5577090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52A207F1" w14:textId="77777777" w:rsidR="00B10A75" w:rsidRDefault="00000000">
            <w:r>
              <w:rPr>
                <w:rFonts w:ascii="Aptos" w:eastAsia="Aptos" w:hAnsi="Aptos"/>
                <w:sz w:val="17"/>
              </w:rPr>
              <w:t>Password reset token: valid, expired и reused</w:t>
            </w:r>
          </w:p>
        </w:tc>
      </w:tr>
      <w:tr w:rsidR="00637FD6" w:rsidRPr="00147275" w14:paraId="64403A3E" w14:textId="77777777">
        <w:tc>
          <w:tcPr>
            <w:tcW w:w="1984" w:type="dxa"/>
          </w:tcPr>
          <w:p w14:paraId="7934508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6702749B" w14:textId="77777777" w:rsidR="00B10A75" w:rsidRDefault="00000000">
            <w:r>
              <w:rPr>
                <w:rFonts w:ascii="Aptos" w:eastAsia="Aptos" w:hAnsi="Aptos"/>
                <w:sz w:val="17"/>
              </w:rPr>
              <w:t>Critical</w:t>
            </w:r>
          </w:p>
        </w:tc>
      </w:tr>
      <w:tr w:rsidR="00637FD6" w:rsidRPr="00147275" w14:paraId="62F6CA05" w14:textId="77777777">
        <w:tc>
          <w:tcPr>
            <w:tcW w:w="1984" w:type="dxa"/>
          </w:tcPr>
          <w:p w14:paraId="0F0757D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7C245A6" w14:textId="77777777" w:rsidR="00B10A75" w:rsidRDefault="00000000">
            <w:r>
              <w:rPr>
                <w:rFonts w:ascii="Aptos" w:eastAsia="Aptos" w:hAnsi="Aptos"/>
                <w:sz w:val="17"/>
              </w:rPr>
              <w:t>Security / E2E</w:t>
            </w:r>
          </w:p>
        </w:tc>
      </w:tr>
      <w:tr w:rsidR="00637FD6" w:rsidRPr="00147275" w14:paraId="0DBA6849" w14:textId="77777777">
        <w:tc>
          <w:tcPr>
            <w:tcW w:w="1984" w:type="dxa"/>
          </w:tcPr>
          <w:p w14:paraId="30B0FE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110F2991" w14:textId="77777777" w:rsidR="00B10A75" w:rsidRDefault="00000000">
            <w:r>
              <w:rPr>
                <w:rFonts w:ascii="Aptos" w:eastAsia="Aptos" w:hAnsi="Aptos"/>
                <w:sz w:val="17"/>
              </w:rPr>
              <w:t>Неавторизованный владелец recovery link</w:t>
            </w:r>
          </w:p>
        </w:tc>
      </w:tr>
      <w:tr w:rsidR="00637FD6" w:rsidRPr="00147275" w14:paraId="2AFCAC8B" w14:textId="77777777">
        <w:tc>
          <w:tcPr>
            <w:tcW w:w="1984" w:type="dxa"/>
          </w:tcPr>
          <w:p w14:paraId="433F6C5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32D46A9" w14:textId="77777777" w:rsidR="00B10A75" w:rsidRDefault="00000000">
            <w:r>
              <w:rPr>
                <w:rFonts w:ascii="Aptos" w:eastAsia="Aptos" w:hAnsi="Aptos"/>
                <w:sz w:val="17"/>
              </w:rPr>
              <w:t>Получен валидный password-reset token; подготовлен expired/consumed token.</w:t>
            </w:r>
          </w:p>
        </w:tc>
      </w:tr>
      <w:tr w:rsidR="00637FD6" w:rsidRPr="00E41791" w14:paraId="1F405665" w14:textId="77777777">
        <w:tc>
          <w:tcPr>
            <w:tcW w:w="1984" w:type="dxa"/>
          </w:tcPr>
          <w:p w14:paraId="3A7420BF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14190779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Три </w:t>
            </w:r>
            <w:r>
              <w:rPr>
                <w:rFonts w:ascii="Aptos" w:eastAsia="Aptos" w:hAnsi="Aptos"/>
                <w:sz w:val="17"/>
              </w:rPr>
              <w:t>action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token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; новый пароль, удовлетворяющий </w:t>
            </w:r>
            <w:r>
              <w:rPr>
                <w:rFonts w:ascii="Aptos" w:eastAsia="Aptos" w:hAnsi="Aptos"/>
                <w:sz w:val="17"/>
              </w:rPr>
              <w:t>policy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3350DA9A" w14:textId="77777777">
        <w:tc>
          <w:tcPr>
            <w:tcW w:w="1984" w:type="dxa"/>
          </w:tcPr>
          <w:p w14:paraId="023F255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B87C9AD" w14:textId="77777777" w:rsidR="00B10A75" w:rsidRDefault="00000000">
            <w:r w:rsidRPr="00F000C7">
              <w:rPr>
                <w:rFonts w:ascii="Aptos" w:eastAsia="Aptos" w:hAnsi="Aptos"/>
                <w:sz w:val="17"/>
                <w:lang w:val="ru-RU"/>
              </w:rPr>
              <w:t>1. Открыть /</w:t>
            </w:r>
            <w:proofErr w:type="spellStart"/>
            <w:r>
              <w:rPr>
                <w:rFonts w:ascii="Aptos" w:eastAsia="Aptos" w:hAnsi="Aptos"/>
                <w:sz w:val="17"/>
              </w:rPr>
              <w:t>iam</w:t>
            </w:r>
            <w:proofErr w:type="spellEnd"/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password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reset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с валидным </w:t>
            </w:r>
            <w:r>
              <w:rPr>
                <w:rFonts w:ascii="Aptos" w:eastAsia="Aptos" w:hAnsi="Aptos"/>
                <w:sz w:val="17"/>
              </w:rPr>
              <w:t>token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и установить новый пароль.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>2. Войти с новым паролем.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3. Повторить </w:t>
            </w:r>
            <w:r>
              <w:rPr>
                <w:rFonts w:ascii="Aptos" w:eastAsia="Aptos" w:hAnsi="Aptos"/>
                <w:sz w:val="17"/>
              </w:rPr>
              <w:t>submit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с тем же </w:t>
            </w:r>
            <w:r>
              <w:rPr>
                <w:rFonts w:ascii="Aptos" w:eastAsia="Aptos" w:hAnsi="Aptos"/>
                <w:sz w:val="17"/>
              </w:rPr>
              <w:t>token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</w:r>
            <w:r>
              <w:rPr>
                <w:rFonts w:ascii="Aptos" w:eastAsia="Aptos" w:hAnsi="Aptos"/>
                <w:sz w:val="17"/>
              </w:rPr>
              <w:t>4. Открыть expired/invalid token и попытаться сохранить пароль.</w:t>
            </w:r>
          </w:p>
        </w:tc>
      </w:tr>
      <w:tr w:rsidR="00637FD6" w:rsidRPr="00147275" w14:paraId="66B60AD2" w14:textId="77777777">
        <w:tc>
          <w:tcPr>
            <w:tcW w:w="1984" w:type="dxa"/>
          </w:tcPr>
          <w:p w14:paraId="3FDF0DE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6B243299" w14:textId="77777777" w:rsidR="00B10A75" w:rsidRDefault="00000000"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Валидный </w:t>
            </w:r>
            <w:r>
              <w:rPr>
                <w:rFonts w:ascii="Aptos" w:eastAsia="Aptos" w:hAnsi="Aptos"/>
                <w:sz w:val="17"/>
              </w:rPr>
              <w:t>token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меняет пароль один раз; </w:t>
            </w:r>
            <w:r>
              <w:rPr>
                <w:rFonts w:ascii="Aptos" w:eastAsia="Aptos" w:hAnsi="Aptos"/>
                <w:sz w:val="17"/>
              </w:rPr>
              <w:t>reused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expired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invalid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token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не меняет </w:t>
            </w:r>
            <w:r>
              <w:rPr>
                <w:rFonts w:ascii="Aptos" w:eastAsia="Aptos" w:hAnsi="Aptos"/>
                <w:sz w:val="17"/>
              </w:rPr>
              <w:t>credentials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повторно и показывает безопасную ошибку. </w:t>
            </w:r>
            <w:r>
              <w:rPr>
                <w:rFonts w:ascii="Aptos" w:eastAsia="Aptos" w:hAnsi="Aptos"/>
                <w:sz w:val="17"/>
              </w:rPr>
              <w:t>Старый пароль не восстанавливает доступ.</w:t>
            </w:r>
          </w:p>
        </w:tc>
      </w:tr>
      <w:tr w:rsidR="00637FD6" w:rsidRPr="00147275" w14:paraId="42F65B61" w14:textId="77777777">
        <w:tc>
          <w:tcPr>
            <w:tcW w:w="1984" w:type="dxa"/>
          </w:tcPr>
          <w:p w14:paraId="70CA023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0C3CF5A" w14:textId="77777777" w:rsidR="00B10A75" w:rsidRDefault="00000000">
            <w:r>
              <w:rPr>
                <w:rFonts w:ascii="Aptos" w:eastAsia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8BAF660" w14:textId="77777777">
        <w:tc>
          <w:tcPr>
            <w:tcW w:w="1984" w:type="dxa"/>
          </w:tcPr>
          <w:p w14:paraId="001C6E1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5DB8E1CA" w14:textId="77777777" w:rsidR="00B10A75" w:rsidRDefault="00000000">
            <w:r>
              <w:rPr>
                <w:rFonts w:ascii="Aptos" w:eastAsia="Aptos" w:hAnsi="Aptos"/>
                <w:sz w:val="17"/>
              </w:rPr>
              <w:t xml:space="preserve">Not Run / </w:t>
            </w:r>
            <w:r>
              <w:rPr>
                <w:rFonts w:ascii="Aptos" w:eastAsia="Aptos" w:hAnsi="Aptos"/>
                <w:b/>
                <w:sz w:val="17"/>
              </w:rPr>
              <w:t>Pass</w:t>
            </w:r>
            <w:r>
              <w:rPr>
                <w:rFonts w:ascii="Aptos" w:eastAsia="Aptos" w:hAnsi="Aptos"/>
                <w:sz w:val="17"/>
              </w:rPr>
              <w:t xml:space="preserve"> / Fail / Blocked</w:t>
            </w:r>
          </w:p>
        </w:tc>
      </w:tr>
      <w:tr w:rsidR="00637FD6" w:rsidRPr="00147275" w14:paraId="30B3D27D" w14:textId="77777777">
        <w:tc>
          <w:tcPr>
            <w:tcW w:w="1984" w:type="dxa"/>
          </w:tcPr>
          <w:p w14:paraId="578A89A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8CECDA3" w14:textId="77777777" w:rsidR="00B10A75" w:rsidRDefault="00000000">
            <w:r>
              <w:rPr>
                <w:rFonts w:ascii="Aptos" w:eastAsia="Aptos" w:hAnsi="Aptos"/>
                <w:sz w:val="17"/>
              </w:rPr>
              <w:t>________________________________________</w:t>
            </w:r>
          </w:p>
        </w:tc>
      </w:tr>
    </w:tbl>
    <w:p w14:paraId="7D9ECB04" w14:textId="77777777" w:rsidR="00B10A75" w:rsidRDefault="00B10A75"/>
    <w:p w14:paraId="4FDF4ED7" w14:textId="77777777" w:rsidR="00B10A75" w:rsidRDefault="00000000">
      <w:pPr>
        <w:pStyle w:val="31"/>
      </w:pPr>
      <w:r>
        <w:t>AUTH-009 — First-access password setup после подтверждения email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5382C52" w14:textId="77777777">
        <w:trPr>
          <w:tblHeader/>
        </w:trPr>
        <w:tc>
          <w:tcPr>
            <w:tcW w:w="1984" w:type="dxa"/>
            <w:shd w:val="clear" w:color="auto" w:fill="D9EAF7"/>
          </w:tcPr>
          <w:p w14:paraId="44E067A5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6FF5011A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529B464F" w14:textId="77777777">
        <w:tc>
          <w:tcPr>
            <w:tcW w:w="1984" w:type="dxa"/>
          </w:tcPr>
          <w:p w14:paraId="7709129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321B0BAA" w14:textId="77777777" w:rsidR="00B10A75" w:rsidRDefault="00000000">
            <w:r>
              <w:rPr>
                <w:rFonts w:ascii="Aptos" w:eastAsia="Aptos" w:hAnsi="Aptos"/>
                <w:sz w:val="17"/>
              </w:rPr>
              <w:t>AUTH-009</w:t>
            </w:r>
          </w:p>
        </w:tc>
      </w:tr>
      <w:tr w:rsidR="00637FD6" w:rsidRPr="00147275" w14:paraId="6EF4FF55" w14:textId="77777777">
        <w:tc>
          <w:tcPr>
            <w:tcW w:w="1984" w:type="dxa"/>
          </w:tcPr>
          <w:p w14:paraId="29E51E7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55CE85EF" w14:textId="77777777" w:rsidR="00B10A75" w:rsidRDefault="00000000">
            <w:r>
              <w:rPr>
                <w:rFonts w:ascii="Aptos" w:eastAsia="Aptos" w:hAnsi="Aptos"/>
                <w:sz w:val="17"/>
              </w:rPr>
              <w:t>First-access password setup после подтверждения email</w:t>
            </w:r>
          </w:p>
        </w:tc>
      </w:tr>
      <w:tr w:rsidR="00637FD6" w:rsidRPr="00147275" w14:paraId="6C4F2FB9" w14:textId="77777777">
        <w:tc>
          <w:tcPr>
            <w:tcW w:w="1984" w:type="dxa"/>
          </w:tcPr>
          <w:p w14:paraId="47F4541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034AEC12" w14:textId="77777777" w:rsidR="00B10A75" w:rsidRDefault="00000000">
            <w:r>
              <w:rPr>
                <w:rFonts w:ascii="Aptos" w:eastAsia="Aptos" w:hAnsi="Aptos"/>
                <w:sz w:val="17"/>
              </w:rPr>
              <w:t>Critical</w:t>
            </w:r>
          </w:p>
        </w:tc>
      </w:tr>
      <w:tr w:rsidR="00637FD6" w:rsidRPr="00147275" w14:paraId="5E97D314" w14:textId="77777777">
        <w:tc>
          <w:tcPr>
            <w:tcW w:w="1984" w:type="dxa"/>
          </w:tcPr>
          <w:p w14:paraId="34E6CD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1564FF03" w14:textId="77777777" w:rsidR="00B10A75" w:rsidRDefault="00000000">
            <w:r>
              <w:rPr>
                <w:rFonts w:ascii="Aptos" w:eastAsia="Aptos" w:hAnsi="Aptos"/>
                <w:sz w:val="17"/>
              </w:rPr>
              <w:t>E2E / Onboarding</w:t>
            </w:r>
          </w:p>
        </w:tc>
      </w:tr>
      <w:tr w:rsidR="00637FD6" w:rsidRPr="00147275" w14:paraId="55FC3D2F" w14:textId="77777777">
        <w:tc>
          <w:tcPr>
            <w:tcW w:w="1984" w:type="dxa"/>
          </w:tcPr>
          <w:p w14:paraId="0189A0E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17EF64D7" w14:textId="77777777" w:rsidR="00B10A75" w:rsidRDefault="00000000">
            <w:r>
              <w:rPr>
                <w:rFonts w:ascii="Aptos" w:eastAsia="Aptos" w:hAnsi="Aptos"/>
                <w:sz w:val="17"/>
              </w:rPr>
              <w:t>Новый вручную созданный пользователь</w:t>
            </w:r>
          </w:p>
        </w:tc>
      </w:tr>
      <w:tr w:rsidR="00637FD6" w:rsidRPr="00E41791" w14:paraId="2F42E94E" w14:textId="77777777">
        <w:tc>
          <w:tcPr>
            <w:tcW w:w="1984" w:type="dxa"/>
          </w:tcPr>
          <w:p w14:paraId="48C4187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25EA7979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Для </w:t>
            </w:r>
            <w:r>
              <w:rPr>
                <w:rFonts w:ascii="Aptos" w:eastAsia="Aptos" w:hAnsi="Aptos"/>
                <w:sz w:val="17"/>
              </w:rPr>
              <w:t>first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access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создан пользователь и отправлено подтверждение </w:t>
            </w:r>
            <w:r>
              <w:rPr>
                <w:rFonts w:ascii="Aptos" w:eastAsia="Aptos" w:hAnsi="Aptos"/>
                <w:sz w:val="17"/>
              </w:rPr>
              <w:t>email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; </w:t>
            </w:r>
            <w:r>
              <w:rPr>
                <w:rFonts w:ascii="Aptos" w:eastAsia="Aptos" w:hAnsi="Aptos"/>
                <w:sz w:val="17"/>
              </w:rPr>
              <w:t>password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ещё не задан.</w:t>
            </w:r>
          </w:p>
        </w:tc>
      </w:tr>
      <w:tr w:rsidR="00637FD6" w:rsidRPr="00147275" w14:paraId="4CEFFB4F" w14:textId="77777777">
        <w:tc>
          <w:tcPr>
            <w:tcW w:w="1984" w:type="dxa"/>
          </w:tcPr>
          <w:p w14:paraId="34FD20B7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6DDCDBFA" w14:textId="77777777" w:rsidR="00B10A75" w:rsidRDefault="00000000">
            <w:r>
              <w:rPr>
                <w:rFonts w:ascii="Aptos" w:eastAsia="Aptos" w:hAnsi="Aptos"/>
                <w:sz w:val="17"/>
              </w:rPr>
              <w:t>Verification link, password-setup link.</w:t>
            </w:r>
          </w:p>
        </w:tc>
      </w:tr>
      <w:tr w:rsidR="00637FD6" w:rsidRPr="00E41791" w14:paraId="42E33CB9" w14:textId="77777777">
        <w:tc>
          <w:tcPr>
            <w:tcW w:w="1984" w:type="dxa"/>
          </w:tcPr>
          <w:p w14:paraId="2D88D85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75E08F38" w14:textId="77777777" w:rsidR="00B10A75" w:rsidRPr="00F000C7" w:rsidRDefault="00000000">
            <w:pPr>
              <w:rPr>
                <w:lang w:val="ru-RU"/>
              </w:rPr>
            </w:pPr>
            <w:r>
              <w:rPr>
                <w:rFonts w:ascii="Aptos" w:eastAsia="Aptos" w:hAnsi="Aptos"/>
                <w:sz w:val="17"/>
              </w:rPr>
              <w:t>1. Подтвердить email first-access ссылкой.</w:t>
            </w:r>
            <w:r>
              <w:rPr>
                <w:rFonts w:ascii="Aptos" w:eastAsia="Aptos" w:hAnsi="Aptos"/>
                <w:sz w:val="17"/>
              </w:rPr>
              <w:br/>
              <w:t>2. Проверить next_action/redirect на password_setup.</w:t>
            </w:r>
            <w:r>
              <w:rPr>
                <w:rFonts w:ascii="Aptos" w:eastAsia="Aptos" w:hAnsi="Aptos"/>
                <w:sz w:val="17"/>
              </w:rPr>
              <w:br/>
            </w:r>
            <w:r w:rsidRPr="00F000C7">
              <w:rPr>
                <w:rFonts w:ascii="Aptos" w:eastAsia="Aptos" w:hAnsi="Aptos"/>
                <w:sz w:val="17"/>
                <w:lang w:val="ru-RU"/>
              </w:rPr>
              <w:t>3. Открыть /</w:t>
            </w:r>
            <w:proofErr w:type="spellStart"/>
            <w:r>
              <w:rPr>
                <w:rFonts w:ascii="Aptos" w:eastAsia="Aptos" w:hAnsi="Aptos"/>
                <w:sz w:val="17"/>
              </w:rPr>
              <w:t>iam</w:t>
            </w:r>
            <w:proofErr w:type="spellEnd"/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password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setup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, задать пароль и войти.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4. Проверить </w:t>
            </w:r>
            <w:r>
              <w:rPr>
                <w:rFonts w:ascii="Aptos" w:eastAsia="Aptos" w:hAnsi="Aptos"/>
                <w:sz w:val="17"/>
              </w:rPr>
              <w:t>onboarding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business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access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до и после обязательных действий.</w:t>
            </w:r>
          </w:p>
        </w:tc>
      </w:tr>
      <w:tr w:rsidR="00637FD6" w:rsidRPr="00E41791" w14:paraId="4AF592A2" w14:textId="77777777">
        <w:tc>
          <w:tcPr>
            <w:tcW w:w="1984" w:type="dxa"/>
          </w:tcPr>
          <w:p w14:paraId="229D55E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08F570D0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После </w:t>
            </w:r>
            <w:r>
              <w:rPr>
                <w:rFonts w:ascii="Aptos" w:eastAsia="Aptos" w:hAnsi="Aptos"/>
                <w:sz w:val="17"/>
              </w:rPr>
              <w:t>first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-</w:t>
            </w:r>
            <w:r>
              <w:rPr>
                <w:rFonts w:ascii="Aptos" w:eastAsia="Aptos" w:hAnsi="Aptos"/>
                <w:sz w:val="17"/>
              </w:rPr>
              <w:t>access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verification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пользователь переводится в </w:t>
            </w:r>
            <w:r>
              <w:rPr>
                <w:rFonts w:ascii="Aptos" w:eastAsia="Aptos" w:hAnsi="Aptos"/>
                <w:sz w:val="17"/>
              </w:rPr>
              <w:t>password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setup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flow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; до завершения обязательных действий </w:t>
            </w:r>
            <w:r>
              <w:rPr>
                <w:rFonts w:ascii="Aptos" w:eastAsia="Aptos" w:hAnsi="Aptos"/>
                <w:sz w:val="17"/>
              </w:rPr>
              <w:t>business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access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ограничен, после завершения доступ соответствует статусу и </w:t>
            </w:r>
            <w:r>
              <w:rPr>
                <w:rFonts w:ascii="Aptos" w:eastAsia="Aptos" w:hAnsi="Aptos"/>
                <w:sz w:val="17"/>
              </w:rPr>
              <w:t>permissions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2045E088" w14:textId="77777777">
        <w:tc>
          <w:tcPr>
            <w:tcW w:w="1984" w:type="dxa"/>
          </w:tcPr>
          <w:p w14:paraId="4A073E1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2E6187B" w14:textId="77777777" w:rsidR="00B10A75" w:rsidRDefault="00000000">
            <w:r>
              <w:rPr>
                <w:rFonts w:ascii="Aptos" w:eastAsia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5E1C27A2" w14:textId="77777777">
        <w:tc>
          <w:tcPr>
            <w:tcW w:w="1984" w:type="dxa"/>
          </w:tcPr>
          <w:p w14:paraId="33C37D9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DB544C5" w14:textId="77777777" w:rsidR="00B10A75" w:rsidRDefault="00000000">
            <w:r>
              <w:rPr>
                <w:rFonts w:ascii="Aptos" w:eastAsia="Aptos" w:hAnsi="Aptos"/>
                <w:sz w:val="17"/>
              </w:rPr>
              <w:t xml:space="preserve">Not Run / </w:t>
            </w:r>
            <w:r>
              <w:rPr>
                <w:rFonts w:ascii="Aptos" w:eastAsia="Aptos" w:hAnsi="Aptos"/>
                <w:b/>
                <w:sz w:val="17"/>
              </w:rPr>
              <w:t>Pass</w:t>
            </w:r>
            <w:r>
              <w:rPr>
                <w:rFonts w:ascii="Aptos" w:eastAsia="Aptos" w:hAnsi="Aptos"/>
                <w:sz w:val="17"/>
              </w:rPr>
              <w:t xml:space="preserve"> / Fail / Blocked</w:t>
            </w:r>
          </w:p>
        </w:tc>
      </w:tr>
      <w:tr w:rsidR="00637FD6" w:rsidRPr="00147275" w14:paraId="635DDD44" w14:textId="77777777">
        <w:tc>
          <w:tcPr>
            <w:tcW w:w="1984" w:type="dxa"/>
          </w:tcPr>
          <w:p w14:paraId="79296B9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45121FE1" w14:textId="77777777" w:rsidR="00B10A75" w:rsidRDefault="00000000">
            <w:r>
              <w:rPr>
                <w:rFonts w:ascii="Aptos" w:eastAsia="Aptos" w:hAnsi="Aptos"/>
                <w:sz w:val="17"/>
              </w:rPr>
              <w:t>________________________________________</w:t>
            </w:r>
          </w:p>
        </w:tc>
      </w:tr>
    </w:tbl>
    <w:p w14:paraId="22FE7470" w14:textId="77777777" w:rsidR="00B10A75" w:rsidRDefault="00B10A75"/>
    <w:p w14:paraId="16C5B466" w14:textId="77777777" w:rsidR="00B10A75" w:rsidRDefault="00000000">
      <w:pPr>
        <w:pStyle w:val="31"/>
      </w:pPr>
      <w:r>
        <w:lastRenderedPageBreak/>
        <w:t>AUTH-010 — Email verification: resend, same email и повторное подтверждение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244C32B" w14:textId="77777777">
        <w:trPr>
          <w:tblHeader/>
        </w:trPr>
        <w:tc>
          <w:tcPr>
            <w:tcW w:w="1984" w:type="dxa"/>
            <w:shd w:val="clear" w:color="auto" w:fill="D9EAF7"/>
          </w:tcPr>
          <w:p w14:paraId="39A65A03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3DD7FE54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74F6760C" w14:textId="77777777">
        <w:tc>
          <w:tcPr>
            <w:tcW w:w="1984" w:type="dxa"/>
          </w:tcPr>
          <w:p w14:paraId="43001C9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656A4A0" w14:textId="77777777" w:rsidR="00B10A75" w:rsidRDefault="00000000">
            <w:r>
              <w:rPr>
                <w:rFonts w:ascii="Aptos" w:eastAsia="Aptos" w:hAnsi="Aptos"/>
                <w:sz w:val="17"/>
              </w:rPr>
              <w:t>AUTH-010</w:t>
            </w:r>
          </w:p>
        </w:tc>
      </w:tr>
      <w:tr w:rsidR="00637FD6" w:rsidRPr="00147275" w14:paraId="3F1F6B4E" w14:textId="77777777">
        <w:tc>
          <w:tcPr>
            <w:tcW w:w="1984" w:type="dxa"/>
          </w:tcPr>
          <w:p w14:paraId="2E1BA82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760F2C32" w14:textId="77777777" w:rsidR="00B10A75" w:rsidRDefault="00000000">
            <w:r>
              <w:rPr>
                <w:rFonts w:ascii="Aptos" w:eastAsia="Aptos" w:hAnsi="Aptos"/>
                <w:sz w:val="17"/>
              </w:rPr>
              <w:t>Email verification: resend, same email и повторное подтверждение</w:t>
            </w:r>
          </w:p>
        </w:tc>
      </w:tr>
      <w:tr w:rsidR="00637FD6" w:rsidRPr="00147275" w14:paraId="327FEA76" w14:textId="77777777">
        <w:tc>
          <w:tcPr>
            <w:tcW w:w="1984" w:type="dxa"/>
          </w:tcPr>
          <w:p w14:paraId="336473F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2FC1A266" w14:textId="77777777" w:rsidR="00B10A75" w:rsidRDefault="00000000">
            <w:r>
              <w:rPr>
                <w:rFonts w:ascii="Aptos" w:eastAsia="Aptos" w:hAnsi="Aptos"/>
                <w:sz w:val="17"/>
              </w:rPr>
              <w:t>High</w:t>
            </w:r>
          </w:p>
        </w:tc>
      </w:tr>
      <w:tr w:rsidR="00637FD6" w:rsidRPr="00147275" w14:paraId="51AA0244" w14:textId="77777777">
        <w:tc>
          <w:tcPr>
            <w:tcW w:w="1984" w:type="dxa"/>
          </w:tcPr>
          <w:p w14:paraId="70528EA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A386C93" w14:textId="77777777" w:rsidR="00B10A75" w:rsidRDefault="00000000">
            <w:r>
              <w:rPr>
                <w:rFonts w:ascii="Aptos" w:eastAsia="Aptos" w:hAnsi="Aptos"/>
                <w:sz w:val="17"/>
              </w:rPr>
              <w:t>Positive / Negative</w:t>
            </w:r>
          </w:p>
        </w:tc>
      </w:tr>
      <w:tr w:rsidR="00637FD6" w:rsidRPr="00147275" w14:paraId="342174D2" w14:textId="77777777">
        <w:tc>
          <w:tcPr>
            <w:tcW w:w="1984" w:type="dxa"/>
          </w:tcPr>
          <w:p w14:paraId="0225D3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0395FEB" w14:textId="77777777" w:rsidR="00B10A75" w:rsidRDefault="00000000">
            <w:r>
              <w:rPr>
                <w:rFonts w:ascii="Aptos" w:eastAsia="Aptos" w:hAnsi="Aptos"/>
                <w:sz w:val="17"/>
              </w:rPr>
              <w:t>Авторизованный пользователь</w:t>
            </w:r>
          </w:p>
        </w:tc>
      </w:tr>
      <w:tr w:rsidR="00637FD6" w:rsidRPr="00E41791" w14:paraId="177B866A" w14:textId="77777777">
        <w:tc>
          <w:tcPr>
            <w:tcW w:w="1984" w:type="dxa"/>
          </w:tcPr>
          <w:p w14:paraId="028B5A7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71ABAC2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Есть профиль с подтверждённым </w:t>
            </w:r>
            <w:r>
              <w:rPr>
                <w:rFonts w:ascii="Aptos" w:eastAsia="Aptos" w:hAnsi="Aptos"/>
                <w:sz w:val="17"/>
              </w:rPr>
              <w:t>email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и возможность указать новый </w:t>
            </w:r>
            <w:r>
              <w:rPr>
                <w:rFonts w:ascii="Aptos" w:eastAsia="Aptos" w:hAnsi="Aptos"/>
                <w:sz w:val="17"/>
              </w:rPr>
              <w:t>email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51ABCD84" w14:textId="77777777">
        <w:tc>
          <w:tcPr>
            <w:tcW w:w="1984" w:type="dxa"/>
          </w:tcPr>
          <w:p w14:paraId="78E04421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4EA2ABF6" w14:textId="77777777" w:rsidR="00B10A75" w:rsidRDefault="00000000">
            <w:r>
              <w:rPr>
                <w:rFonts w:ascii="Aptos" w:eastAsia="Aptos" w:hAnsi="Aptos"/>
                <w:sz w:val="17"/>
              </w:rPr>
              <w:t>Текущий email, новый email, verification token.</w:t>
            </w:r>
          </w:p>
        </w:tc>
      </w:tr>
      <w:tr w:rsidR="00637FD6" w:rsidRPr="00E41791" w14:paraId="38FC7B1D" w14:textId="77777777">
        <w:tc>
          <w:tcPr>
            <w:tcW w:w="1984" w:type="dxa"/>
          </w:tcPr>
          <w:p w14:paraId="46F80FE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3587E22C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1. Запросить </w:t>
            </w:r>
            <w:r>
              <w:rPr>
                <w:rFonts w:ascii="Aptos" w:eastAsia="Aptos" w:hAnsi="Aptos"/>
                <w:sz w:val="17"/>
              </w:rPr>
              <w:t>verification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для текущего подтверждённого </w:t>
            </w:r>
            <w:r>
              <w:rPr>
                <w:rFonts w:ascii="Aptos" w:eastAsia="Aptos" w:hAnsi="Aptos"/>
                <w:sz w:val="17"/>
              </w:rPr>
              <w:t>email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2. Запросить </w:t>
            </w:r>
            <w:r>
              <w:rPr>
                <w:rFonts w:ascii="Aptos" w:eastAsia="Aptos" w:hAnsi="Aptos"/>
                <w:sz w:val="17"/>
              </w:rPr>
              <w:t>verification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для нового </w:t>
            </w:r>
            <w:r>
              <w:rPr>
                <w:rFonts w:ascii="Aptos" w:eastAsia="Aptos" w:hAnsi="Aptos"/>
                <w:sz w:val="17"/>
              </w:rPr>
              <w:t>email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и сразу повторить запрос.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3. Открыть </w:t>
            </w:r>
            <w:r>
              <w:rPr>
                <w:rFonts w:ascii="Aptos" w:eastAsia="Aptos" w:hAnsi="Aptos"/>
                <w:sz w:val="17"/>
              </w:rPr>
              <w:t>GET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/</w:t>
            </w:r>
            <w:r>
              <w:rPr>
                <w:rFonts w:ascii="Aptos" w:eastAsia="Aptos" w:hAnsi="Aptos"/>
                <w:sz w:val="17"/>
              </w:rPr>
              <w:t>auth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verify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-</w:t>
            </w:r>
            <w:r>
              <w:rPr>
                <w:rFonts w:ascii="Aptos" w:eastAsia="Aptos" w:hAnsi="Aptos"/>
                <w:sz w:val="17"/>
              </w:rPr>
              <w:t>email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с валидным </w:t>
            </w:r>
            <w:r>
              <w:rPr>
                <w:rFonts w:ascii="Aptos" w:eastAsia="Aptos" w:hAnsi="Aptos"/>
                <w:sz w:val="17"/>
              </w:rPr>
              <w:t>token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4. Повторно открыть тот же </w:t>
            </w:r>
            <w:r>
              <w:rPr>
                <w:rFonts w:ascii="Aptos" w:eastAsia="Aptos" w:hAnsi="Aptos"/>
                <w:sz w:val="17"/>
              </w:rPr>
              <w:t>link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</w:p>
        </w:tc>
      </w:tr>
      <w:tr w:rsidR="00637FD6" w:rsidRPr="00E41791" w14:paraId="03C7F182" w14:textId="77777777">
        <w:tc>
          <w:tcPr>
            <w:tcW w:w="1984" w:type="dxa"/>
          </w:tcPr>
          <w:p w14:paraId="490BEC2A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96FDEEC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Для текущего </w:t>
            </w:r>
            <w:r>
              <w:rPr>
                <w:rFonts w:ascii="Aptos" w:eastAsia="Aptos" w:hAnsi="Aptos"/>
                <w:sz w:val="17"/>
              </w:rPr>
              <w:t>email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возвращается </w:t>
            </w:r>
            <w:r>
              <w:rPr>
                <w:rFonts w:ascii="Aptos" w:eastAsia="Aptos" w:hAnsi="Aptos"/>
                <w:sz w:val="17"/>
              </w:rPr>
              <w:t>same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-</w:t>
            </w:r>
            <w:r>
              <w:rPr>
                <w:rFonts w:ascii="Aptos" w:eastAsia="Aptos" w:hAnsi="Aptos"/>
                <w:sz w:val="17"/>
              </w:rPr>
              <w:t>email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сценарий; повторная отправка не создаёт бесконтрольные дубли писем; валидный </w:t>
            </w:r>
            <w:r>
              <w:rPr>
                <w:rFonts w:ascii="Aptos" w:eastAsia="Aptos" w:hAnsi="Aptos"/>
                <w:sz w:val="17"/>
              </w:rPr>
              <w:t>token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подтверждает </w:t>
            </w:r>
            <w:r>
              <w:rPr>
                <w:rFonts w:ascii="Aptos" w:eastAsia="Aptos" w:hAnsi="Aptos"/>
                <w:sz w:val="17"/>
              </w:rPr>
              <w:t>email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, повторное открытие идемпотентно/без повторной смены состояния.</w:t>
            </w:r>
          </w:p>
        </w:tc>
      </w:tr>
      <w:tr w:rsidR="00637FD6" w:rsidRPr="00147275" w14:paraId="7FA3BD67" w14:textId="77777777">
        <w:tc>
          <w:tcPr>
            <w:tcW w:w="1984" w:type="dxa"/>
          </w:tcPr>
          <w:p w14:paraId="2888BFA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12E1336" w14:textId="77777777" w:rsidR="00B10A75" w:rsidRDefault="00000000">
            <w:r>
              <w:rPr>
                <w:rFonts w:ascii="Aptos" w:eastAsia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350A48F" w14:textId="77777777">
        <w:tc>
          <w:tcPr>
            <w:tcW w:w="1984" w:type="dxa"/>
          </w:tcPr>
          <w:p w14:paraId="47A620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B478F48" w14:textId="77777777" w:rsidR="00B10A75" w:rsidRDefault="00000000">
            <w:r>
              <w:rPr>
                <w:rFonts w:ascii="Aptos" w:eastAsia="Aptos" w:hAnsi="Aptos"/>
                <w:sz w:val="17"/>
              </w:rPr>
              <w:t xml:space="preserve">Not Run / </w:t>
            </w:r>
            <w:r>
              <w:rPr>
                <w:rFonts w:ascii="Aptos" w:eastAsia="Aptos" w:hAnsi="Aptos"/>
                <w:b/>
                <w:sz w:val="17"/>
              </w:rPr>
              <w:t>Pass</w:t>
            </w:r>
            <w:r>
              <w:rPr>
                <w:rFonts w:ascii="Aptos" w:eastAsia="Aptos" w:hAnsi="Aptos"/>
                <w:sz w:val="17"/>
              </w:rPr>
              <w:t xml:space="preserve"> / Fail / Blocked</w:t>
            </w:r>
          </w:p>
        </w:tc>
      </w:tr>
      <w:tr w:rsidR="00637FD6" w:rsidRPr="00147275" w14:paraId="69D91B47" w14:textId="77777777">
        <w:tc>
          <w:tcPr>
            <w:tcW w:w="1984" w:type="dxa"/>
          </w:tcPr>
          <w:p w14:paraId="17C5CEE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1A9F3C4D" w14:textId="77777777" w:rsidR="00B10A75" w:rsidRDefault="00000000">
            <w:r>
              <w:rPr>
                <w:rFonts w:ascii="Aptos" w:eastAsia="Aptos" w:hAnsi="Aptos"/>
                <w:sz w:val="17"/>
              </w:rPr>
              <w:t>________________________________________</w:t>
            </w:r>
          </w:p>
        </w:tc>
      </w:tr>
    </w:tbl>
    <w:p w14:paraId="48F873AB" w14:textId="77777777" w:rsidR="00B10A75" w:rsidRDefault="00B10A75"/>
    <w:p w14:paraId="7E7A5124" w14:textId="77777777" w:rsidR="00B10A75" w:rsidRDefault="00000000">
      <w:pPr>
        <w:pStyle w:val="31"/>
      </w:pPr>
      <w:r>
        <w:t>AUTH-011 — OAuth-like callback: state mismatch и истёкший flow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C7C1BF2" w14:textId="77777777">
        <w:trPr>
          <w:tblHeader/>
        </w:trPr>
        <w:tc>
          <w:tcPr>
            <w:tcW w:w="1984" w:type="dxa"/>
            <w:shd w:val="clear" w:color="auto" w:fill="D9EAF7"/>
          </w:tcPr>
          <w:p w14:paraId="3587D31B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36BA848E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91D1060" w14:textId="77777777">
        <w:tc>
          <w:tcPr>
            <w:tcW w:w="1984" w:type="dxa"/>
          </w:tcPr>
          <w:p w14:paraId="3048DD0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653D4F1" w14:textId="77777777" w:rsidR="00B10A75" w:rsidRDefault="00000000">
            <w:r>
              <w:rPr>
                <w:rFonts w:ascii="Aptos" w:eastAsia="Aptos" w:hAnsi="Aptos"/>
                <w:sz w:val="17"/>
              </w:rPr>
              <w:t>AUTH-011</w:t>
            </w:r>
          </w:p>
        </w:tc>
      </w:tr>
      <w:tr w:rsidR="00637FD6" w:rsidRPr="00147275" w14:paraId="154E6739" w14:textId="77777777">
        <w:tc>
          <w:tcPr>
            <w:tcW w:w="1984" w:type="dxa"/>
          </w:tcPr>
          <w:p w14:paraId="3B09D8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03D173A6" w14:textId="77777777" w:rsidR="00B10A75" w:rsidRDefault="00000000">
            <w:r>
              <w:rPr>
                <w:rFonts w:ascii="Aptos" w:eastAsia="Aptos" w:hAnsi="Aptos"/>
                <w:sz w:val="17"/>
              </w:rPr>
              <w:t>OAuth-like callback: state mismatch и истёкший flow</w:t>
            </w:r>
          </w:p>
        </w:tc>
      </w:tr>
      <w:tr w:rsidR="00637FD6" w:rsidRPr="00147275" w14:paraId="4DF5433D" w14:textId="77777777">
        <w:tc>
          <w:tcPr>
            <w:tcW w:w="1984" w:type="dxa"/>
          </w:tcPr>
          <w:p w14:paraId="7BDAA6D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0E4025C2" w14:textId="77777777" w:rsidR="00B10A75" w:rsidRDefault="00000000">
            <w:r>
              <w:rPr>
                <w:rFonts w:ascii="Aptos" w:eastAsia="Aptos" w:hAnsi="Aptos"/>
                <w:sz w:val="17"/>
              </w:rPr>
              <w:t>Critical</w:t>
            </w:r>
          </w:p>
        </w:tc>
      </w:tr>
      <w:tr w:rsidR="00637FD6" w:rsidRPr="00147275" w14:paraId="46E54F9F" w14:textId="77777777">
        <w:tc>
          <w:tcPr>
            <w:tcW w:w="1984" w:type="dxa"/>
          </w:tcPr>
          <w:p w14:paraId="55216B1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7E16AC84" w14:textId="77777777" w:rsidR="00B10A75" w:rsidRDefault="00000000">
            <w:r>
              <w:rPr>
                <w:rFonts w:ascii="Aptos" w:eastAsia="Aptos" w:hAnsi="Aptos"/>
                <w:sz w:val="17"/>
              </w:rPr>
              <w:t>Security</w:t>
            </w:r>
          </w:p>
        </w:tc>
      </w:tr>
      <w:tr w:rsidR="00637FD6" w:rsidRPr="00147275" w14:paraId="5B7ABF67" w14:textId="77777777">
        <w:tc>
          <w:tcPr>
            <w:tcW w:w="1984" w:type="dxa"/>
          </w:tcPr>
          <w:p w14:paraId="662C506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4D15E18D" w14:textId="77777777" w:rsidR="00B10A75" w:rsidRDefault="00000000">
            <w:r>
              <w:rPr>
                <w:rFonts w:ascii="Aptos" w:eastAsia="Aptos" w:hAnsi="Aptos"/>
                <w:sz w:val="17"/>
              </w:rPr>
              <w:t>Неавторизованный</w:t>
            </w:r>
          </w:p>
        </w:tc>
      </w:tr>
      <w:tr w:rsidR="00637FD6" w:rsidRPr="00147275" w14:paraId="37C607C9" w14:textId="77777777">
        <w:tc>
          <w:tcPr>
            <w:tcW w:w="1984" w:type="dxa"/>
          </w:tcPr>
          <w:p w14:paraId="0F0DC2D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1DF76AB9" w14:textId="77777777" w:rsidR="00B10A75" w:rsidRDefault="00000000">
            <w:r>
              <w:rPr>
                <w:rFonts w:ascii="Aptos" w:eastAsia="Aptos" w:hAnsi="Aptos"/>
                <w:sz w:val="17"/>
              </w:rPr>
              <w:t>Начат /auth/login flow и получены state/callback параметры.</w:t>
            </w:r>
          </w:p>
        </w:tc>
      </w:tr>
      <w:tr w:rsidR="00637FD6" w:rsidRPr="00147275" w14:paraId="4E9D90F2" w14:textId="77777777">
        <w:tc>
          <w:tcPr>
            <w:tcW w:w="1984" w:type="dxa"/>
          </w:tcPr>
          <w:p w14:paraId="432575E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0F29B8A7" w14:textId="77777777" w:rsidR="00B10A75" w:rsidRDefault="00000000">
            <w:r>
              <w:rPr>
                <w:rFonts w:ascii="Aptos" w:eastAsia="Aptos" w:hAnsi="Aptos"/>
                <w:sz w:val="17"/>
              </w:rPr>
              <w:t>Валидный code/state, изменённый state, истёкшая flow cookie.</w:t>
            </w:r>
          </w:p>
        </w:tc>
      </w:tr>
      <w:tr w:rsidR="00637FD6" w:rsidRPr="00147275" w14:paraId="7527FB13" w14:textId="77777777">
        <w:tc>
          <w:tcPr>
            <w:tcW w:w="1984" w:type="dxa"/>
          </w:tcPr>
          <w:p w14:paraId="0DCE693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2A5FEAD" w14:textId="77777777" w:rsidR="00B10A75" w:rsidRDefault="00000000"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1. Выполнить штатный </w:t>
            </w:r>
            <w:r>
              <w:rPr>
                <w:rFonts w:ascii="Aptos" w:eastAsia="Aptos" w:hAnsi="Aptos"/>
                <w:sz w:val="17"/>
              </w:rPr>
              <w:t>callback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2. Повторить </w:t>
            </w:r>
            <w:r>
              <w:rPr>
                <w:rFonts w:ascii="Aptos" w:eastAsia="Aptos" w:hAnsi="Aptos"/>
                <w:sz w:val="17"/>
              </w:rPr>
              <w:t>flow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с подменённым </w:t>
            </w:r>
            <w:r>
              <w:rPr>
                <w:rFonts w:ascii="Aptos" w:eastAsia="Aptos" w:hAnsi="Aptos"/>
                <w:sz w:val="17"/>
              </w:rPr>
              <w:t>state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</w:r>
            <w:r>
              <w:rPr>
                <w:rFonts w:ascii="Aptos" w:eastAsia="Aptos" w:hAnsi="Aptos"/>
                <w:sz w:val="17"/>
              </w:rPr>
              <w:t>3. Повторить callback после истечения/удаления flow cookie.</w:t>
            </w:r>
          </w:p>
        </w:tc>
      </w:tr>
      <w:tr w:rsidR="00637FD6" w:rsidRPr="00147275" w14:paraId="17E43B43" w14:textId="77777777">
        <w:tc>
          <w:tcPr>
            <w:tcW w:w="1984" w:type="dxa"/>
          </w:tcPr>
          <w:p w14:paraId="19D80C0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10513ED5" w14:textId="77777777" w:rsidR="00B10A75" w:rsidRDefault="00000000">
            <w:r>
              <w:rPr>
                <w:rFonts w:ascii="Aptos" w:eastAsia="Aptos" w:hAnsi="Aptos"/>
                <w:sz w:val="17"/>
              </w:rPr>
              <w:t>Штатный callback создаёт сессию. State mismatch и истёкший flow не создают сессию; пользователь переводится в безопасный restart login flow без утечки token/code.</w:t>
            </w:r>
          </w:p>
        </w:tc>
      </w:tr>
      <w:tr w:rsidR="00637FD6" w:rsidRPr="00147275" w14:paraId="090FB882" w14:textId="77777777">
        <w:tc>
          <w:tcPr>
            <w:tcW w:w="1984" w:type="dxa"/>
          </w:tcPr>
          <w:p w14:paraId="29C23090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9CDD922" w14:textId="77777777" w:rsidR="00B10A75" w:rsidRDefault="00000000">
            <w:r>
              <w:rPr>
                <w:rFonts w:ascii="Aptos" w:eastAsia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4A0FFFD1" w14:textId="77777777">
        <w:tc>
          <w:tcPr>
            <w:tcW w:w="1984" w:type="dxa"/>
          </w:tcPr>
          <w:p w14:paraId="3B260DD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3DED0CC7" w14:textId="77777777" w:rsidR="00B10A75" w:rsidRDefault="00000000">
            <w:r>
              <w:rPr>
                <w:rFonts w:ascii="Aptos" w:eastAsia="Aptos" w:hAnsi="Aptos"/>
                <w:sz w:val="17"/>
              </w:rPr>
              <w:t xml:space="preserve">Not Run / </w:t>
            </w:r>
            <w:r>
              <w:rPr>
                <w:rFonts w:ascii="Aptos" w:eastAsia="Aptos" w:hAnsi="Aptos"/>
                <w:b/>
                <w:sz w:val="17"/>
              </w:rPr>
              <w:t>Pass</w:t>
            </w:r>
            <w:r>
              <w:rPr>
                <w:rFonts w:ascii="Aptos" w:eastAsia="Aptos" w:hAnsi="Aptos"/>
                <w:sz w:val="17"/>
              </w:rPr>
              <w:t xml:space="preserve"> / Fail / Blocked</w:t>
            </w:r>
          </w:p>
        </w:tc>
      </w:tr>
      <w:tr w:rsidR="00637FD6" w:rsidRPr="00147275" w14:paraId="2CC72DC2" w14:textId="77777777">
        <w:tc>
          <w:tcPr>
            <w:tcW w:w="1984" w:type="dxa"/>
          </w:tcPr>
          <w:p w14:paraId="62D5C06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3D421FB5" w14:textId="77777777" w:rsidR="00B10A75" w:rsidRDefault="00000000">
            <w:r>
              <w:rPr>
                <w:rFonts w:ascii="Aptos" w:eastAsia="Aptos" w:hAnsi="Aptos"/>
                <w:sz w:val="17"/>
              </w:rPr>
              <w:t>________________________________________</w:t>
            </w:r>
          </w:p>
        </w:tc>
      </w:tr>
    </w:tbl>
    <w:p w14:paraId="70333E7F" w14:textId="77777777" w:rsidR="00B10A75" w:rsidRDefault="00B10A75"/>
    <w:p w14:paraId="78F171DD" w14:textId="77777777" w:rsidR="00B10A75" w:rsidRDefault="00000000">
      <w:pPr>
        <w:pStyle w:val="31"/>
      </w:pPr>
      <w:r>
        <w:t>AUTH-012 — PKCE verifier/challenge mismatch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58D03802" w14:textId="77777777">
        <w:trPr>
          <w:tblHeader/>
        </w:trPr>
        <w:tc>
          <w:tcPr>
            <w:tcW w:w="1984" w:type="dxa"/>
            <w:shd w:val="clear" w:color="auto" w:fill="D9EAF7"/>
          </w:tcPr>
          <w:p w14:paraId="61AA227F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56FA3BAD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27D7E53" w14:textId="77777777">
        <w:tc>
          <w:tcPr>
            <w:tcW w:w="1984" w:type="dxa"/>
          </w:tcPr>
          <w:p w14:paraId="47018E9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21C876AD" w14:textId="77777777" w:rsidR="00B10A75" w:rsidRDefault="00000000">
            <w:r>
              <w:rPr>
                <w:rFonts w:ascii="Aptos" w:eastAsia="Aptos" w:hAnsi="Aptos"/>
                <w:sz w:val="17"/>
              </w:rPr>
              <w:t>AUTH-012</w:t>
            </w:r>
          </w:p>
        </w:tc>
      </w:tr>
      <w:tr w:rsidR="00637FD6" w:rsidRPr="00147275" w14:paraId="0FBA8B39" w14:textId="77777777">
        <w:tc>
          <w:tcPr>
            <w:tcW w:w="1984" w:type="dxa"/>
          </w:tcPr>
          <w:p w14:paraId="436407D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6F8D030A" w14:textId="77777777" w:rsidR="00B10A75" w:rsidRDefault="00000000">
            <w:r>
              <w:rPr>
                <w:rFonts w:ascii="Aptos" w:eastAsia="Aptos" w:hAnsi="Aptos"/>
                <w:sz w:val="17"/>
              </w:rPr>
              <w:t>PKCE verifier/challenge mismatch</w:t>
            </w:r>
          </w:p>
        </w:tc>
      </w:tr>
      <w:tr w:rsidR="00637FD6" w:rsidRPr="00147275" w14:paraId="45D6CE5A" w14:textId="77777777">
        <w:tc>
          <w:tcPr>
            <w:tcW w:w="1984" w:type="dxa"/>
          </w:tcPr>
          <w:p w14:paraId="027BD57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63B8DBD8" w14:textId="77777777" w:rsidR="00B10A75" w:rsidRDefault="00000000">
            <w:r>
              <w:rPr>
                <w:rFonts w:ascii="Aptos" w:eastAsia="Aptos" w:hAnsi="Aptos"/>
                <w:sz w:val="17"/>
              </w:rPr>
              <w:t>Critical</w:t>
            </w:r>
          </w:p>
        </w:tc>
      </w:tr>
      <w:tr w:rsidR="00637FD6" w:rsidRPr="00147275" w14:paraId="6DA847A2" w14:textId="77777777">
        <w:tc>
          <w:tcPr>
            <w:tcW w:w="1984" w:type="dxa"/>
          </w:tcPr>
          <w:p w14:paraId="5CB73E3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7CDAB6EB" w14:textId="77777777" w:rsidR="00B10A75" w:rsidRDefault="00000000">
            <w:r>
              <w:rPr>
                <w:rFonts w:ascii="Aptos" w:eastAsia="Aptos" w:hAnsi="Aptos"/>
                <w:sz w:val="17"/>
              </w:rPr>
              <w:t>Security</w:t>
            </w:r>
          </w:p>
        </w:tc>
      </w:tr>
      <w:tr w:rsidR="00637FD6" w:rsidRPr="00147275" w14:paraId="7251C397" w14:textId="77777777">
        <w:tc>
          <w:tcPr>
            <w:tcW w:w="1984" w:type="dxa"/>
          </w:tcPr>
          <w:p w14:paraId="6BD1123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4EB43493" w14:textId="77777777" w:rsidR="00B10A75" w:rsidRDefault="00000000">
            <w:r>
              <w:rPr>
                <w:rFonts w:ascii="Aptos" w:eastAsia="Aptos" w:hAnsi="Aptos"/>
                <w:sz w:val="17"/>
              </w:rPr>
              <w:t>Неавторизованный</w:t>
            </w:r>
          </w:p>
        </w:tc>
      </w:tr>
      <w:tr w:rsidR="00637FD6" w:rsidRPr="00147275" w14:paraId="2569A15A" w14:textId="77777777">
        <w:tc>
          <w:tcPr>
            <w:tcW w:w="1984" w:type="dxa"/>
          </w:tcPr>
          <w:p w14:paraId="45C9700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5BDC16F5" w14:textId="77777777" w:rsidR="00B10A75" w:rsidRDefault="00000000">
            <w:r>
              <w:rPr>
                <w:rFonts w:ascii="Aptos" w:eastAsia="Aptos" w:hAnsi="Aptos"/>
                <w:sz w:val="17"/>
              </w:rPr>
              <w:t>Начат authorization flow с PKCE S256; доступен перехват тестового callback/code в изолированной среде.</w:t>
            </w:r>
          </w:p>
        </w:tc>
      </w:tr>
      <w:tr w:rsidR="00637FD6" w:rsidRPr="00147275" w14:paraId="137F27E8" w14:textId="77777777">
        <w:tc>
          <w:tcPr>
            <w:tcW w:w="1984" w:type="dxa"/>
          </w:tcPr>
          <w:p w14:paraId="605FC63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55435776" w14:textId="77777777" w:rsidR="00B10A75" w:rsidRDefault="00000000">
            <w:r>
              <w:rPr>
                <w:rFonts w:ascii="Aptos" w:eastAsia="Aptos" w:hAnsi="Aptos"/>
                <w:sz w:val="17"/>
              </w:rPr>
              <w:t>Authorization code и неверный code_verifier.</w:t>
            </w:r>
          </w:p>
        </w:tc>
      </w:tr>
      <w:tr w:rsidR="00637FD6" w:rsidRPr="00147275" w14:paraId="2E6EE17E" w14:textId="77777777">
        <w:tc>
          <w:tcPr>
            <w:tcW w:w="1984" w:type="dxa"/>
          </w:tcPr>
          <w:p w14:paraId="102AA13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E7660DD" w14:textId="77777777" w:rsidR="00B10A75" w:rsidRDefault="00000000"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1. Получить </w:t>
            </w:r>
            <w:r>
              <w:rPr>
                <w:rFonts w:ascii="Aptos" w:eastAsia="Aptos" w:hAnsi="Aptos"/>
                <w:sz w:val="17"/>
              </w:rPr>
              <w:t>code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штатным </w:t>
            </w:r>
            <w:r>
              <w:rPr>
                <w:rFonts w:ascii="Aptos" w:eastAsia="Aptos" w:hAnsi="Aptos"/>
                <w:sz w:val="17"/>
              </w:rPr>
              <w:t>flow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2. Попытаться обменять </w:t>
            </w:r>
            <w:r>
              <w:rPr>
                <w:rFonts w:ascii="Aptos" w:eastAsia="Aptos" w:hAnsi="Aptos"/>
                <w:sz w:val="17"/>
              </w:rPr>
              <w:t>code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с неверным </w:t>
            </w:r>
            <w:r>
              <w:rPr>
                <w:rFonts w:ascii="Aptos" w:eastAsia="Aptos" w:hAnsi="Aptos"/>
                <w:sz w:val="17"/>
              </w:rPr>
              <w:t>verifier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</w:r>
            <w:r>
              <w:rPr>
                <w:rFonts w:ascii="Aptos" w:eastAsia="Aptos" w:hAnsi="Aptos"/>
                <w:sz w:val="17"/>
              </w:rPr>
              <w:t>3. Проверить отсутствие backend session/cookies после неуспешного обмена.</w:t>
            </w:r>
          </w:p>
        </w:tc>
      </w:tr>
      <w:tr w:rsidR="00637FD6" w:rsidRPr="00E41791" w14:paraId="15D39DB9" w14:textId="77777777">
        <w:tc>
          <w:tcPr>
            <w:tcW w:w="1984" w:type="dxa"/>
          </w:tcPr>
          <w:p w14:paraId="6ECD652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58AD9255" w14:textId="77777777" w:rsidR="00B10A75" w:rsidRPr="00F000C7" w:rsidRDefault="00000000">
            <w:pPr>
              <w:rPr>
                <w:lang w:val="ru-RU"/>
              </w:rPr>
            </w:pPr>
            <w:r>
              <w:rPr>
                <w:rFonts w:ascii="Aptos" w:eastAsia="Aptos" w:hAnsi="Aptos"/>
                <w:sz w:val="17"/>
              </w:rPr>
              <w:t>PKCE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mismatch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отклоняется; </w:t>
            </w:r>
            <w:r>
              <w:rPr>
                <w:rFonts w:ascii="Aptos" w:eastAsia="Aptos" w:hAnsi="Aptos"/>
                <w:sz w:val="17"/>
              </w:rPr>
              <w:t>access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refresh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tokens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не выдаются, бизнес-сессия не создаётся.</w:t>
            </w:r>
          </w:p>
        </w:tc>
      </w:tr>
      <w:tr w:rsidR="00637FD6" w:rsidRPr="00147275" w14:paraId="2C9A9729" w14:textId="77777777">
        <w:tc>
          <w:tcPr>
            <w:tcW w:w="1984" w:type="dxa"/>
          </w:tcPr>
          <w:p w14:paraId="725689B0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CED09B6" w14:textId="77777777" w:rsidR="00B10A75" w:rsidRDefault="00000000">
            <w:r>
              <w:rPr>
                <w:rFonts w:ascii="Aptos" w:eastAsia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5FFEE22" w14:textId="77777777">
        <w:tc>
          <w:tcPr>
            <w:tcW w:w="1984" w:type="dxa"/>
          </w:tcPr>
          <w:p w14:paraId="41A5C61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0FADB4DB" w14:textId="77777777" w:rsidR="00B10A75" w:rsidRDefault="00000000">
            <w:r>
              <w:rPr>
                <w:rFonts w:ascii="Aptos" w:eastAsia="Aptos" w:hAnsi="Aptos"/>
                <w:sz w:val="17"/>
              </w:rPr>
              <w:t xml:space="preserve">Not Run / </w:t>
            </w:r>
            <w:r>
              <w:rPr>
                <w:rFonts w:ascii="Aptos" w:eastAsia="Aptos" w:hAnsi="Aptos"/>
                <w:b/>
                <w:sz w:val="17"/>
              </w:rPr>
              <w:t>Pass</w:t>
            </w:r>
            <w:r>
              <w:rPr>
                <w:rFonts w:ascii="Aptos" w:eastAsia="Aptos" w:hAnsi="Aptos"/>
                <w:sz w:val="17"/>
              </w:rPr>
              <w:t xml:space="preserve"> / Fail / Blocked</w:t>
            </w:r>
          </w:p>
        </w:tc>
      </w:tr>
      <w:tr w:rsidR="00637FD6" w:rsidRPr="00147275" w14:paraId="10EC1E91" w14:textId="77777777">
        <w:tc>
          <w:tcPr>
            <w:tcW w:w="1984" w:type="dxa"/>
          </w:tcPr>
          <w:p w14:paraId="165F47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0394A81" w14:textId="77777777" w:rsidR="00B10A75" w:rsidRDefault="00000000">
            <w:r>
              <w:rPr>
                <w:rFonts w:ascii="Aptos" w:eastAsia="Aptos" w:hAnsi="Aptos"/>
                <w:sz w:val="17"/>
              </w:rPr>
              <w:t>________________________________________</w:t>
            </w:r>
          </w:p>
        </w:tc>
      </w:tr>
    </w:tbl>
    <w:p w14:paraId="4D5D6323" w14:textId="77777777" w:rsidR="00B10A75" w:rsidRDefault="00B10A75"/>
    <w:p w14:paraId="12B113FA" w14:textId="77777777" w:rsidR="00B10A75" w:rsidRDefault="00000000">
      <w:pPr>
        <w:pStyle w:val="31"/>
      </w:pPr>
      <w:r>
        <w:lastRenderedPageBreak/>
        <w:t>AUTH-013 — Повторное использование authorization code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4469F556" w14:textId="77777777">
        <w:trPr>
          <w:tblHeader/>
        </w:trPr>
        <w:tc>
          <w:tcPr>
            <w:tcW w:w="1984" w:type="dxa"/>
            <w:shd w:val="clear" w:color="auto" w:fill="D9EAF7"/>
          </w:tcPr>
          <w:p w14:paraId="2E5824A1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068200EB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764F3639" w14:textId="77777777">
        <w:tc>
          <w:tcPr>
            <w:tcW w:w="1984" w:type="dxa"/>
          </w:tcPr>
          <w:p w14:paraId="2FF5C66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02C90EF3" w14:textId="77777777" w:rsidR="00B10A75" w:rsidRDefault="00000000">
            <w:r>
              <w:rPr>
                <w:rFonts w:ascii="Aptos" w:eastAsia="Aptos" w:hAnsi="Aptos"/>
                <w:sz w:val="17"/>
              </w:rPr>
              <w:t>AUTH-013</w:t>
            </w:r>
          </w:p>
        </w:tc>
      </w:tr>
      <w:tr w:rsidR="00637FD6" w:rsidRPr="00147275" w14:paraId="2A83D55C" w14:textId="77777777">
        <w:tc>
          <w:tcPr>
            <w:tcW w:w="1984" w:type="dxa"/>
          </w:tcPr>
          <w:p w14:paraId="57E0208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4C4C69CE" w14:textId="77777777" w:rsidR="00B10A75" w:rsidRDefault="00000000">
            <w:r>
              <w:rPr>
                <w:rFonts w:ascii="Aptos" w:eastAsia="Aptos" w:hAnsi="Aptos"/>
                <w:sz w:val="17"/>
              </w:rPr>
              <w:t>Повторное использование authorization code</w:t>
            </w:r>
          </w:p>
        </w:tc>
      </w:tr>
      <w:tr w:rsidR="00637FD6" w:rsidRPr="00147275" w14:paraId="136FF17A" w14:textId="77777777">
        <w:tc>
          <w:tcPr>
            <w:tcW w:w="1984" w:type="dxa"/>
          </w:tcPr>
          <w:p w14:paraId="1E9CF5E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069168D9" w14:textId="77777777" w:rsidR="00B10A75" w:rsidRDefault="00000000">
            <w:r>
              <w:rPr>
                <w:rFonts w:ascii="Aptos" w:eastAsia="Aptos" w:hAnsi="Aptos"/>
                <w:sz w:val="17"/>
              </w:rPr>
              <w:t>Critical</w:t>
            </w:r>
          </w:p>
        </w:tc>
      </w:tr>
      <w:tr w:rsidR="00637FD6" w:rsidRPr="00147275" w14:paraId="1FB1ECFF" w14:textId="77777777">
        <w:tc>
          <w:tcPr>
            <w:tcW w:w="1984" w:type="dxa"/>
          </w:tcPr>
          <w:p w14:paraId="488F81F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447A378D" w14:textId="77777777" w:rsidR="00B10A75" w:rsidRDefault="00000000">
            <w:r>
              <w:rPr>
                <w:rFonts w:ascii="Aptos" w:eastAsia="Aptos" w:hAnsi="Aptos"/>
                <w:sz w:val="17"/>
              </w:rPr>
              <w:t>Security / Replay</w:t>
            </w:r>
          </w:p>
        </w:tc>
      </w:tr>
      <w:tr w:rsidR="00637FD6" w:rsidRPr="00147275" w14:paraId="7D01A160" w14:textId="77777777">
        <w:tc>
          <w:tcPr>
            <w:tcW w:w="1984" w:type="dxa"/>
          </w:tcPr>
          <w:p w14:paraId="07DDC52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1E082AA" w14:textId="77777777" w:rsidR="00B10A75" w:rsidRDefault="00000000">
            <w:r>
              <w:rPr>
                <w:rFonts w:ascii="Aptos" w:eastAsia="Aptos" w:hAnsi="Aptos"/>
                <w:sz w:val="17"/>
              </w:rPr>
              <w:t>Неавторизованный</w:t>
            </w:r>
          </w:p>
        </w:tc>
      </w:tr>
      <w:tr w:rsidR="00637FD6" w:rsidRPr="00147275" w14:paraId="45A7FCDC" w14:textId="77777777">
        <w:tc>
          <w:tcPr>
            <w:tcW w:w="1984" w:type="dxa"/>
          </w:tcPr>
          <w:p w14:paraId="4298D61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C5AE249" w14:textId="77777777" w:rsidR="00B10A75" w:rsidRDefault="00000000">
            <w:r>
              <w:rPr>
                <w:rFonts w:ascii="Aptos" w:eastAsia="Aptos" w:hAnsi="Aptos"/>
                <w:sz w:val="17"/>
              </w:rPr>
              <w:t>Получен валидный authorization code и verifier в тестовом flow.</w:t>
            </w:r>
          </w:p>
        </w:tc>
      </w:tr>
      <w:tr w:rsidR="00637FD6" w:rsidRPr="00147275" w14:paraId="77B7D77B" w14:textId="77777777">
        <w:tc>
          <w:tcPr>
            <w:tcW w:w="1984" w:type="dxa"/>
          </w:tcPr>
          <w:p w14:paraId="589C64F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02D9C71A" w14:textId="77777777" w:rsidR="00B10A75" w:rsidRDefault="00000000">
            <w:r>
              <w:rPr>
                <w:rFonts w:ascii="Aptos" w:eastAsia="Aptos" w:hAnsi="Aptos"/>
                <w:sz w:val="17"/>
              </w:rPr>
              <w:t>Один code/verifier pair.</w:t>
            </w:r>
          </w:p>
        </w:tc>
      </w:tr>
      <w:tr w:rsidR="00637FD6" w:rsidRPr="00147275" w14:paraId="225265B8" w14:textId="77777777">
        <w:tc>
          <w:tcPr>
            <w:tcW w:w="1984" w:type="dxa"/>
          </w:tcPr>
          <w:p w14:paraId="62D27BE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3FE72A66" w14:textId="77777777" w:rsidR="00B10A75" w:rsidRDefault="00000000"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1. Обменять </w:t>
            </w:r>
            <w:r>
              <w:rPr>
                <w:rFonts w:ascii="Aptos" w:eastAsia="Aptos" w:hAnsi="Aptos"/>
                <w:sz w:val="17"/>
              </w:rPr>
              <w:t>code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штатно и зафиксировать успешную сессию.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2. Повторно попытаться обменять тот же </w:t>
            </w:r>
            <w:r>
              <w:rPr>
                <w:rFonts w:ascii="Aptos" w:eastAsia="Aptos" w:hAnsi="Aptos"/>
                <w:sz w:val="17"/>
              </w:rPr>
              <w:t>code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verifier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</w:r>
            <w:r>
              <w:rPr>
                <w:rFonts w:ascii="Aptos" w:eastAsia="Aptos" w:hAnsi="Aptos"/>
                <w:sz w:val="17"/>
              </w:rPr>
              <w:t>3. Проверить IAM/backend session state.</w:t>
            </w:r>
          </w:p>
        </w:tc>
      </w:tr>
      <w:tr w:rsidR="00637FD6" w:rsidRPr="00E41791" w14:paraId="69A28E4D" w14:textId="77777777">
        <w:tc>
          <w:tcPr>
            <w:tcW w:w="1984" w:type="dxa"/>
          </w:tcPr>
          <w:p w14:paraId="4E15157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19E46279" w14:textId="77777777" w:rsidR="00B10A75" w:rsidRPr="00F000C7" w:rsidRDefault="00000000">
            <w:pPr>
              <w:rPr>
                <w:lang w:val="ru-RU"/>
              </w:rPr>
            </w:pPr>
            <w:r>
              <w:rPr>
                <w:rFonts w:ascii="Aptos" w:eastAsia="Aptos" w:hAnsi="Aptos"/>
                <w:sz w:val="17"/>
              </w:rPr>
              <w:t>Authorization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code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фактически одноразовый: повторный обмен не выдаёт второй </w:t>
            </w:r>
            <w:r>
              <w:rPr>
                <w:rFonts w:ascii="Aptos" w:eastAsia="Aptos" w:hAnsi="Aptos"/>
                <w:sz w:val="17"/>
              </w:rPr>
              <w:t>token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bundle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и не создаёт дополнительную действующую сессию.</w:t>
            </w:r>
          </w:p>
        </w:tc>
      </w:tr>
      <w:tr w:rsidR="00637FD6" w:rsidRPr="00147275" w14:paraId="28B6344F" w14:textId="77777777">
        <w:tc>
          <w:tcPr>
            <w:tcW w:w="1984" w:type="dxa"/>
          </w:tcPr>
          <w:p w14:paraId="1C3A11B7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AC668FA" w14:textId="77777777" w:rsidR="00B10A75" w:rsidRDefault="00000000">
            <w:r>
              <w:rPr>
                <w:rFonts w:ascii="Aptos" w:eastAsia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54A59DF" w14:textId="77777777">
        <w:tc>
          <w:tcPr>
            <w:tcW w:w="1984" w:type="dxa"/>
          </w:tcPr>
          <w:p w14:paraId="71018D5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3985038" w14:textId="77777777" w:rsidR="00B10A75" w:rsidRDefault="00000000">
            <w:r>
              <w:rPr>
                <w:rFonts w:ascii="Aptos" w:eastAsia="Aptos" w:hAnsi="Aptos"/>
                <w:sz w:val="17"/>
              </w:rPr>
              <w:t xml:space="preserve">Not Run / </w:t>
            </w:r>
            <w:r>
              <w:rPr>
                <w:rFonts w:ascii="Aptos" w:eastAsia="Aptos" w:hAnsi="Aptos"/>
                <w:b/>
                <w:sz w:val="17"/>
              </w:rPr>
              <w:t>Pass</w:t>
            </w:r>
            <w:r>
              <w:rPr>
                <w:rFonts w:ascii="Aptos" w:eastAsia="Aptos" w:hAnsi="Aptos"/>
                <w:sz w:val="17"/>
              </w:rPr>
              <w:t xml:space="preserve"> / Fail / Blocked</w:t>
            </w:r>
          </w:p>
        </w:tc>
      </w:tr>
      <w:tr w:rsidR="00637FD6" w:rsidRPr="00147275" w14:paraId="04F35A3B" w14:textId="77777777">
        <w:tc>
          <w:tcPr>
            <w:tcW w:w="1984" w:type="dxa"/>
          </w:tcPr>
          <w:p w14:paraId="70669E9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2BDE29B9" w14:textId="77777777" w:rsidR="00B10A75" w:rsidRDefault="00000000">
            <w:r>
              <w:rPr>
                <w:rFonts w:ascii="Aptos" w:eastAsia="Aptos" w:hAnsi="Aptos"/>
                <w:sz w:val="17"/>
              </w:rPr>
              <w:t>________________________________________</w:t>
            </w:r>
          </w:p>
        </w:tc>
      </w:tr>
    </w:tbl>
    <w:p w14:paraId="06D92982" w14:textId="77777777" w:rsidR="00B10A75" w:rsidRDefault="00B10A75"/>
    <w:p w14:paraId="541A09D0" w14:textId="77777777" w:rsidR="00B10A75" w:rsidRDefault="00000000">
      <w:pPr>
        <w:pStyle w:val="31"/>
      </w:pPr>
      <w:r>
        <w:t>AUTH-014 — Auth cookies: HttpOnly/SameSite/Secure и отсутствие token в Web Storage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5416E35A" w14:textId="77777777">
        <w:trPr>
          <w:tblHeader/>
        </w:trPr>
        <w:tc>
          <w:tcPr>
            <w:tcW w:w="1984" w:type="dxa"/>
            <w:shd w:val="clear" w:color="auto" w:fill="D9EAF7"/>
          </w:tcPr>
          <w:p w14:paraId="05F74323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79D74FA2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4832206F" w14:textId="77777777">
        <w:tc>
          <w:tcPr>
            <w:tcW w:w="1984" w:type="dxa"/>
          </w:tcPr>
          <w:p w14:paraId="0D1CC3F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2395E2FF" w14:textId="77777777" w:rsidR="00B10A75" w:rsidRDefault="00000000">
            <w:r>
              <w:rPr>
                <w:rFonts w:ascii="Aptos" w:eastAsia="Aptos" w:hAnsi="Aptos"/>
                <w:sz w:val="17"/>
              </w:rPr>
              <w:t>AUTH-014</w:t>
            </w:r>
          </w:p>
        </w:tc>
      </w:tr>
      <w:tr w:rsidR="00637FD6" w:rsidRPr="00147275" w14:paraId="70F364CF" w14:textId="77777777">
        <w:tc>
          <w:tcPr>
            <w:tcW w:w="1984" w:type="dxa"/>
          </w:tcPr>
          <w:p w14:paraId="46132D5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68BE8B50" w14:textId="77777777" w:rsidR="00B10A75" w:rsidRDefault="00000000">
            <w:r>
              <w:rPr>
                <w:rFonts w:ascii="Aptos" w:eastAsia="Aptos" w:hAnsi="Aptos"/>
                <w:sz w:val="17"/>
              </w:rPr>
              <w:t>Auth cookies: HttpOnly/SameSite/Secure и отсутствие token в Web Storage</w:t>
            </w:r>
          </w:p>
        </w:tc>
      </w:tr>
      <w:tr w:rsidR="00637FD6" w:rsidRPr="00147275" w14:paraId="57C49955" w14:textId="77777777">
        <w:tc>
          <w:tcPr>
            <w:tcW w:w="1984" w:type="dxa"/>
          </w:tcPr>
          <w:p w14:paraId="446F56D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7E63DA8F" w14:textId="77777777" w:rsidR="00B10A75" w:rsidRDefault="00000000">
            <w:r>
              <w:rPr>
                <w:rFonts w:ascii="Aptos" w:eastAsia="Aptos" w:hAnsi="Aptos"/>
                <w:sz w:val="17"/>
              </w:rPr>
              <w:t>High</w:t>
            </w:r>
          </w:p>
        </w:tc>
      </w:tr>
      <w:tr w:rsidR="00637FD6" w:rsidRPr="00147275" w14:paraId="522751E9" w14:textId="77777777">
        <w:tc>
          <w:tcPr>
            <w:tcW w:w="1984" w:type="dxa"/>
          </w:tcPr>
          <w:p w14:paraId="2C3B359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76847271" w14:textId="77777777" w:rsidR="00B10A75" w:rsidRDefault="00000000">
            <w:r>
              <w:rPr>
                <w:rFonts w:ascii="Aptos" w:eastAsia="Aptos" w:hAnsi="Aptos"/>
                <w:sz w:val="17"/>
              </w:rPr>
              <w:t>Security / Browser</w:t>
            </w:r>
          </w:p>
        </w:tc>
      </w:tr>
      <w:tr w:rsidR="00637FD6" w:rsidRPr="00147275" w14:paraId="764F77E3" w14:textId="77777777">
        <w:tc>
          <w:tcPr>
            <w:tcW w:w="1984" w:type="dxa"/>
          </w:tcPr>
          <w:p w14:paraId="497E310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92BF480" w14:textId="77777777" w:rsidR="00B10A75" w:rsidRDefault="00000000">
            <w:r>
              <w:rPr>
                <w:rFonts w:ascii="Aptos" w:eastAsia="Aptos" w:hAnsi="Aptos"/>
                <w:sz w:val="17"/>
              </w:rPr>
              <w:t>Авторизованный пользователь</w:t>
            </w:r>
          </w:p>
        </w:tc>
      </w:tr>
      <w:tr w:rsidR="00637FD6" w:rsidRPr="00147275" w14:paraId="7F6F031A" w14:textId="77777777">
        <w:tc>
          <w:tcPr>
            <w:tcW w:w="1984" w:type="dxa"/>
          </w:tcPr>
          <w:p w14:paraId="61B731C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4BFE8CDE" w14:textId="77777777" w:rsidR="00B10A75" w:rsidRDefault="00000000">
            <w:r>
              <w:rPr>
                <w:rFonts w:ascii="Aptos" w:eastAsia="Aptos" w:hAnsi="Aptos"/>
                <w:sz w:val="17"/>
              </w:rPr>
              <w:t>Выполнен успешный login через gateway; доступен DevTools Application/Storage.</w:t>
            </w:r>
          </w:p>
        </w:tc>
      </w:tr>
      <w:tr w:rsidR="00637FD6" w:rsidRPr="00E41791" w14:paraId="535BAF3B" w14:textId="77777777">
        <w:tc>
          <w:tcPr>
            <w:tcW w:w="1984" w:type="dxa"/>
          </w:tcPr>
          <w:p w14:paraId="60D6F035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30CA1385" w14:textId="77777777" w:rsidR="00B10A75" w:rsidRPr="00F000C7" w:rsidRDefault="00000000">
            <w:pPr>
              <w:rPr>
                <w:lang w:val="ru-RU"/>
              </w:rPr>
            </w:pPr>
            <w:r>
              <w:rPr>
                <w:rFonts w:ascii="Aptos" w:eastAsia="Aptos" w:hAnsi="Aptos"/>
                <w:sz w:val="17"/>
              </w:rPr>
              <w:t>Access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refresh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CSRF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cookies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в тестовом окружении.</w:t>
            </w:r>
          </w:p>
        </w:tc>
      </w:tr>
      <w:tr w:rsidR="00637FD6" w:rsidRPr="00147275" w14:paraId="591337BC" w14:textId="77777777">
        <w:tc>
          <w:tcPr>
            <w:tcW w:w="1984" w:type="dxa"/>
          </w:tcPr>
          <w:p w14:paraId="7F5E431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5E40052B" w14:textId="77777777" w:rsidR="00B10A75" w:rsidRDefault="00000000">
            <w:r>
              <w:rPr>
                <w:rFonts w:ascii="Aptos" w:eastAsia="Aptos" w:hAnsi="Aptos"/>
                <w:sz w:val="17"/>
              </w:rPr>
              <w:t>1. Проверить cookies после login/refresh.</w:t>
            </w:r>
            <w:r>
              <w:rPr>
                <w:rFonts w:ascii="Aptos" w:eastAsia="Aptos" w:hAnsi="Aptos"/>
                <w:sz w:val="17"/>
              </w:rPr>
              <w:br/>
              <w:t>2. Проверить доступность access/refresh через document.cookie.</w:t>
            </w:r>
            <w:r>
              <w:rPr>
                <w:rFonts w:ascii="Aptos" w:eastAsia="Aptos" w:hAnsi="Aptos"/>
                <w:sz w:val="17"/>
              </w:rPr>
              <w:br/>
              <w:t>3. Проверить localStorage/sessionStorage на auth tokens.</w:t>
            </w:r>
            <w:r>
              <w:rPr>
                <w:rFonts w:ascii="Aptos" w:eastAsia="Aptos" w:hAnsi="Aptos"/>
                <w:sz w:val="17"/>
              </w:rPr>
              <w:br/>
              <w:t>4. В production-like HTTPS env проверить Secure/SameSite/path flags.</w:t>
            </w:r>
          </w:p>
        </w:tc>
      </w:tr>
      <w:tr w:rsidR="00637FD6" w:rsidRPr="00147275" w14:paraId="2F8D03B7" w14:textId="77777777">
        <w:tc>
          <w:tcPr>
            <w:tcW w:w="1984" w:type="dxa"/>
          </w:tcPr>
          <w:p w14:paraId="514DFD7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380193B9" w14:textId="77777777" w:rsidR="00B10A75" w:rsidRDefault="00000000">
            <w:r>
              <w:rPr>
                <w:rFonts w:ascii="Aptos" w:eastAsia="Aptos" w:hAnsi="Aptos"/>
                <w:sz w:val="17"/>
              </w:rPr>
              <w:t>Access/refresh недоступны JavaScript через HttpOnly и не хранятся в Web Storage; CSRF cookie/пара используется по предназначению; Secure/SameSite/path соответствуют текущей security-конфигурации окружения.</w:t>
            </w:r>
          </w:p>
        </w:tc>
      </w:tr>
      <w:tr w:rsidR="00637FD6" w:rsidRPr="00147275" w14:paraId="389FE7FE" w14:textId="77777777">
        <w:tc>
          <w:tcPr>
            <w:tcW w:w="1984" w:type="dxa"/>
          </w:tcPr>
          <w:p w14:paraId="4FD43F5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C8F1832" w14:textId="77777777" w:rsidR="00B10A75" w:rsidRDefault="00000000">
            <w:r>
              <w:rPr>
                <w:rFonts w:ascii="Aptos" w:eastAsia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59720757" w14:textId="77777777">
        <w:tc>
          <w:tcPr>
            <w:tcW w:w="1984" w:type="dxa"/>
          </w:tcPr>
          <w:p w14:paraId="6993CD1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62FF90B" w14:textId="77777777" w:rsidR="00B10A75" w:rsidRDefault="00000000">
            <w:r>
              <w:rPr>
                <w:rFonts w:ascii="Aptos" w:eastAsia="Aptos" w:hAnsi="Aptos"/>
                <w:sz w:val="17"/>
              </w:rPr>
              <w:t xml:space="preserve">Not Run / </w:t>
            </w:r>
            <w:r>
              <w:rPr>
                <w:rFonts w:ascii="Aptos" w:eastAsia="Aptos" w:hAnsi="Aptos"/>
                <w:b/>
                <w:sz w:val="17"/>
              </w:rPr>
              <w:t>Pass</w:t>
            </w:r>
            <w:r>
              <w:rPr>
                <w:rFonts w:ascii="Aptos" w:eastAsia="Aptos" w:hAnsi="Aptos"/>
                <w:sz w:val="17"/>
              </w:rPr>
              <w:t xml:space="preserve"> / Fail / Blocked</w:t>
            </w:r>
          </w:p>
        </w:tc>
      </w:tr>
      <w:tr w:rsidR="00637FD6" w:rsidRPr="00147275" w14:paraId="1FB195DE" w14:textId="77777777">
        <w:tc>
          <w:tcPr>
            <w:tcW w:w="1984" w:type="dxa"/>
          </w:tcPr>
          <w:p w14:paraId="069087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1A9F1E3" w14:textId="77777777" w:rsidR="00B10A75" w:rsidRDefault="00000000">
            <w:r>
              <w:rPr>
                <w:rFonts w:ascii="Aptos" w:eastAsia="Aptos" w:hAnsi="Aptos"/>
                <w:sz w:val="17"/>
              </w:rPr>
              <w:t>________________________________________</w:t>
            </w:r>
          </w:p>
        </w:tc>
      </w:tr>
    </w:tbl>
    <w:p w14:paraId="7ACF179F" w14:textId="77777777" w:rsidR="00B10A75" w:rsidRDefault="00B10A75"/>
    <w:p w14:paraId="75CA34E1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t>9. Регистрация и onboarding</w:t>
      </w:r>
    </w:p>
    <w:p w14:paraId="695BA155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REG-001 — Выпуск и открытие registration invite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62B87F3" w14:textId="77777777">
        <w:trPr>
          <w:tblHeader/>
        </w:trPr>
        <w:tc>
          <w:tcPr>
            <w:tcW w:w="1984" w:type="dxa"/>
            <w:shd w:val="clear" w:color="auto" w:fill="D9EAF7"/>
          </w:tcPr>
          <w:p w14:paraId="7B4934FC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42829218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1830149" w14:textId="77777777">
        <w:tc>
          <w:tcPr>
            <w:tcW w:w="1984" w:type="dxa"/>
          </w:tcPr>
          <w:p w14:paraId="6F0B37F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C6ECB8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REG-001</w:t>
            </w:r>
          </w:p>
        </w:tc>
      </w:tr>
      <w:tr w:rsidR="00637FD6" w:rsidRPr="00147275" w14:paraId="7D2FC9F6" w14:textId="77777777">
        <w:tc>
          <w:tcPr>
            <w:tcW w:w="1984" w:type="dxa"/>
          </w:tcPr>
          <w:p w14:paraId="79D5486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06476D1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Выпуск и открытие registration invite</w:t>
            </w:r>
          </w:p>
        </w:tc>
      </w:tr>
      <w:tr w:rsidR="00637FD6" w:rsidRPr="00147275" w14:paraId="089C46DD" w14:textId="77777777">
        <w:tc>
          <w:tcPr>
            <w:tcW w:w="1984" w:type="dxa"/>
          </w:tcPr>
          <w:p w14:paraId="2D63E9B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6D08E09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163544F4" w14:textId="77777777">
        <w:tc>
          <w:tcPr>
            <w:tcW w:w="1984" w:type="dxa"/>
          </w:tcPr>
          <w:p w14:paraId="6E574FA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697521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Integration</w:t>
            </w:r>
          </w:p>
        </w:tc>
      </w:tr>
      <w:tr w:rsidR="00637FD6" w:rsidRPr="00147275" w14:paraId="6BC7391A" w14:textId="77777777">
        <w:tc>
          <w:tcPr>
            <w:tcW w:w="1984" w:type="dxa"/>
          </w:tcPr>
          <w:p w14:paraId="14A2FD2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4BD5FFE8" w14:textId="77777777" w:rsidR="00B10A75" w:rsidRDefault="00000000">
            <w:r>
              <w:rPr>
                <w:rFonts w:ascii="Aptos" w:eastAsia="Aptos" w:hAnsi="Aptos"/>
                <w:sz w:val="17"/>
              </w:rPr>
              <w:t>Admin или Security Officer (Superadmin — контрольный)</w:t>
            </w:r>
          </w:p>
        </w:tc>
      </w:tr>
      <w:tr w:rsidR="00637FD6" w:rsidRPr="00147275" w14:paraId="5B9C1361" w14:textId="77777777">
        <w:tc>
          <w:tcPr>
            <w:tcW w:w="1984" w:type="dxa"/>
          </w:tcPr>
          <w:p w14:paraId="54E681C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2A0D4EFD" w14:textId="77777777" w:rsidR="00B10A75" w:rsidRDefault="00000000"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У роли есть </w:t>
            </w:r>
            <w:proofErr w:type="gramStart"/>
            <w:r>
              <w:rPr>
                <w:rFonts w:ascii="Aptos" w:eastAsia="Aptos" w:hAnsi="Aptos"/>
                <w:sz w:val="17"/>
              </w:rPr>
              <w:t>users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>
              <w:rPr>
                <w:rFonts w:ascii="Aptos" w:eastAsia="Aptos" w:hAnsi="Aptos"/>
                <w:sz w:val="17"/>
              </w:rPr>
              <w:t>registration</w:t>
            </w:r>
            <w:proofErr w:type="gramEnd"/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>
              <w:rPr>
                <w:rFonts w:ascii="Aptos" w:eastAsia="Aptos" w:hAnsi="Aptos"/>
                <w:sz w:val="17"/>
              </w:rPr>
              <w:t>invite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; подготовлен новый </w:t>
            </w:r>
            <w:r>
              <w:rPr>
                <w:rFonts w:ascii="Aptos" w:eastAsia="Aptos" w:hAnsi="Aptos"/>
                <w:sz w:val="17"/>
              </w:rPr>
              <w:t>email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и при необходимости допустимый </w:t>
            </w:r>
            <w:r>
              <w:rPr>
                <w:rFonts w:ascii="Aptos" w:eastAsia="Aptos" w:hAnsi="Aptos"/>
                <w:sz w:val="17"/>
              </w:rPr>
              <w:t>unit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_</w:t>
            </w:r>
            <w:r>
              <w:rPr>
                <w:rFonts w:ascii="Aptos" w:eastAsia="Aptos" w:hAnsi="Aptos"/>
                <w:sz w:val="17"/>
              </w:rPr>
              <w:t>id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. </w:t>
            </w:r>
            <w:r>
              <w:rPr>
                <w:rFonts w:ascii="Aptos" w:eastAsia="Aptos" w:hAnsi="Aptos"/>
                <w:sz w:val="17"/>
              </w:rPr>
              <w:t>Для UI отдельно учитывать доступ к route/action.</w:t>
            </w:r>
          </w:p>
        </w:tc>
      </w:tr>
      <w:tr w:rsidR="00637FD6" w:rsidRPr="00147275" w14:paraId="35411B1E" w14:textId="77777777">
        <w:tc>
          <w:tcPr>
            <w:tcW w:w="1984" w:type="dxa"/>
          </w:tcPr>
          <w:p w14:paraId="0DA0576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5B465BEB" w14:textId="77777777" w:rsidR="00B10A75" w:rsidRDefault="00000000">
            <w:r>
              <w:rPr>
                <w:rFonts w:ascii="Aptos" w:eastAsia="Aptos" w:hAnsi="Aptos"/>
                <w:sz w:val="17"/>
              </w:rPr>
              <w:t>Новый email; optional unit_id. role_id в invite request не передаётся.</w:t>
            </w:r>
          </w:p>
        </w:tc>
      </w:tr>
      <w:tr w:rsidR="00637FD6" w:rsidRPr="00E41791" w14:paraId="75D9BEDD" w14:textId="77777777">
        <w:tc>
          <w:tcPr>
            <w:tcW w:w="1984" w:type="dxa"/>
          </w:tcPr>
          <w:p w14:paraId="1DBA121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65494B6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1. Выпустить приглашение через доступный </w:t>
            </w:r>
            <w:r>
              <w:rPr>
                <w:rFonts w:ascii="Aptos" w:eastAsia="Aptos" w:hAnsi="Aptos"/>
                <w:sz w:val="17"/>
              </w:rPr>
              <w:t>registration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-</w:t>
            </w:r>
            <w:r>
              <w:rPr>
                <w:rFonts w:ascii="Aptos" w:eastAsia="Aptos" w:hAnsi="Aptos"/>
                <w:sz w:val="17"/>
              </w:rPr>
              <w:t>invite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API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; при наличии доступного </w:t>
            </w:r>
            <w:r>
              <w:rPr>
                <w:rFonts w:ascii="Aptos" w:eastAsia="Aptos" w:hAnsi="Aptos"/>
                <w:sz w:val="17"/>
              </w:rPr>
              <w:t>UI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повторить из </w:t>
            </w:r>
            <w:r>
              <w:rPr>
                <w:rFonts w:ascii="Aptos" w:eastAsia="Aptos" w:hAnsi="Aptos"/>
                <w:sz w:val="17"/>
              </w:rPr>
              <w:t>UI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>2. Открыть ссылку в чистом профиле браузера.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>3. Открыть /</w:t>
            </w:r>
            <w:r>
              <w:rPr>
                <w:rFonts w:ascii="Aptos" w:eastAsia="Aptos" w:hAnsi="Aptos"/>
                <w:sz w:val="17"/>
              </w:rPr>
              <w:t>auth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registration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-</w:t>
            </w:r>
            <w:r>
              <w:rPr>
                <w:rFonts w:ascii="Aptos" w:eastAsia="Aptos" w:hAnsi="Aptos"/>
                <w:sz w:val="17"/>
              </w:rPr>
              <w:t>link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-</w:t>
            </w:r>
            <w:r>
              <w:rPr>
                <w:rFonts w:ascii="Aptos" w:eastAsia="Aptos" w:hAnsi="Aptos"/>
                <w:sz w:val="17"/>
              </w:rPr>
              <w:t>status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для этой ссылки/</w:t>
            </w:r>
            <w:r>
              <w:rPr>
                <w:rFonts w:ascii="Aptos" w:eastAsia="Aptos" w:hAnsi="Aptos"/>
                <w:sz w:val="17"/>
              </w:rPr>
              <w:t>flow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4. Проверить форму регистрации и невозможность подменить </w:t>
            </w:r>
            <w:r>
              <w:rPr>
                <w:rFonts w:ascii="Aptos" w:eastAsia="Aptos" w:hAnsi="Aptos"/>
                <w:sz w:val="17"/>
              </w:rPr>
              <w:t>contractor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role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или </w:t>
            </w:r>
            <w:r>
              <w:rPr>
                <w:rFonts w:ascii="Aptos" w:eastAsia="Aptos" w:hAnsi="Aptos"/>
                <w:sz w:val="17"/>
              </w:rPr>
              <w:t>unit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из </w:t>
            </w:r>
            <w:r>
              <w:rPr>
                <w:rFonts w:ascii="Aptos" w:eastAsia="Aptos" w:hAnsi="Aptos"/>
                <w:sz w:val="17"/>
              </w:rPr>
              <w:t>client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payload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5BE8E2E3" w14:textId="77777777">
        <w:tc>
          <w:tcPr>
            <w:tcW w:w="1984" w:type="dxa"/>
          </w:tcPr>
          <w:p w14:paraId="3D7C1FB1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5DD8A96F" w14:textId="77777777" w:rsidR="00B10A75" w:rsidRDefault="00000000">
            <w:r>
              <w:rPr>
                <w:rFonts w:ascii="Aptos" w:eastAsia="Aptos" w:hAnsi="Aptos"/>
                <w:sz w:val="17"/>
              </w:rPr>
              <w:t>Invite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предназначен для </w:t>
            </w:r>
            <w:r>
              <w:rPr>
                <w:rFonts w:ascii="Aptos" w:eastAsia="Aptos" w:hAnsi="Aptos"/>
                <w:sz w:val="17"/>
              </w:rPr>
              <w:t>contractor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: роль задаётся серверным </w:t>
            </w:r>
            <w:r>
              <w:rPr>
                <w:rFonts w:ascii="Aptos" w:eastAsia="Aptos" w:hAnsi="Aptos"/>
                <w:sz w:val="17"/>
              </w:rPr>
              <w:t>flow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, а не </w:t>
            </w:r>
            <w:r>
              <w:rPr>
                <w:rFonts w:ascii="Aptos" w:eastAsia="Aptos" w:hAnsi="Aptos"/>
                <w:sz w:val="17"/>
              </w:rPr>
              <w:t>role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_</w:t>
            </w:r>
            <w:r>
              <w:rPr>
                <w:rFonts w:ascii="Aptos" w:eastAsia="Aptos" w:hAnsi="Aptos"/>
                <w:sz w:val="17"/>
              </w:rPr>
              <w:t>id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пользователя. Ссылка 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lastRenderedPageBreak/>
              <w:t>ведёт на /</w:t>
            </w:r>
            <w:r>
              <w:rPr>
                <w:rFonts w:ascii="Aptos" w:eastAsia="Aptos" w:hAnsi="Aptos"/>
                <w:sz w:val="17"/>
              </w:rPr>
              <w:t>register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, </w:t>
            </w:r>
            <w:r>
              <w:rPr>
                <w:rFonts w:ascii="Aptos" w:eastAsia="Aptos" w:hAnsi="Aptos"/>
                <w:sz w:val="17"/>
              </w:rPr>
              <w:t>status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page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показывает допустимое состояние </w:t>
            </w:r>
            <w:r>
              <w:rPr>
                <w:rFonts w:ascii="Aptos" w:eastAsia="Aptos" w:hAnsi="Aptos"/>
                <w:sz w:val="17"/>
              </w:rPr>
              <w:t>token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, </w:t>
            </w:r>
            <w:r>
              <w:rPr>
                <w:rFonts w:ascii="Aptos" w:eastAsia="Aptos" w:hAnsi="Aptos"/>
                <w:sz w:val="17"/>
              </w:rPr>
              <w:t>unit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применяется только согласно </w:t>
            </w:r>
            <w:r>
              <w:rPr>
                <w:rFonts w:ascii="Aptos" w:eastAsia="Aptos" w:hAnsi="Aptos"/>
                <w:sz w:val="17"/>
              </w:rPr>
              <w:t>invite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scope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. </w:t>
            </w:r>
            <w:r>
              <w:rPr>
                <w:rFonts w:ascii="Aptos" w:eastAsia="Aptos" w:hAnsi="Aptos"/>
                <w:sz w:val="17"/>
              </w:rPr>
              <w:t>Попытка подменить роль не создаёт пользователя другой роли.</w:t>
            </w:r>
          </w:p>
        </w:tc>
      </w:tr>
      <w:tr w:rsidR="00637FD6" w:rsidRPr="00E41791" w14:paraId="6B1BA615" w14:textId="77777777">
        <w:tc>
          <w:tcPr>
            <w:tcW w:w="1984" w:type="dxa"/>
          </w:tcPr>
          <w:p w14:paraId="1054F6F5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lastRenderedPageBreak/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692DC56" w14:textId="2D477016" w:rsidR="00637FD6" w:rsidRPr="00F000C7" w:rsidRDefault="00F000C7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sz w:val="17"/>
                <w:lang w:val="ru-RU"/>
              </w:rPr>
              <w:t>Есть</w:t>
            </w:r>
            <w:r w:rsidRPr="00F000C7">
              <w:rPr>
                <w:rFonts w:ascii="Aptos" w:hAnsi="Aptos"/>
                <w:sz w:val="17"/>
                <w:lang w:val="ru-RU"/>
              </w:rPr>
              <w:t xml:space="preserve"> </w:t>
            </w:r>
            <w:proofErr w:type="gramStart"/>
            <w:r>
              <w:rPr>
                <w:rFonts w:ascii="Aptos" w:eastAsia="Aptos" w:hAnsi="Aptos"/>
                <w:sz w:val="17"/>
              </w:rPr>
              <w:t>users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>
              <w:rPr>
                <w:rFonts w:ascii="Aptos" w:eastAsia="Aptos" w:hAnsi="Aptos"/>
                <w:sz w:val="17"/>
              </w:rPr>
              <w:t>registration</w:t>
            </w:r>
            <w:proofErr w:type="gramEnd"/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>
              <w:rPr>
                <w:rFonts w:ascii="Aptos" w:eastAsia="Aptos" w:hAnsi="Aptos"/>
                <w:sz w:val="17"/>
              </w:rPr>
              <w:t>invite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, </w:t>
            </w:r>
            <w:r>
              <w:rPr>
                <w:rFonts w:ascii="Aptos" w:eastAsia="Aptos" w:hAnsi="Aptos"/>
                <w:sz w:val="17"/>
                <w:lang w:val="ru-RU"/>
              </w:rPr>
              <w:t>но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  <w:lang w:val="ru-RU"/>
              </w:rPr>
              <w:t>фронт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  <w:lang w:val="ru-RU"/>
              </w:rPr>
              <w:t>не показывает кнопку «пригласить контрагента»</w:t>
            </w:r>
          </w:p>
        </w:tc>
      </w:tr>
      <w:tr w:rsidR="00637FD6" w:rsidRPr="00147275" w14:paraId="5E3828A4" w14:textId="77777777">
        <w:tc>
          <w:tcPr>
            <w:tcW w:w="1984" w:type="dxa"/>
          </w:tcPr>
          <w:p w14:paraId="1EBF617A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Статус</w:t>
            </w:r>
            <w:proofErr w:type="spellEnd"/>
          </w:p>
        </w:tc>
        <w:tc>
          <w:tcPr>
            <w:tcW w:w="8277" w:type="dxa"/>
          </w:tcPr>
          <w:p w14:paraId="2F0B43E3" w14:textId="77777777" w:rsidR="00B10A75" w:rsidRDefault="00000000">
            <w:r>
              <w:rPr>
                <w:rFonts w:ascii="Aptos" w:eastAsia="Aptos" w:hAnsi="Aptos"/>
                <w:sz w:val="17"/>
              </w:rPr>
              <w:t xml:space="preserve">Not Run / </w:t>
            </w:r>
            <w:r w:rsidRPr="00F000C7">
              <w:rPr>
                <w:rFonts w:ascii="Aptos" w:eastAsia="Aptos" w:hAnsi="Aptos"/>
                <w:bCs/>
                <w:sz w:val="17"/>
              </w:rPr>
              <w:t>Pass</w:t>
            </w:r>
            <w:r>
              <w:rPr>
                <w:rFonts w:ascii="Aptos" w:eastAsia="Aptos" w:hAnsi="Aptos"/>
                <w:sz w:val="17"/>
              </w:rPr>
              <w:t xml:space="preserve"> / </w:t>
            </w:r>
            <w:r w:rsidRPr="00F000C7">
              <w:rPr>
                <w:rFonts w:ascii="Aptos" w:eastAsia="Aptos" w:hAnsi="Aptos"/>
                <w:b/>
                <w:bCs/>
                <w:sz w:val="17"/>
              </w:rPr>
              <w:t>Fail</w:t>
            </w:r>
            <w:r>
              <w:rPr>
                <w:rFonts w:ascii="Aptos" w:eastAsia="Aptos" w:hAnsi="Aptos"/>
                <w:sz w:val="17"/>
              </w:rPr>
              <w:t xml:space="preserve"> / Blocked</w:t>
            </w:r>
          </w:p>
        </w:tc>
      </w:tr>
      <w:tr w:rsidR="00637FD6" w:rsidRPr="00147275" w14:paraId="00D443DC" w14:textId="77777777">
        <w:tc>
          <w:tcPr>
            <w:tcW w:w="1984" w:type="dxa"/>
          </w:tcPr>
          <w:p w14:paraId="2B7BF8D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4E07159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6A3C0804" w14:textId="77777777" w:rsidR="00637FD6" w:rsidRPr="00147275" w:rsidRDefault="00637FD6">
      <w:pPr>
        <w:rPr>
          <w:rFonts w:ascii="Aptos" w:hAnsi="Aptos"/>
        </w:rPr>
      </w:pPr>
    </w:p>
    <w:p w14:paraId="1C0C6B08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>
        <w:t>REG</w:t>
      </w:r>
      <w:r w:rsidRPr="00F000C7">
        <w:rPr>
          <w:lang w:val="ru-RU"/>
        </w:rPr>
        <w:t xml:space="preserve">-002 — </w:t>
      </w:r>
      <w:proofErr w:type="spellStart"/>
      <w:r w:rsidRPr="00F000C7">
        <w:rPr>
          <w:lang w:val="ru-RU"/>
        </w:rPr>
        <w:t>Невалидный</w:t>
      </w:r>
      <w:proofErr w:type="spellEnd"/>
      <w:r w:rsidRPr="00F000C7">
        <w:rPr>
          <w:lang w:val="ru-RU"/>
        </w:rPr>
        <w:t xml:space="preserve">, просроченный, </w:t>
      </w:r>
      <w:r>
        <w:t>in</w:t>
      </w:r>
      <w:r w:rsidRPr="00F000C7">
        <w:rPr>
          <w:lang w:val="ru-RU"/>
        </w:rPr>
        <w:t>-</w:t>
      </w:r>
      <w:r>
        <w:t>progress</w:t>
      </w:r>
      <w:r w:rsidRPr="00F000C7">
        <w:rPr>
          <w:lang w:val="ru-RU"/>
        </w:rPr>
        <w:t xml:space="preserve"> и завершённый </w:t>
      </w:r>
      <w:r>
        <w:t>invite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93DAFEA" w14:textId="77777777">
        <w:trPr>
          <w:tblHeader/>
        </w:trPr>
        <w:tc>
          <w:tcPr>
            <w:tcW w:w="1984" w:type="dxa"/>
            <w:shd w:val="clear" w:color="auto" w:fill="D9EAF7"/>
          </w:tcPr>
          <w:p w14:paraId="2372CE3A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065E4304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14F7FC4" w14:textId="77777777">
        <w:tc>
          <w:tcPr>
            <w:tcW w:w="1984" w:type="dxa"/>
          </w:tcPr>
          <w:p w14:paraId="7E929E7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9D5273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REG-002</w:t>
            </w:r>
          </w:p>
        </w:tc>
      </w:tr>
      <w:tr w:rsidR="00637FD6" w:rsidRPr="00E41791" w14:paraId="4AF3D367" w14:textId="77777777">
        <w:tc>
          <w:tcPr>
            <w:tcW w:w="1984" w:type="dxa"/>
          </w:tcPr>
          <w:p w14:paraId="41E560E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17C3BB44" w14:textId="77777777" w:rsidR="00B10A75" w:rsidRPr="00F000C7" w:rsidRDefault="00000000">
            <w:pPr>
              <w:rPr>
                <w:lang w:val="ru-RU"/>
              </w:rPr>
            </w:pPr>
            <w:proofErr w:type="spellStart"/>
            <w:r w:rsidRPr="00F000C7">
              <w:rPr>
                <w:rFonts w:ascii="Aptos" w:eastAsia="Aptos" w:hAnsi="Aptos"/>
                <w:sz w:val="17"/>
                <w:lang w:val="ru-RU"/>
              </w:rPr>
              <w:t>Невалидный</w:t>
            </w:r>
            <w:proofErr w:type="spellEnd"/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, просроченный, </w:t>
            </w:r>
            <w:r>
              <w:rPr>
                <w:rFonts w:ascii="Aptos" w:eastAsia="Aptos" w:hAnsi="Aptos"/>
                <w:sz w:val="17"/>
              </w:rPr>
              <w:t>in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-</w:t>
            </w:r>
            <w:r>
              <w:rPr>
                <w:rFonts w:ascii="Aptos" w:eastAsia="Aptos" w:hAnsi="Aptos"/>
                <w:sz w:val="17"/>
              </w:rPr>
              <w:t>progress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и завершённый </w:t>
            </w:r>
            <w:r>
              <w:rPr>
                <w:rFonts w:ascii="Aptos" w:eastAsia="Aptos" w:hAnsi="Aptos"/>
                <w:sz w:val="17"/>
              </w:rPr>
              <w:t>invite</w:t>
            </w:r>
          </w:p>
        </w:tc>
      </w:tr>
      <w:tr w:rsidR="00637FD6" w:rsidRPr="00147275" w14:paraId="0ABB3C1C" w14:textId="77777777">
        <w:tc>
          <w:tcPr>
            <w:tcW w:w="1984" w:type="dxa"/>
          </w:tcPr>
          <w:p w14:paraId="0701FD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72538FA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57A2B217" w14:textId="77777777">
        <w:tc>
          <w:tcPr>
            <w:tcW w:w="1984" w:type="dxa"/>
          </w:tcPr>
          <w:p w14:paraId="4BFDBF6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60A5E72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Negative / Security</w:t>
            </w:r>
          </w:p>
        </w:tc>
      </w:tr>
      <w:tr w:rsidR="00637FD6" w:rsidRPr="00147275" w14:paraId="74036A77" w14:textId="77777777">
        <w:tc>
          <w:tcPr>
            <w:tcW w:w="1984" w:type="dxa"/>
          </w:tcPr>
          <w:p w14:paraId="1797092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1846ED1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Неавторизованный</w:t>
            </w:r>
          </w:p>
        </w:tc>
      </w:tr>
      <w:tr w:rsidR="00637FD6" w:rsidRPr="00E41791" w14:paraId="25F9987F" w14:textId="77777777">
        <w:tc>
          <w:tcPr>
            <w:tcW w:w="1984" w:type="dxa"/>
          </w:tcPr>
          <w:p w14:paraId="42185DE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BD643F3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Подготовлены </w:t>
            </w:r>
            <w:r>
              <w:rPr>
                <w:rFonts w:ascii="Aptos" w:eastAsia="Aptos" w:hAnsi="Aptos"/>
                <w:sz w:val="17"/>
              </w:rPr>
              <w:t>invalid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expired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token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, </w:t>
            </w:r>
            <w:r>
              <w:rPr>
                <w:rFonts w:ascii="Aptos" w:eastAsia="Aptos" w:hAnsi="Aptos"/>
                <w:sz w:val="17"/>
              </w:rPr>
              <w:t>invite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с начатой незавершённой регистрацией и </w:t>
            </w:r>
            <w:r>
              <w:rPr>
                <w:rFonts w:ascii="Aptos" w:eastAsia="Aptos" w:hAnsi="Aptos"/>
                <w:sz w:val="17"/>
              </w:rPr>
              <w:t>invite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завершённой регистрации.</w:t>
            </w:r>
          </w:p>
        </w:tc>
      </w:tr>
      <w:tr w:rsidR="00637FD6" w:rsidRPr="00147275" w14:paraId="6387BC3D" w14:textId="77777777">
        <w:tc>
          <w:tcPr>
            <w:tcW w:w="1984" w:type="dxa"/>
          </w:tcPr>
          <w:p w14:paraId="735C041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2C160342" w14:textId="77777777" w:rsidR="00B10A75" w:rsidRDefault="00000000">
            <w:r>
              <w:rPr>
                <w:rFonts w:ascii="Aptos" w:eastAsia="Aptos" w:hAnsi="Aptos"/>
                <w:sz w:val="17"/>
              </w:rPr>
              <w:t>URL/token для состояний invalid, expired, in_progress, already_registered.</w:t>
            </w:r>
          </w:p>
        </w:tc>
      </w:tr>
      <w:tr w:rsidR="00637FD6" w:rsidRPr="00E41791" w14:paraId="6093E92C" w14:textId="77777777">
        <w:tc>
          <w:tcPr>
            <w:tcW w:w="1984" w:type="dxa"/>
          </w:tcPr>
          <w:p w14:paraId="694D520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565045D5" w14:textId="77777777" w:rsidR="00B10A75" w:rsidRPr="00F000C7" w:rsidRDefault="00000000">
            <w:pPr>
              <w:rPr>
                <w:lang w:val="ru-RU"/>
              </w:rPr>
            </w:pPr>
            <w:r>
              <w:rPr>
                <w:rFonts w:ascii="Aptos" w:eastAsia="Aptos" w:hAnsi="Aptos"/>
                <w:sz w:val="17"/>
              </w:rPr>
              <w:t>1. Открыть каждый URL и /auth/registration-link-status.</w:t>
            </w:r>
            <w:r>
              <w:rPr>
                <w:rFonts w:ascii="Aptos" w:eastAsia="Aptos" w:hAnsi="Aptos"/>
                <w:sz w:val="17"/>
              </w:rPr>
              <w:br/>
              <w:t>2. Попытаться submit на invalid/expired token.</w:t>
            </w:r>
            <w:r>
              <w:rPr>
                <w:rFonts w:ascii="Aptos" w:eastAsia="Aptos" w:hAnsi="Aptos"/>
                <w:sz w:val="17"/>
              </w:rPr>
              <w:br/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3. Для </w:t>
            </w:r>
            <w:r>
              <w:rPr>
                <w:rFonts w:ascii="Aptos" w:eastAsia="Aptos" w:hAnsi="Aptos"/>
                <w:sz w:val="17"/>
              </w:rPr>
              <w:t>in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_</w:t>
            </w:r>
            <w:r>
              <w:rPr>
                <w:rFonts w:ascii="Aptos" w:eastAsia="Aptos" w:hAnsi="Aptos"/>
                <w:sz w:val="17"/>
              </w:rPr>
              <w:t>progress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продолжить допустимый незавершённый </w:t>
            </w:r>
            <w:r>
              <w:rPr>
                <w:rFonts w:ascii="Aptos" w:eastAsia="Aptos" w:hAnsi="Aptos"/>
                <w:sz w:val="17"/>
              </w:rPr>
              <w:t>flow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4. После завершённой регистрации повторно открыть ссылку и повторить </w:t>
            </w:r>
            <w:r>
              <w:rPr>
                <w:rFonts w:ascii="Aptos" w:eastAsia="Aptos" w:hAnsi="Aptos"/>
                <w:sz w:val="17"/>
              </w:rPr>
              <w:t>submit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</w:p>
        </w:tc>
      </w:tr>
      <w:tr w:rsidR="00637FD6" w:rsidRPr="00E41791" w14:paraId="2AFF6DFF" w14:textId="77777777">
        <w:tc>
          <w:tcPr>
            <w:tcW w:w="1984" w:type="dxa"/>
          </w:tcPr>
          <w:p w14:paraId="2565334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366DBD2E" w14:textId="77777777" w:rsidR="00B10A75" w:rsidRPr="00F000C7" w:rsidRDefault="00000000">
            <w:pPr>
              <w:rPr>
                <w:lang w:val="ru-RU"/>
              </w:rPr>
            </w:pPr>
            <w:r>
              <w:rPr>
                <w:rFonts w:ascii="Aptos" w:eastAsia="Aptos" w:hAnsi="Aptos"/>
                <w:sz w:val="17"/>
              </w:rPr>
              <w:t>invalid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expired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блокируют регистрацию; </w:t>
            </w:r>
            <w:r>
              <w:rPr>
                <w:rFonts w:ascii="Aptos" w:eastAsia="Aptos" w:hAnsi="Aptos"/>
                <w:sz w:val="17"/>
              </w:rPr>
              <w:t>in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_</w:t>
            </w:r>
            <w:r>
              <w:rPr>
                <w:rFonts w:ascii="Aptos" w:eastAsia="Aptos" w:hAnsi="Aptos"/>
                <w:sz w:val="17"/>
              </w:rPr>
              <w:t>progress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не считается повторным использованием и позволяет только допустимое продолжение текущего </w:t>
            </w:r>
            <w:r>
              <w:rPr>
                <w:rFonts w:ascii="Aptos" w:eastAsia="Aptos" w:hAnsi="Aptos"/>
                <w:sz w:val="17"/>
              </w:rPr>
              <w:t>flow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; </w:t>
            </w:r>
            <w:r>
              <w:rPr>
                <w:rFonts w:ascii="Aptos" w:eastAsia="Aptos" w:hAnsi="Aptos"/>
                <w:sz w:val="17"/>
              </w:rPr>
              <w:t>completed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already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_</w:t>
            </w:r>
            <w:r>
              <w:rPr>
                <w:rFonts w:ascii="Aptos" w:eastAsia="Aptos" w:hAnsi="Aptos"/>
                <w:sz w:val="17"/>
              </w:rPr>
              <w:t>registered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не создаёт дубликат </w:t>
            </w:r>
            <w:r>
              <w:rPr>
                <w:rFonts w:ascii="Aptos" w:eastAsia="Aptos" w:hAnsi="Aptos"/>
                <w:sz w:val="17"/>
              </w:rPr>
              <w:t>email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login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IAM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binding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и показывает безопасный финальный статус.</w:t>
            </w:r>
          </w:p>
        </w:tc>
      </w:tr>
      <w:tr w:rsidR="00637FD6" w:rsidRPr="00147275" w14:paraId="46EA5ACB" w14:textId="77777777">
        <w:tc>
          <w:tcPr>
            <w:tcW w:w="1984" w:type="dxa"/>
          </w:tcPr>
          <w:p w14:paraId="242B92C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36AA862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420424C" w14:textId="77777777">
        <w:tc>
          <w:tcPr>
            <w:tcW w:w="1984" w:type="dxa"/>
          </w:tcPr>
          <w:p w14:paraId="27A9ED8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3D0AD87F" w14:textId="77777777" w:rsidR="00B10A75" w:rsidRDefault="00000000">
            <w:r w:rsidRPr="00F000C7">
              <w:rPr>
                <w:rFonts w:ascii="Aptos" w:eastAsia="Aptos" w:hAnsi="Aptos"/>
                <w:b/>
                <w:bCs/>
                <w:sz w:val="17"/>
              </w:rPr>
              <w:t>Not Run</w:t>
            </w:r>
            <w:r>
              <w:rPr>
                <w:rFonts w:ascii="Aptos" w:eastAsia="Aptos" w:hAnsi="Aptos"/>
                <w:sz w:val="17"/>
              </w:rPr>
              <w:t xml:space="preserve"> / </w:t>
            </w:r>
            <w:r w:rsidRPr="00F000C7">
              <w:rPr>
                <w:rFonts w:ascii="Aptos" w:eastAsia="Aptos" w:hAnsi="Aptos"/>
                <w:bCs/>
                <w:sz w:val="17"/>
              </w:rPr>
              <w:t>Pass</w:t>
            </w:r>
            <w:r>
              <w:rPr>
                <w:rFonts w:ascii="Aptos" w:eastAsia="Aptos" w:hAnsi="Aptos"/>
                <w:sz w:val="17"/>
              </w:rPr>
              <w:t xml:space="preserve"> / Fail / Blocked</w:t>
            </w:r>
          </w:p>
        </w:tc>
      </w:tr>
      <w:tr w:rsidR="00637FD6" w:rsidRPr="00147275" w14:paraId="5FF54D68" w14:textId="77777777">
        <w:tc>
          <w:tcPr>
            <w:tcW w:w="1984" w:type="dxa"/>
          </w:tcPr>
          <w:p w14:paraId="449C46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3A440EB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60A78132" w14:textId="77777777" w:rsidR="00637FD6" w:rsidRPr="00147275" w:rsidRDefault="00637FD6">
      <w:pPr>
        <w:rPr>
          <w:rFonts w:ascii="Aptos" w:hAnsi="Aptos"/>
        </w:rPr>
      </w:pPr>
    </w:p>
    <w:p w14:paraId="15144305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REG-003 — Self-registration: review → email verified → active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D8CA28A" w14:textId="77777777">
        <w:trPr>
          <w:tblHeader/>
        </w:trPr>
        <w:tc>
          <w:tcPr>
            <w:tcW w:w="1984" w:type="dxa"/>
            <w:shd w:val="clear" w:color="auto" w:fill="D9EAF7"/>
          </w:tcPr>
          <w:p w14:paraId="455BC0D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6C02413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51D0CC1E" w14:textId="77777777">
        <w:tc>
          <w:tcPr>
            <w:tcW w:w="1984" w:type="dxa"/>
          </w:tcPr>
          <w:p w14:paraId="07444D9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6261824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REG-003</w:t>
            </w:r>
          </w:p>
        </w:tc>
      </w:tr>
      <w:tr w:rsidR="00637FD6" w:rsidRPr="00147275" w14:paraId="33346DF9" w14:textId="77777777">
        <w:tc>
          <w:tcPr>
            <w:tcW w:w="1984" w:type="dxa"/>
          </w:tcPr>
          <w:p w14:paraId="5233764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1B4EA59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Self-registration: review → email verified → active</w:t>
            </w:r>
          </w:p>
        </w:tc>
      </w:tr>
      <w:tr w:rsidR="00637FD6" w:rsidRPr="00147275" w14:paraId="06935104" w14:textId="77777777">
        <w:tc>
          <w:tcPr>
            <w:tcW w:w="1984" w:type="dxa"/>
          </w:tcPr>
          <w:p w14:paraId="7D6BBF8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29A052C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033A810C" w14:textId="77777777">
        <w:tc>
          <w:tcPr>
            <w:tcW w:w="1984" w:type="dxa"/>
          </w:tcPr>
          <w:p w14:paraId="5C97C1F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44F8434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</w:t>
            </w:r>
          </w:p>
        </w:tc>
      </w:tr>
      <w:tr w:rsidR="00637FD6" w:rsidRPr="00147275" w14:paraId="12DFEC69" w14:textId="77777777">
        <w:tc>
          <w:tcPr>
            <w:tcW w:w="1984" w:type="dxa"/>
          </w:tcPr>
          <w:p w14:paraId="767552F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DFBE07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Contractor, Security Officer</w:t>
            </w:r>
          </w:p>
        </w:tc>
      </w:tr>
      <w:tr w:rsidR="00637FD6" w:rsidRPr="00147275" w14:paraId="4ABA0DEC" w14:textId="77777777">
        <w:tc>
          <w:tcPr>
            <w:tcW w:w="1984" w:type="dxa"/>
          </w:tcPr>
          <w:p w14:paraId="337D392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66078D0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Работает email delivery; создан invite contractor.</w:t>
            </w:r>
          </w:p>
        </w:tc>
      </w:tr>
      <w:tr w:rsidR="00637FD6" w:rsidRPr="00147275" w14:paraId="29A56945" w14:textId="77777777">
        <w:tc>
          <w:tcPr>
            <w:tcW w:w="1984" w:type="dxa"/>
          </w:tcPr>
          <w:p w14:paraId="5EB5026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612A2A4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Новый contractor email.</w:t>
            </w:r>
          </w:p>
        </w:tc>
      </w:tr>
      <w:tr w:rsidR="00637FD6" w:rsidRPr="00147275" w14:paraId="1186D4D5" w14:textId="77777777">
        <w:tc>
          <w:tcPr>
            <w:tcW w:w="1984" w:type="dxa"/>
          </w:tcPr>
          <w:p w14:paraId="49C456B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C40158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Заполнить и отправить регистрацию.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Открыть письмо и подтвердить </w:t>
            </w:r>
            <w:r w:rsidRPr="00147275">
              <w:rPr>
                <w:rFonts w:ascii="Aptos" w:hAnsi="Aptos"/>
                <w:sz w:val="17"/>
              </w:rPr>
              <w:t>email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Под ролью Security Officer одобрить registration.</w:t>
            </w:r>
            <w:r w:rsidRPr="00147275">
              <w:rPr>
                <w:rFonts w:ascii="Aptos" w:hAnsi="Aptos"/>
                <w:sz w:val="17"/>
              </w:rPr>
              <w:br/>
              <w:t>4. Выполнить login contractor.</w:t>
            </w:r>
          </w:p>
        </w:tc>
      </w:tr>
      <w:tr w:rsidR="00637FD6" w:rsidRPr="00147275" w14:paraId="3F4ABCE8" w14:textId="77777777">
        <w:tc>
          <w:tcPr>
            <w:tcW w:w="1984" w:type="dxa"/>
          </w:tcPr>
          <w:p w14:paraId="7C9F9B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12180A2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До approval доступ к бизнес-функциям отсутствует; verification отмечает email, approval переводит MAIN/IAM в active; после login доступен contractor scope.</w:t>
            </w:r>
          </w:p>
        </w:tc>
      </w:tr>
      <w:tr w:rsidR="00637FD6" w:rsidRPr="00147275" w14:paraId="033F0B84" w14:textId="77777777">
        <w:tc>
          <w:tcPr>
            <w:tcW w:w="1984" w:type="dxa"/>
          </w:tcPr>
          <w:p w14:paraId="313DED5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2FC7136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4DBCBB0" w14:textId="77777777">
        <w:tc>
          <w:tcPr>
            <w:tcW w:w="1984" w:type="dxa"/>
          </w:tcPr>
          <w:p w14:paraId="24A97EE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157717E1" w14:textId="77777777" w:rsidR="00637FD6" w:rsidRPr="00147275" w:rsidRDefault="00000000">
            <w:pPr>
              <w:rPr>
                <w:rFonts w:ascii="Aptos" w:hAnsi="Aptos"/>
              </w:rPr>
            </w:pPr>
            <w:r w:rsidRPr="00F000C7">
              <w:rPr>
                <w:rFonts w:ascii="Aptos" w:hAnsi="Aptos"/>
                <w:b/>
                <w:bCs/>
                <w:sz w:val="17"/>
              </w:rPr>
              <w:t>Not Run</w:t>
            </w:r>
            <w:r w:rsidRPr="00147275">
              <w:rPr>
                <w:rFonts w:ascii="Aptos" w:hAnsi="Aptos"/>
                <w:sz w:val="17"/>
              </w:rPr>
              <w:t xml:space="preserve"> / Pass / Fail / Blocked</w:t>
            </w:r>
          </w:p>
        </w:tc>
      </w:tr>
      <w:tr w:rsidR="00637FD6" w:rsidRPr="00147275" w14:paraId="556AF17A" w14:textId="77777777">
        <w:tc>
          <w:tcPr>
            <w:tcW w:w="1984" w:type="dxa"/>
          </w:tcPr>
          <w:p w14:paraId="4F21D43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5FD6FB1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02BEAC8A" w14:textId="77777777" w:rsidR="00637FD6" w:rsidRPr="00147275" w:rsidRDefault="00637FD6">
      <w:pPr>
        <w:rPr>
          <w:rFonts w:ascii="Aptos" w:hAnsi="Aptos"/>
        </w:rPr>
      </w:pPr>
    </w:p>
    <w:p w14:paraId="67EDEE17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REG</w:t>
      </w:r>
      <w:r w:rsidRPr="00147275">
        <w:rPr>
          <w:rFonts w:ascii="Aptos" w:hAnsi="Aptos"/>
          <w:lang w:val="ru-RU"/>
        </w:rPr>
        <w:t xml:space="preserve">-004 — </w:t>
      </w:r>
      <w:r w:rsidRPr="00147275">
        <w:rPr>
          <w:rFonts w:ascii="Aptos" w:hAnsi="Aptos"/>
        </w:rPr>
        <w:t>First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access</w:t>
      </w:r>
      <w:r w:rsidRPr="00147275">
        <w:rPr>
          <w:rFonts w:ascii="Aptos" w:hAnsi="Aptos"/>
          <w:lang w:val="ru-RU"/>
        </w:rPr>
        <w:t xml:space="preserve"> и обязательное заполнение профиля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38FD48E" w14:textId="77777777">
        <w:trPr>
          <w:tblHeader/>
        </w:trPr>
        <w:tc>
          <w:tcPr>
            <w:tcW w:w="1984" w:type="dxa"/>
            <w:shd w:val="clear" w:color="auto" w:fill="D9EAF7"/>
          </w:tcPr>
          <w:p w14:paraId="2DD3DEE5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341ACF4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40DFD4BE" w14:textId="77777777">
        <w:tc>
          <w:tcPr>
            <w:tcW w:w="1984" w:type="dxa"/>
          </w:tcPr>
          <w:p w14:paraId="3FDA10A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2BBE5C1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REG-004</w:t>
            </w:r>
          </w:p>
        </w:tc>
      </w:tr>
      <w:tr w:rsidR="00637FD6" w:rsidRPr="00E41791" w14:paraId="743C41D4" w14:textId="77777777">
        <w:tc>
          <w:tcPr>
            <w:tcW w:w="1984" w:type="dxa"/>
          </w:tcPr>
          <w:p w14:paraId="65F1569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7692AE79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First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access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обязательное заполнение профиля</w:t>
            </w:r>
          </w:p>
        </w:tc>
      </w:tr>
      <w:tr w:rsidR="00637FD6" w:rsidRPr="00147275" w14:paraId="6D79E9BC" w14:textId="77777777">
        <w:tc>
          <w:tcPr>
            <w:tcW w:w="1984" w:type="dxa"/>
          </w:tcPr>
          <w:p w14:paraId="46B6552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5BEEA69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0F884072" w14:textId="77777777">
        <w:tc>
          <w:tcPr>
            <w:tcW w:w="1984" w:type="dxa"/>
          </w:tcPr>
          <w:p w14:paraId="7908CD4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61B8F47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</w:t>
            </w:r>
          </w:p>
        </w:tc>
      </w:tr>
      <w:tr w:rsidR="00637FD6" w:rsidRPr="00147275" w14:paraId="7CEE6D63" w14:textId="77777777">
        <w:tc>
          <w:tcPr>
            <w:tcW w:w="1984" w:type="dxa"/>
          </w:tcPr>
          <w:p w14:paraId="791D118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B3575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Вручную созданный пользователь</w:t>
            </w:r>
          </w:p>
        </w:tc>
      </w:tr>
      <w:tr w:rsidR="00637FD6" w:rsidRPr="00147275" w14:paraId="3642484A" w14:textId="77777777">
        <w:tc>
          <w:tcPr>
            <w:tcW w:w="1984" w:type="dxa"/>
          </w:tcPr>
          <w:p w14:paraId="61E76F5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6A6561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Пользователь создан POST /users/register или manual contractor без пароля.</w:t>
            </w:r>
          </w:p>
        </w:tc>
      </w:tr>
      <w:tr w:rsidR="00637FD6" w:rsidRPr="00E41791" w14:paraId="07E8D100" w14:textId="77777777">
        <w:tc>
          <w:tcPr>
            <w:tcW w:w="1984" w:type="dxa"/>
          </w:tcPr>
          <w:p w14:paraId="27DC09B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3F6E5CB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Логин/почта вручную созданного пользователя.</w:t>
            </w:r>
          </w:p>
        </w:tc>
      </w:tr>
      <w:tr w:rsidR="00637FD6" w:rsidRPr="00147275" w14:paraId="1D206EFD" w14:textId="77777777">
        <w:tc>
          <w:tcPr>
            <w:tcW w:w="1984" w:type="dxa"/>
          </w:tcPr>
          <w:p w14:paraId="09A696A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lastRenderedPageBreak/>
              <w:t>Шаги</w:t>
            </w:r>
          </w:p>
        </w:tc>
        <w:tc>
          <w:tcPr>
            <w:tcW w:w="8277" w:type="dxa"/>
          </w:tcPr>
          <w:p w14:paraId="56EEAAE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Запросить </w:t>
            </w:r>
            <w:r w:rsidRPr="00147275">
              <w:rPr>
                <w:rFonts w:ascii="Aptos" w:hAnsi="Aptos"/>
                <w:sz w:val="17"/>
              </w:rPr>
              <w:t>recovery</w:t>
            </w:r>
            <w:r w:rsidRPr="00147275">
              <w:rPr>
                <w:rFonts w:ascii="Aptos" w:hAnsi="Aptos"/>
                <w:sz w:val="17"/>
                <w:lang w:val="ru-RU"/>
              </w:rPr>
              <w:t>/первичную установку пароля.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Установить пароль и войти.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Заполнить обязательные поля </w:t>
            </w:r>
            <w:r w:rsidRPr="00147275">
              <w:rPr>
                <w:rFonts w:ascii="Aptos" w:hAnsi="Aptos"/>
                <w:sz w:val="17"/>
              </w:rPr>
              <w:t>onboarding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профиля.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4. Обновить страницу и открыть business route.</w:t>
            </w:r>
          </w:p>
        </w:tc>
      </w:tr>
      <w:tr w:rsidR="00637FD6" w:rsidRPr="00E41791" w14:paraId="2B0FE136" w14:textId="77777777">
        <w:tc>
          <w:tcPr>
            <w:tcW w:w="1984" w:type="dxa"/>
          </w:tcPr>
          <w:p w14:paraId="004EA36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63E032F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До сохранения профиля </w:t>
            </w:r>
            <w:r w:rsidRPr="00147275">
              <w:rPr>
                <w:rFonts w:ascii="Aptos" w:hAnsi="Aptos"/>
                <w:sz w:val="17"/>
              </w:rPr>
              <w:t>session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направляет на </w:t>
            </w:r>
            <w:r w:rsidRPr="00147275">
              <w:rPr>
                <w:rFonts w:ascii="Aptos" w:hAnsi="Aptos"/>
                <w:sz w:val="17"/>
              </w:rPr>
              <w:t>onboarding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account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после сохранения </w:t>
            </w:r>
            <w:r w:rsidRPr="00147275">
              <w:rPr>
                <w:rFonts w:ascii="Aptos" w:hAnsi="Aptos"/>
                <w:sz w:val="17"/>
              </w:rPr>
              <w:t>required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action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снят и </w:t>
            </w:r>
            <w:proofErr w:type="spellStart"/>
            <w:r w:rsidRPr="00147275">
              <w:rPr>
                <w:rFonts w:ascii="Aptos" w:hAnsi="Aptos"/>
                <w:sz w:val="17"/>
              </w:rPr>
              <w:t>businessAccess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 становится доступным.</w:t>
            </w:r>
          </w:p>
        </w:tc>
      </w:tr>
      <w:tr w:rsidR="00637FD6" w:rsidRPr="00147275" w14:paraId="64EC74A4" w14:textId="77777777">
        <w:tc>
          <w:tcPr>
            <w:tcW w:w="1984" w:type="dxa"/>
          </w:tcPr>
          <w:p w14:paraId="1B3F8E51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04367A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50964475" w14:textId="77777777">
        <w:tc>
          <w:tcPr>
            <w:tcW w:w="1984" w:type="dxa"/>
          </w:tcPr>
          <w:p w14:paraId="5E43A4E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419E5E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F000C7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E41791" w14:paraId="4A4A1CBD" w14:textId="77777777">
        <w:tc>
          <w:tcPr>
            <w:tcW w:w="1984" w:type="dxa"/>
          </w:tcPr>
          <w:p w14:paraId="2FCD1F6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B3ACFFD" w14:textId="6068BD32" w:rsidR="00637FD6" w:rsidRPr="00E41791" w:rsidRDefault="00F000C7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lang w:val="ru-RU"/>
              </w:rPr>
              <w:t>Поменять «перенаправляем на страницу входа»</w:t>
            </w:r>
          </w:p>
        </w:tc>
      </w:tr>
    </w:tbl>
    <w:p w14:paraId="183D5402" w14:textId="77777777" w:rsidR="00637FD6" w:rsidRPr="00F000C7" w:rsidRDefault="00637FD6">
      <w:pPr>
        <w:rPr>
          <w:rFonts w:ascii="Aptos" w:hAnsi="Aptos"/>
          <w:lang w:val="ru-RU"/>
        </w:rPr>
      </w:pPr>
    </w:p>
    <w:p w14:paraId="03CC7FEF" w14:textId="77777777" w:rsidR="00637FD6" w:rsidRPr="00147275" w:rsidRDefault="00000000">
      <w:pPr>
        <w:pStyle w:val="31"/>
        <w:rPr>
          <w:rFonts w:ascii="Aptos" w:hAnsi="Aptos"/>
        </w:rPr>
      </w:pPr>
      <w:r>
        <w:t>REG-005 — Ручное создание employee и manual contractor — разделение permissions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5B52950F" w14:textId="77777777">
        <w:trPr>
          <w:tblHeader/>
        </w:trPr>
        <w:tc>
          <w:tcPr>
            <w:tcW w:w="1984" w:type="dxa"/>
            <w:shd w:val="clear" w:color="auto" w:fill="D9EAF7"/>
          </w:tcPr>
          <w:p w14:paraId="5754B7EF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682129EF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D9B6884" w14:textId="77777777">
        <w:tc>
          <w:tcPr>
            <w:tcW w:w="1984" w:type="dxa"/>
          </w:tcPr>
          <w:p w14:paraId="0A2D351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035BA37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REG-005</w:t>
            </w:r>
          </w:p>
        </w:tc>
      </w:tr>
      <w:tr w:rsidR="00637FD6" w:rsidRPr="00147275" w14:paraId="64C81AE9" w14:textId="77777777">
        <w:tc>
          <w:tcPr>
            <w:tcW w:w="1984" w:type="dxa"/>
          </w:tcPr>
          <w:p w14:paraId="7E05910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369A9EBA" w14:textId="77777777" w:rsidR="00B10A75" w:rsidRDefault="00000000">
            <w:r>
              <w:rPr>
                <w:rFonts w:ascii="Aptos" w:eastAsia="Aptos" w:hAnsi="Aptos"/>
                <w:sz w:val="17"/>
              </w:rPr>
              <w:t>Ручное создание employee и manual contractor — разделение permissions</w:t>
            </w:r>
          </w:p>
        </w:tc>
      </w:tr>
      <w:tr w:rsidR="00637FD6" w:rsidRPr="00147275" w14:paraId="30481490" w14:textId="77777777">
        <w:tc>
          <w:tcPr>
            <w:tcW w:w="1984" w:type="dxa"/>
          </w:tcPr>
          <w:p w14:paraId="6BBD589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59FBE9E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44DFB06F" w14:textId="77777777">
        <w:tc>
          <w:tcPr>
            <w:tcW w:w="1984" w:type="dxa"/>
          </w:tcPr>
          <w:p w14:paraId="584998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1A5EE0B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Integration / Permission</w:t>
            </w:r>
          </w:p>
        </w:tc>
      </w:tr>
      <w:tr w:rsidR="00637FD6" w:rsidRPr="00147275" w14:paraId="134FD694" w14:textId="77777777">
        <w:tc>
          <w:tcPr>
            <w:tcW w:w="1984" w:type="dxa"/>
          </w:tcPr>
          <w:p w14:paraId="548078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5F88847F" w14:textId="77777777" w:rsidR="00B10A75" w:rsidRDefault="00000000">
            <w:r>
              <w:rPr>
                <w:rFonts w:ascii="Aptos" w:eastAsia="Aptos" w:hAnsi="Aptos"/>
                <w:sz w:val="17"/>
              </w:rPr>
              <w:t>Superadmin/Admin/Lead Economist для employee; Superadmin/Admin/PM/Lead Economist/Economist для manual contractor</w:t>
            </w:r>
          </w:p>
        </w:tc>
      </w:tr>
      <w:tr w:rsidR="00637FD6" w:rsidRPr="00E41791" w14:paraId="45583B2E" w14:textId="77777777">
        <w:tc>
          <w:tcPr>
            <w:tcW w:w="1984" w:type="dxa"/>
          </w:tcPr>
          <w:p w14:paraId="78E7A87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6A366F49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Подготовлены роли с </w:t>
            </w:r>
            <w:proofErr w:type="gramStart"/>
            <w:r>
              <w:rPr>
                <w:rFonts w:ascii="Aptos" w:eastAsia="Aptos" w:hAnsi="Aptos"/>
                <w:sz w:val="17"/>
              </w:rPr>
              <w:t>users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>
              <w:rPr>
                <w:rFonts w:ascii="Aptos" w:eastAsia="Aptos" w:hAnsi="Aptos"/>
                <w:sz w:val="17"/>
              </w:rPr>
              <w:t>create</w:t>
            </w:r>
            <w:proofErr w:type="gramEnd"/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и без него; отдельно роли с </w:t>
            </w:r>
            <w:proofErr w:type="gramStart"/>
            <w:r>
              <w:rPr>
                <w:rFonts w:ascii="Aptos" w:eastAsia="Aptos" w:hAnsi="Aptos"/>
                <w:sz w:val="17"/>
              </w:rPr>
              <w:t>contractors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>
              <w:rPr>
                <w:rFonts w:ascii="Aptos" w:eastAsia="Aptos" w:hAnsi="Aptos"/>
                <w:sz w:val="17"/>
              </w:rPr>
              <w:t>manual</w:t>
            </w:r>
            <w:proofErr w:type="gramEnd"/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>
              <w:rPr>
                <w:rFonts w:ascii="Aptos" w:eastAsia="Aptos" w:hAnsi="Aptos"/>
                <w:sz w:val="17"/>
              </w:rPr>
              <w:t>create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manage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2B4E5F1A" w14:textId="77777777">
        <w:tc>
          <w:tcPr>
            <w:tcW w:w="1984" w:type="dxa"/>
          </w:tcPr>
          <w:p w14:paraId="64E3309F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7ACD2697" w14:textId="77777777" w:rsidR="00B10A75" w:rsidRDefault="00000000">
            <w:r>
              <w:rPr>
                <w:rFonts w:ascii="Aptos" w:eastAsia="Aptos" w:hAnsi="Aptos"/>
                <w:sz w:val="17"/>
              </w:rPr>
              <w:t>Новые уникальные email/логины, unit_id; валидные реквизиты contractor.</w:t>
            </w:r>
          </w:p>
        </w:tc>
      </w:tr>
      <w:tr w:rsidR="00637FD6" w:rsidRPr="00E41791" w14:paraId="50E437A2" w14:textId="77777777">
        <w:tc>
          <w:tcPr>
            <w:tcW w:w="1984" w:type="dxa"/>
          </w:tcPr>
          <w:p w14:paraId="78A31FD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250877AF" w14:textId="77777777" w:rsidR="00B10A75" w:rsidRPr="00F000C7" w:rsidRDefault="00000000">
            <w:pPr>
              <w:rPr>
                <w:lang w:val="ru-RU"/>
              </w:rPr>
            </w:pPr>
            <w:r>
              <w:rPr>
                <w:rFonts w:ascii="Aptos" w:eastAsia="Aptos" w:hAnsi="Aptos"/>
                <w:sz w:val="17"/>
              </w:rPr>
              <w:t>1. Superadmin/Admin/Lead Economist создать employee через доступный UI/API и проверить user/IAM/unit binding.</w:t>
            </w:r>
            <w:r>
              <w:rPr>
                <w:rFonts w:ascii="Aptos" w:eastAsia="Aptos" w:hAnsi="Aptos"/>
                <w:sz w:val="17"/>
              </w:rPr>
              <w:br/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2. </w:t>
            </w:r>
            <w:r>
              <w:rPr>
                <w:rFonts w:ascii="Aptos" w:eastAsia="Aptos" w:hAnsi="Aptos"/>
                <w:sz w:val="17"/>
              </w:rPr>
              <w:t>Economist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повторить </w:t>
            </w:r>
            <w:r>
              <w:rPr>
                <w:rFonts w:ascii="Aptos" w:eastAsia="Aptos" w:hAnsi="Aptos"/>
                <w:sz w:val="17"/>
              </w:rPr>
              <w:t>employee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create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напрямую и проверить отказ.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3. Разрешённой ролью создать </w:t>
            </w:r>
            <w:r>
              <w:rPr>
                <w:rFonts w:ascii="Aptos" w:eastAsia="Aptos" w:hAnsi="Aptos"/>
                <w:sz w:val="17"/>
              </w:rPr>
              <w:t>manual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contractor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отдельным действием.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4. Проверить </w:t>
            </w:r>
            <w:r>
              <w:rPr>
                <w:rFonts w:ascii="Aptos" w:eastAsia="Aptos" w:hAnsi="Aptos"/>
                <w:sz w:val="17"/>
              </w:rPr>
              <w:t>first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access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recovery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, статус и отсутствие частичных записей при запрещённой операции.</w:t>
            </w:r>
          </w:p>
        </w:tc>
      </w:tr>
      <w:tr w:rsidR="00637FD6" w:rsidRPr="00E41791" w14:paraId="76A45607" w14:textId="77777777">
        <w:tc>
          <w:tcPr>
            <w:tcW w:w="1984" w:type="dxa"/>
          </w:tcPr>
          <w:p w14:paraId="5E37317E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0672A158" w14:textId="77777777" w:rsidR="00B10A75" w:rsidRPr="00F000C7" w:rsidRDefault="00000000">
            <w:pPr>
              <w:rPr>
                <w:lang w:val="ru-RU"/>
              </w:rPr>
            </w:pPr>
            <w:r>
              <w:rPr>
                <w:rFonts w:ascii="Aptos" w:eastAsia="Aptos" w:hAnsi="Aptos"/>
                <w:sz w:val="17"/>
              </w:rPr>
              <w:t xml:space="preserve">Employee создаётся только при users.create; Economist по базовой роли не создаёт employee. Manual contractor создаётся по contractors.manual.create независимо от employee-create permission. 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Запрещённые запросы получают 403/эквивалент без частично созданных </w:t>
            </w:r>
            <w:r>
              <w:rPr>
                <w:rFonts w:ascii="Aptos" w:eastAsia="Aptos" w:hAnsi="Aptos"/>
                <w:sz w:val="17"/>
              </w:rPr>
              <w:t>MAIN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IAM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записей.</w:t>
            </w:r>
          </w:p>
        </w:tc>
      </w:tr>
      <w:tr w:rsidR="00637FD6" w:rsidRPr="00147275" w14:paraId="1E458184" w14:textId="77777777">
        <w:tc>
          <w:tcPr>
            <w:tcW w:w="1984" w:type="dxa"/>
          </w:tcPr>
          <w:p w14:paraId="19853911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6EAF1A8" w14:textId="3D358594" w:rsidR="00637FD6" w:rsidRPr="00D776D1" w:rsidRDefault="00D776D1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sz w:val="17"/>
                <w:lang w:val="ru-RU"/>
              </w:rPr>
              <w:t>Работает, но требует правок</w:t>
            </w:r>
          </w:p>
        </w:tc>
      </w:tr>
      <w:tr w:rsidR="00637FD6" w:rsidRPr="00147275" w14:paraId="75D39546" w14:textId="77777777">
        <w:tc>
          <w:tcPr>
            <w:tcW w:w="1984" w:type="dxa"/>
          </w:tcPr>
          <w:p w14:paraId="6B86635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1D9EF2C1" w14:textId="77777777" w:rsidR="00B10A75" w:rsidRDefault="00000000">
            <w:r>
              <w:rPr>
                <w:rFonts w:ascii="Aptos" w:eastAsia="Aptos" w:hAnsi="Aptos"/>
                <w:sz w:val="17"/>
              </w:rPr>
              <w:t xml:space="preserve">Not Run / </w:t>
            </w:r>
            <w:r>
              <w:rPr>
                <w:rFonts w:ascii="Aptos" w:eastAsia="Aptos" w:hAnsi="Aptos"/>
                <w:b/>
                <w:sz w:val="17"/>
              </w:rPr>
              <w:t>Pass</w:t>
            </w:r>
            <w:r>
              <w:rPr>
                <w:rFonts w:ascii="Aptos" w:eastAsia="Aptos" w:hAnsi="Aptos"/>
                <w:sz w:val="17"/>
              </w:rPr>
              <w:t xml:space="preserve"> / Fail / Blocked</w:t>
            </w:r>
          </w:p>
        </w:tc>
      </w:tr>
      <w:tr w:rsidR="00F000C7" w:rsidRPr="00E41791" w14:paraId="64C882EC" w14:textId="77777777">
        <w:tc>
          <w:tcPr>
            <w:tcW w:w="1984" w:type="dxa"/>
          </w:tcPr>
          <w:p w14:paraId="5112A35A" w14:textId="77777777" w:rsidR="00F000C7" w:rsidRPr="00147275" w:rsidRDefault="00F000C7" w:rsidP="00F000C7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53119686" w14:textId="353B6941" w:rsidR="00F000C7" w:rsidRPr="00E41791" w:rsidRDefault="00F000C7" w:rsidP="00F000C7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sz w:val="17"/>
                <w:lang w:val="ru-RU"/>
              </w:rPr>
              <w:t>Нужно, чтобы новые контрагенты после создания отображались в начале таблицы контрагентов</w:t>
            </w:r>
            <w:r w:rsidR="00A96D02">
              <w:rPr>
                <w:rFonts w:ascii="Aptos" w:hAnsi="Aptos"/>
                <w:sz w:val="17"/>
                <w:lang w:val="ru-RU"/>
              </w:rPr>
              <w:t xml:space="preserve"> (сортировка по дате создания, от новых). </w:t>
            </w:r>
            <w:r w:rsidR="00A96D02">
              <w:rPr>
                <w:rFonts w:ascii="Aptos" w:hAnsi="Aptos"/>
                <w:sz w:val="17"/>
                <w:lang w:val="ru-RU"/>
              </w:rPr>
              <w:br/>
              <w:t>В окне создания пользователя роль определяется выбранной вкладкой, но при этом ее можно перевыбрать из доступных.</w:t>
            </w:r>
            <w:r w:rsidR="00A96D02">
              <w:rPr>
                <w:rFonts w:ascii="Aptos" w:hAnsi="Aptos"/>
                <w:sz w:val="17"/>
                <w:lang w:val="ru-RU"/>
              </w:rPr>
              <w:br/>
            </w:r>
            <w:r w:rsidR="004E514D">
              <w:rPr>
                <w:rFonts w:ascii="Aptos" w:hAnsi="Aptos"/>
                <w:lang w:val="ru-RU"/>
              </w:rPr>
              <w:t xml:space="preserve">Администратор не должен иметь доступ к изменению роль на </w:t>
            </w:r>
            <w:r w:rsidR="004E514D" w:rsidRPr="004E514D">
              <w:rPr>
                <w:rFonts w:ascii="Aptos" w:hAnsi="Aptos"/>
                <w:b/>
                <w:bCs/>
                <w:lang w:val="ru-RU"/>
              </w:rPr>
              <w:t>любую</w:t>
            </w:r>
            <w:r w:rsidR="004E514D">
              <w:rPr>
                <w:rFonts w:ascii="Aptos" w:hAnsi="Aptos"/>
                <w:lang w:val="ru-RU"/>
              </w:rPr>
              <w:t>, список должен быть ограничен его доступом (а он может создавать только экономистов, операторов и контрагентов).</w:t>
            </w:r>
            <w:r w:rsidR="004E514D">
              <w:rPr>
                <w:rFonts w:ascii="Aptos" w:hAnsi="Aptos"/>
                <w:lang w:val="ru-RU"/>
              </w:rPr>
              <w:br/>
              <w:t xml:space="preserve">ВЭ и админ могут определить сотрудников только в объединения своего подчинения. (ВЭ не должен иметь возможность перераспределить по всему </w:t>
            </w:r>
            <w:proofErr w:type="spellStart"/>
            <w:proofErr w:type="gramStart"/>
            <w:r w:rsidR="004E514D">
              <w:rPr>
                <w:rFonts w:ascii="Aptos" w:hAnsi="Aptos"/>
                <w:lang w:val="ru-RU"/>
              </w:rPr>
              <w:t>модулю,только</w:t>
            </w:r>
            <w:proofErr w:type="spellEnd"/>
            <w:proofErr w:type="gramEnd"/>
            <w:r w:rsidR="004E514D">
              <w:rPr>
                <w:rFonts w:ascii="Aptos" w:hAnsi="Aptos"/>
                <w:lang w:val="ru-RU"/>
              </w:rPr>
              <w:t xml:space="preserve"> под себя).</w:t>
            </w:r>
          </w:p>
        </w:tc>
      </w:tr>
    </w:tbl>
    <w:p w14:paraId="7B537551" w14:textId="77777777" w:rsidR="00637FD6" w:rsidRPr="00F000C7" w:rsidRDefault="00637FD6">
      <w:pPr>
        <w:rPr>
          <w:rFonts w:ascii="Aptos" w:hAnsi="Aptos"/>
          <w:lang w:val="ru-RU"/>
        </w:rPr>
      </w:pPr>
    </w:p>
    <w:p w14:paraId="4BC89F9C" w14:textId="77777777" w:rsidR="00637FD6" w:rsidRPr="00F000C7" w:rsidRDefault="00000000">
      <w:pPr>
        <w:rPr>
          <w:rFonts w:ascii="Aptos" w:hAnsi="Aptos"/>
          <w:lang w:val="ru-RU"/>
        </w:rPr>
      </w:pPr>
      <w:r w:rsidRPr="00F000C7">
        <w:rPr>
          <w:rFonts w:ascii="Aptos" w:hAnsi="Aptos"/>
          <w:lang w:val="ru-RU"/>
        </w:rPr>
        <w:br w:type="page"/>
      </w:r>
    </w:p>
    <w:p w14:paraId="6A9FEED3" w14:textId="77777777" w:rsidR="00637FD6" w:rsidRPr="00E41791" w:rsidRDefault="00000000">
      <w:pPr>
        <w:pStyle w:val="1"/>
        <w:rPr>
          <w:rFonts w:ascii="Aptos" w:hAnsi="Aptos"/>
          <w:lang w:val="ru-RU"/>
        </w:rPr>
      </w:pPr>
      <w:r w:rsidRPr="00E41791">
        <w:rPr>
          <w:rFonts w:ascii="Aptos" w:hAnsi="Aptos"/>
          <w:lang w:val="ru-RU"/>
        </w:rPr>
        <w:lastRenderedPageBreak/>
        <w:t>10. Профили и контакты</w:t>
      </w:r>
    </w:p>
    <w:p w14:paraId="1499F59D" w14:textId="77777777" w:rsidR="00637FD6" w:rsidRPr="00E41791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PROFILE</w:t>
      </w:r>
      <w:r w:rsidRPr="00E41791">
        <w:rPr>
          <w:rFonts w:ascii="Aptos" w:hAnsi="Aptos"/>
          <w:lang w:val="ru-RU"/>
        </w:rPr>
        <w:t>-001 — Редактирование собственного профиля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32AD1753" w14:textId="77777777">
        <w:trPr>
          <w:tblHeader/>
        </w:trPr>
        <w:tc>
          <w:tcPr>
            <w:tcW w:w="1984" w:type="dxa"/>
            <w:shd w:val="clear" w:color="auto" w:fill="D9EAF7"/>
          </w:tcPr>
          <w:p w14:paraId="71703D2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79E71F6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B116B1E" w14:textId="77777777">
        <w:tc>
          <w:tcPr>
            <w:tcW w:w="1984" w:type="dxa"/>
          </w:tcPr>
          <w:p w14:paraId="3564A1B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09BFBA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PROFILE-001</w:t>
            </w:r>
          </w:p>
        </w:tc>
      </w:tr>
      <w:tr w:rsidR="00637FD6" w:rsidRPr="00147275" w14:paraId="540A2629" w14:textId="77777777">
        <w:tc>
          <w:tcPr>
            <w:tcW w:w="1984" w:type="dxa"/>
          </w:tcPr>
          <w:p w14:paraId="56471BB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00FF0FB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Редактирование собственного профиля</w:t>
            </w:r>
          </w:p>
        </w:tc>
      </w:tr>
      <w:tr w:rsidR="00637FD6" w:rsidRPr="00147275" w14:paraId="2601682F" w14:textId="77777777">
        <w:tc>
          <w:tcPr>
            <w:tcW w:w="1984" w:type="dxa"/>
          </w:tcPr>
          <w:p w14:paraId="2466CE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170B42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69FA495B" w14:textId="77777777">
        <w:tc>
          <w:tcPr>
            <w:tcW w:w="1984" w:type="dxa"/>
          </w:tcPr>
          <w:p w14:paraId="1F06993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B3060B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</w:t>
            </w:r>
          </w:p>
        </w:tc>
      </w:tr>
      <w:tr w:rsidR="00637FD6" w:rsidRPr="00147275" w14:paraId="0D83253F" w14:textId="77777777">
        <w:tc>
          <w:tcPr>
            <w:tcW w:w="1984" w:type="dxa"/>
          </w:tcPr>
          <w:p w14:paraId="41DD06D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575C5DB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Все роли</w:t>
            </w:r>
          </w:p>
        </w:tc>
      </w:tr>
      <w:tr w:rsidR="00637FD6" w:rsidRPr="00E41791" w14:paraId="7F0CDED5" w14:textId="77777777">
        <w:tc>
          <w:tcPr>
            <w:tcW w:w="1984" w:type="dxa"/>
          </w:tcPr>
          <w:p w14:paraId="7B38A2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46BDEBD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Пользователь вошёл и имеет </w:t>
            </w:r>
            <w:proofErr w:type="gramStart"/>
            <w:r w:rsidRPr="00147275">
              <w:rPr>
                <w:rFonts w:ascii="Aptos" w:hAnsi="Aptos"/>
                <w:sz w:val="17"/>
              </w:rPr>
              <w:t>profile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</w:rPr>
              <w:t>manage</w:t>
            </w:r>
            <w:proofErr w:type="gramEnd"/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own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21D894EF" w14:textId="77777777">
        <w:tc>
          <w:tcPr>
            <w:tcW w:w="1984" w:type="dxa"/>
          </w:tcPr>
          <w:p w14:paraId="2BCD81C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05F84E1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Валидные ФИО, телефон, почта.</w:t>
            </w:r>
          </w:p>
        </w:tc>
      </w:tr>
      <w:tr w:rsidR="00637FD6" w:rsidRPr="00147275" w14:paraId="7D9202AF" w14:textId="77777777">
        <w:tc>
          <w:tcPr>
            <w:tcW w:w="1984" w:type="dxa"/>
          </w:tcPr>
          <w:p w14:paraId="0CD660B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1749997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Открыть профиль.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Изменить каждую группу полей и сохранить.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Обновить страницу и открыть session/profile повторно.</w:t>
            </w:r>
          </w:p>
        </w:tc>
      </w:tr>
      <w:tr w:rsidR="00637FD6" w:rsidRPr="00E41791" w14:paraId="006A6389" w14:textId="77777777">
        <w:tc>
          <w:tcPr>
            <w:tcW w:w="1984" w:type="dxa"/>
          </w:tcPr>
          <w:p w14:paraId="657DEF3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2B4E930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Валидация работает, новые значения отображаются и сохраняются после </w:t>
            </w:r>
            <w:r w:rsidRPr="00147275">
              <w:rPr>
                <w:rFonts w:ascii="Aptos" w:hAnsi="Aptos"/>
                <w:sz w:val="17"/>
              </w:rPr>
              <w:t>reload</w:t>
            </w:r>
            <w:r w:rsidRPr="00147275">
              <w:rPr>
                <w:rFonts w:ascii="Aptos" w:hAnsi="Aptos"/>
                <w:sz w:val="17"/>
                <w:lang w:val="ru-RU"/>
              </w:rPr>
              <w:t>; данные другого пользователя не меняются.</w:t>
            </w:r>
          </w:p>
        </w:tc>
      </w:tr>
      <w:tr w:rsidR="00637FD6" w:rsidRPr="00E41791" w14:paraId="5722912E" w14:textId="77777777">
        <w:tc>
          <w:tcPr>
            <w:tcW w:w="1984" w:type="dxa"/>
          </w:tcPr>
          <w:p w14:paraId="0C792DE7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FE2B410" w14:textId="1CFC432A" w:rsidR="00637FD6" w:rsidRPr="004E514D" w:rsidRDefault="004E514D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sz w:val="17"/>
                <w:lang w:val="ru-RU"/>
              </w:rPr>
              <w:t>Телефон не соответствует формату, но проверки нет, дает сохранить неверный формат.</w:t>
            </w:r>
            <w:r w:rsidRPr="004E514D">
              <w:rPr>
                <w:rFonts w:ascii="Aptos" w:hAnsi="Aptos"/>
                <w:sz w:val="17"/>
                <w:lang w:val="ru-RU"/>
              </w:rPr>
              <w:t xml:space="preserve"> </w:t>
            </w:r>
            <w:r>
              <w:rPr>
                <w:rFonts w:ascii="Aptos" w:hAnsi="Aptos"/>
                <w:sz w:val="17"/>
                <w:lang w:val="ru-RU"/>
              </w:rPr>
              <w:t>Вообще нужно сделать форму проверки полей аналогичной форме регистрации и создания контрагента (с метками)</w:t>
            </w:r>
          </w:p>
        </w:tc>
      </w:tr>
      <w:tr w:rsidR="00637FD6" w:rsidRPr="00147275" w14:paraId="635D3BF1" w14:textId="77777777">
        <w:tc>
          <w:tcPr>
            <w:tcW w:w="1984" w:type="dxa"/>
          </w:tcPr>
          <w:p w14:paraId="64287F37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Статус</w:t>
            </w:r>
            <w:proofErr w:type="spellEnd"/>
          </w:p>
        </w:tc>
        <w:tc>
          <w:tcPr>
            <w:tcW w:w="8277" w:type="dxa"/>
          </w:tcPr>
          <w:p w14:paraId="00A55FE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Pass / </w:t>
            </w:r>
            <w:r w:rsidRPr="004E514D">
              <w:rPr>
                <w:rFonts w:ascii="Aptos" w:hAnsi="Aptos"/>
                <w:b/>
                <w:bCs/>
                <w:sz w:val="17"/>
              </w:rPr>
              <w:t>Fail</w:t>
            </w:r>
            <w:r w:rsidRPr="00147275">
              <w:rPr>
                <w:rFonts w:ascii="Aptos" w:hAnsi="Aptos"/>
                <w:sz w:val="17"/>
              </w:rPr>
              <w:t xml:space="preserve"> / Blocked</w:t>
            </w:r>
          </w:p>
        </w:tc>
      </w:tr>
      <w:tr w:rsidR="00637FD6" w:rsidRPr="00147275" w14:paraId="67DC0E02" w14:textId="77777777">
        <w:tc>
          <w:tcPr>
            <w:tcW w:w="1984" w:type="dxa"/>
          </w:tcPr>
          <w:p w14:paraId="0AD185A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2300918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00124962" w14:textId="77777777" w:rsidR="00637FD6" w:rsidRPr="00147275" w:rsidRDefault="00637FD6">
      <w:pPr>
        <w:rPr>
          <w:rFonts w:ascii="Aptos" w:hAnsi="Aptos"/>
        </w:rPr>
      </w:pPr>
    </w:p>
    <w:p w14:paraId="5895E23B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PROFILE-002 — Контакты компании contractor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7B11CA3" w14:textId="77777777">
        <w:trPr>
          <w:tblHeader/>
        </w:trPr>
        <w:tc>
          <w:tcPr>
            <w:tcW w:w="1984" w:type="dxa"/>
            <w:shd w:val="clear" w:color="auto" w:fill="D9EAF7"/>
          </w:tcPr>
          <w:p w14:paraId="0914E30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015652B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59294F85" w14:textId="77777777">
        <w:tc>
          <w:tcPr>
            <w:tcW w:w="1984" w:type="dxa"/>
          </w:tcPr>
          <w:p w14:paraId="10A47C5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1432D3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PROFILE-002</w:t>
            </w:r>
          </w:p>
        </w:tc>
      </w:tr>
      <w:tr w:rsidR="00637FD6" w:rsidRPr="00147275" w14:paraId="5345E0D2" w14:textId="77777777">
        <w:tc>
          <w:tcPr>
            <w:tcW w:w="1984" w:type="dxa"/>
          </w:tcPr>
          <w:p w14:paraId="20DC8D4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48251FE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Контакты компании contractor</w:t>
            </w:r>
          </w:p>
        </w:tc>
      </w:tr>
      <w:tr w:rsidR="00637FD6" w:rsidRPr="00147275" w14:paraId="01C69866" w14:textId="77777777">
        <w:tc>
          <w:tcPr>
            <w:tcW w:w="1984" w:type="dxa"/>
          </w:tcPr>
          <w:p w14:paraId="3ACEB47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26ED89A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51574AA8" w14:textId="77777777">
        <w:tc>
          <w:tcPr>
            <w:tcW w:w="1984" w:type="dxa"/>
          </w:tcPr>
          <w:p w14:paraId="3AD1348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06D9171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UI</w:t>
            </w:r>
          </w:p>
        </w:tc>
      </w:tr>
      <w:tr w:rsidR="00637FD6" w:rsidRPr="00147275" w14:paraId="2491A52A" w14:textId="77777777">
        <w:tc>
          <w:tcPr>
            <w:tcW w:w="1984" w:type="dxa"/>
          </w:tcPr>
          <w:p w14:paraId="1CD7FA8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24B3E62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</w:t>
            </w:r>
          </w:p>
        </w:tc>
      </w:tr>
      <w:tr w:rsidR="00637FD6" w:rsidRPr="00147275" w14:paraId="4519FD60" w14:textId="77777777">
        <w:tc>
          <w:tcPr>
            <w:tcW w:w="1984" w:type="dxa"/>
          </w:tcPr>
          <w:p w14:paraId="0279EFD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1AF1B0D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 имеет company_contacts.manage_own.</w:t>
            </w:r>
          </w:p>
        </w:tc>
      </w:tr>
      <w:tr w:rsidR="00637FD6" w:rsidRPr="00147275" w14:paraId="68EC3564" w14:textId="77777777">
        <w:tc>
          <w:tcPr>
            <w:tcW w:w="1984" w:type="dxa"/>
          </w:tcPr>
          <w:p w14:paraId="111A317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34E8FAD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Компания, ИНН, адрес, contact phone/email.</w:t>
            </w:r>
          </w:p>
        </w:tc>
      </w:tr>
      <w:tr w:rsidR="00637FD6" w:rsidRPr="00147275" w14:paraId="665C4BBB" w14:textId="77777777">
        <w:tc>
          <w:tcPr>
            <w:tcW w:w="1984" w:type="dxa"/>
          </w:tcPr>
          <w:p w14:paraId="48C9200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66DDCF0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1. Открыть account/profile contractor.</w:t>
            </w:r>
            <w:r w:rsidRPr="00147275">
              <w:rPr>
                <w:rFonts w:ascii="Aptos" w:hAnsi="Aptos"/>
                <w:sz w:val="17"/>
              </w:rPr>
              <w:br/>
              <w:t>2. Сохранить company contacts.</w:t>
            </w:r>
            <w:r w:rsidRPr="00147275">
              <w:rPr>
                <w:rFonts w:ascii="Aptos" w:hAnsi="Aptos"/>
                <w:sz w:val="17"/>
              </w:rPr>
              <w:br/>
              <w:t>3. Открыть contractor data из разрешённого offer workspace.</w:t>
            </w:r>
          </w:p>
        </w:tc>
      </w:tr>
      <w:tr w:rsidR="00637FD6" w:rsidRPr="00E41791" w14:paraId="75E6D2D8" w14:textId="77777777">
        <w:tc>
          <w:tcPr>
            <w:tcW w:w="1984" w:type="dxa"/>
          </w:tcPr>
          <w:p w14:paraId="7DD23F5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05D5CB59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Контакты сохраняются и отображаются только пользователям с </w:t>
            </w:r>
            <w:proofErr w:type="gramStart"/>
            <w:r w:rsidRPr="00147275">
              <w:rPr>
                <w:rFonts w:ascii="Aptos" w:hAnsi="Aptos"/>
                <w:sz w:val="17"/>
              </w:rPr>
              <w:t>offers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</w:rPr>
              <w:t>contractor</w:t>
            </w:r>
            <w:proofErr w:type="gramEnd"/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proofErr w:type="gramStart"/>
            <w:r w:rsidRPr="00147275">
              <w:rPr>
                <w:rFonts w:ascii="Aptos" w:hAnsi="Aptos"/>
                <w:sz w:val="17"/>
              </w:rPr>
              <w:t>info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</w:rPr>
              <w:t>read</w:t>
            </w:r>
            <w:proofErr w:type="gramEnd"/>
            <w:r w:rsidRPr="00147275">
              <w:rPr>
                <w:rFonts w:ascii="Aptos" w:hAnsi="Aptos"/>
                <w:sz w:val="17"/>
                <w:lang w:val="ru-RU"/>
              </w:rPr>
              <w:t>; неразрешённым детализация не раскрывается.</w:t>
            </w:r>
          </w:p>
        </w:tc>
      </w:tr>
      <w:tr w:rsidR="004E514D" w:rsidRPr="00E41791" w14:paraId="611FDAD0" w14:textId="77777777">
        <w:tc>
          <w:tcPr>
            <w:tcW w:w="1984" w:type="dxa"/>
          </w:tcPr>
          <w:p w14:paraId="3333AD8B" w14:textId="77777777" w:rsidR="004E514D" w:rsidRPr="00147275" w:rsidRDefault="004E514D" w:rsidP="004E514D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09577C0" w14:textId="311D9DAC" w:rsidR="004E514D" w:rsidRPr="004E514D" w:rsidRDefault="004E514D" w:rsidP="004E514D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sz w:val="17"/>
                <w:lang w:val="ru-RU"/>
              </w:rPr>
              <w:t>Телефон не соответствует формату, но проверки нет, дает сохранить неверный формат.</w:t>
            </w:r>
            <w:r w:rsidRPr="004E514D">
              <w:rPr>
                <w:rFonts w:ascii="Aptos" w:hAnsi="Aptos"/>
                <w:sz w:val="17"/>
                <w:lang w:val="ru-RU"/>
              </w:rPr>
              <w:t xml:space="preserve"> </w:t>
            </w:r>
            <w:r>
              <w:rPr>
                <w:rFonts w:ascii="Aptos" w:hAnsi="Aptos"/>
                <w:sz w:val="17"/>
                <w:lang w:val="ru-RU"/>
              </w:rPr>
              <w:t>Вообще нужно сделать форму проверки полей аналогичной форме регистрации и создания контрагента (с метками)</w:t>
            </w:r>
          </w:p>
        </w:tc>
      </w:tr>
      <w:tr w:rsidR="004E514D" w:rsidRPr="00147275" w14:paraId="66EC6928" w14:textId="77777777">
        <w:tc>
          <w:tcPr>
            <w:tcW w:w="1984" w:type="dxa"/>
          </w:tcPr>
          <w:p w14:paraId="1E1A4424" w14:textId="77777777" w:rsidR="004E514D" w:rsidRPr="00147275" w:rsidRDefault="004E514D" w:rsidP="004E514D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Статус</w:t>
            </w:r>
            <w:proofErr w:type="spellEnd"/>
          </w:p>
        </w:tc>
        <w:tc>
          <w:tcPr>
            <w:tcW w:w="8277" w:type="dxa"/>
          </w:tcPr>
          <w:p w14:paraId="70B4E61A" w14:textId="77777777" w:rsidR="004E514D" w:rsidRPr="00147275" w:rsidRDefault="004E514D" w:rsidP="004E514D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Pass / </w:t>
            </w:r>
            <w:r w:rsidRPr="004E514D">
              <w:rPr>
                <w:rFonts w:ascii="Aptos" w:hAnsi="Aptos"/>
                <w:b/>
                <w:bCs/>
                <w:sz w:val="17"/>
              </w:rPr>
              <w:t>Fail</w:t>
            </w:r>
            <w:r w:rsidRPr="00147275">
              <w:rPr>
                <w:rFonts w:ascii="Aptos" w:hAnsi="Aptos"/>
                <w:sz w:val="17"/>
              </w:rPr>
              <w:t xml:space="preserve"> / Blocked</w:t>
            </w:r>
          </w:p>
        </w:tc>
      </w:tr>
      <w:tr w:rsidR="004E514D" w:rsidRPr="00147275" w14:paraId="4D81BB58" w14:textId="77777777">
        <w:tc>
          <w:tcPr>
            <w:tcW w:w="1984" w:type="dxa"/>
          </w:tcPr>
          <w:p w14:paraId="168B0B29" w14:textId="77777777" w:rsidR="004E514D" w:rsidRPr="00147275" w:rsidRDefault="004E514D" w:rsidP="004E514D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F37DF63" w14:textId="77777777" w:rsidR="004E514D" w:rsidRPr="00147275" w:rsidRDefault="004E514D" w:rsidP="004E514D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04FD0BD8" w14:textId="77777777" w:rsidR="00637FD6" w:rsidRPr="00147275" w:rsidRDefault="00637FD6">
      <w:pPr>
        <w:rPr>
          <w:rFonts w:ascii="Aptos" w:hAnsi="Aptos"/>
        </w:rPr>
      </w:pPr>
    </w:p>
    <w:p w14:paraId="7ABC0E05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PROFILE-003 — Чужой профиль и profile.manage_any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77EF4849" w14:textId="77777777">
        <w:trPr>
          <w:tblHeader/>
        </w:trPr>
        <w:tc>
          <w:tcPr>
            <w:tcW w:w="1984" w:type="dxa"/>
            <w:shd w:val="clear" w:color="auto" w:fill="D9EAF7"/>
          </w:tcPr>
          <w:p w14:paraId="1B72CAA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1DD4633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229C118" w14:textId="77777777">
        <w:tc>
          <w:tcPr>
            <w:tcW w:w="1984" w:type="dxa"/>
          </w:tcPr>
          <w:p w14:paraId="31B51CC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0C1D7BF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PROFILE-003</w:t>
            </w:r>
          </w:p>
        </w:tc>
      </w:tr>
      <w:tr w:rsidR="00637FD6" w:rsidRPr="00147275" w14:paraId="731CA8BD" w14:textId="77777777">
        <w:tc>
          <w:tcPr>
            <w:tcW w:w="1984" w:type="dxa"/>
          </w:tcPr>
          <w:p w14:paraId="76E1940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46F9AA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Чужой профиль и profile.manage_any</w:t>
            </w:r>
          </w:p>
        </w:tc>
      </w:tr>
      <w:tr w:rsidR="00637FD6" w:rsidRPr="00147275" w14:paraId="7262EEEC" w14:textId="77777777">
        <w:tc>
          <w:tcPr>
            <w:tcW w:w="1984" w:type="dxa"/>
          </w:tcPr>
          <w:p w14:paraId="2D824D4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7ADC598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527E73ED" w14:textId="77777777">
        <w:tc>
          <w:tcPr>
            <w:tcW w:w="1984" w:type="dxa"/>
          </w:tcPr>
          <w:p w14:paraId="5874C92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1355828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</w:t>
            </w:r>
          </w:p>
        </w:tc>
      </w:tr>
      <w:tr w:rsidR="00637FD6" w:rsidRPr="00147275" w14:paraId="57639F08" w14:textId="77777777">
        <w:tc>
          <w:tcPr>
            <w:tcW w:w="1984" w:type="dxa"/>
          </w:tcPr>
          <w:p w14:paraId="58322BF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17CE10B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Admin, Lead Economist, User without grant</w:t>
            </w:r>
          </w:p>
        </w:tc>
      </w:tr>
      <w:tr w:rsidR="00637FD6" w:rsidRPr="00E41791" w14:paraId="7794F865" w14:textId="77777777">
        <w:tc>
          <w:tcPr>
            <w:tcW w:w="1984" w:type="dxa"/>
          </w:tcPr>
          <w:p w14:paraId="23D8E75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53301B52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</w:t>
            </w:r>
            <w:r w:rsidRPr="00147275">
              <w:rPr>
                <w:rFonts w:ascii="Aptos" w:hAnsi="Aptos"/>
                <w:sz w:val="17"/>
              </w:rPr>
              <w:t>subordinate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пользователь вне </w:t>
            </w:r>
            <w:r w:rsidRPr="00147275">
              <w:rPr>
                <w:rFonts w:ascii="Aptos" w:hAnsi="Aptos"/>
                <w:sz w:val="17"/>
              </w:rPr>
              <w:t>scope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0E4DC03B" w14:textId="77777777">
        <w:tc>
          <w:tcPr>
            <w:tcW w:w="1984" w:type="dxa"/>
          </w:tcPr>
          <w:p w14:paraId="290A323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0734C3F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 обоих пользователей.</w:t>
            </w:r>
          </w:p>
        </w:tc>
      </w:tr>
      <w:tr w:rsidR="00637FD6" w:rsidRPr="00E41791" w14:paraId="44052D3B" w14:textId="77777777">
        <w:tc>
          <w:tcPr>
            <w:tcW w:w="1984" w:type="dxa"/>
          </w:tcPr>
          <w:p w14:paraId="57D45C7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8EB400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Открыть профиль </w:t>
            </w:r>
            <w:r w:rsidRPr="00147275">
              <w:rPr>
                <w:rFonts w:ascii="Aptos" w:hAnsi="Aptos"/>
                <w:sz w:val="17"/>
              </w:rPr>
              <w:t>subordinate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Попробовать изменить при наличии </w:t>
            </w:r>
            <w:r w:rsidRPr="00147275">
              <w:rPr>
                <w:rFonts w:ascii="Aptos" w:hAnsi="Aptos"/>
                <w:sz w:val="17"/>
              </w:rPr>
              <w:t>manage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any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Повторить для чужого пользователя/без </w:t>
            </w:r>
            <w:r w:rsidRPr="00147275">
              <w:rPr>
                <w:rFonts w:ascii="Aptos" w:hAnsi="Aptos"/>
                <w:sz w:val="17"/>
              </w:rPr>
              <w:t>grant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через </w:t>
            </w:r>
            <w:r w:rsidRPr="00147275">
              <w:rPr>
                <w:rFonts w:ascii="Aptos" w:hAnsi="Aptos"/>
                <w:sz w:val="17"/>
              </w:rPr>
              <w:t>direct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E41791" w14:paraId="54BF92D1" w14:textId="77777777">
        <w:tc>
          <w:tcPr>
            <w:tcW w:w="1984" w:type="dxa"/>
          </w:tcPr>
          <w:p w14:paraId="15A5099A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76E124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Разрешённая правка сохраняется только в пределах </w:t>
            </w:r>
            <w:r w:rsidRPr="00147275">
              <w:rPr>
                <w:rFonts w:ascii="Aptos" w:hAnsi="Aptos"/>
                <w:sz w:val="17"/>
              </w:rPr>
              <w:t>policy</w:t>
            </w:r>
            <w:r w:rsidRPr="00147275">
              <w:rPr>
                <w:rFonts w:ascii="Aptos" w:hAnsi="Aptos"/>
                <w:sz w:val="17"/>
                <w:lang w:val="ru-RU"/>
              </w:rPr>
              <w:t>; чужой или запрещённый профиль недоступен и не изменяется.</w:t>
            </w:r>
          </w:p>
        </w:tc>
      </w:tr>
      <w:tr w:rsidR="00637FD6" w:rsidRPr="00E41791" w14:paraId="50AD85A7" w14:textId="77777777">
        <w:tc>
          <w:tcPr>
            <w:tcW w:w="1984" w:type="dxa"/>
          </w:tcPr>
          <w:p w14:paraId="54704D2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34C4986" w14:textId="04F314CF" w:rsidR="00637FD6" w:rsidRPr="004E514D" w:rsidRDefault="004E514D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sz w:val="17"/>
                <w:lang w:val="ru-RU"/>
              </w:rPr>
              <w:t>Непонятно по какой логике недоступны контрагенты для редактирования</w:t>
            </w:r>
            <w:r w:rsidRPr="004E514D">
              <w:rPr>
                <w:rFonts w:ascii="Aptos" w:hAnsi="Aptos"/>
                <w:sz w:val="17"/>
                <w:lang w:val="ru-RU"/>
              </w:rPr>
              <w:t>_</w:t>
            </w:r>
          </w:p>
        </w:tc>
      </w:tr>
      <w:tr w:rsidR="00637FD6" w:rsidRPr="00147275" w14:paraId="6AD9A028" w14:textId="77777777" w:rsidTr="00AF2E28">
        <w:trPr>
          <w:trHeight w:val="320"/>
        </w:trPr>
        <w:tc>
          <w:tcPr>
            <w:tcW w:w="1984" w:type="dxa"/>
          </w:tcPr>
          <w:p w14:paraId="2BED27C5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Статус</w:t>
            </w:r>
            <w:proofErr w:type="spellEnd"/>
          </w:p>
        </w:tc>
        <w:tc>
          <w:tcPr>
            <w:tcW w:w="8277" w:type="dxa"/>
          </w:tcPr>
          <w:p w14:paraId="441B6AB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AF2E28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E41791" w14:paraId="1CC20843" w14:textId="77777777">
        <w:tc>
          <w:tcPr>
            <w:tcW w:w="1984" w:type="dxa"/>
          </w:tcPr>
          <w:p w14:paraId="39E208C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2F77AA03" w14:textId="0BFE7C0B" w:rsidR="00637FD6" w:rsidRPr="00AF2E28" w:rsidRDefault="00AF2E28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sz w:val="17"/>
                <w:lang w:val="ru-RU"/>
              </w:rPr>
              <w:t xml:space="preserve">Пусть </w:t>
            </w:r>
            <w:proofErr w:type="spellStart"/>
            <w:r>
              <w:rPr>
                <w:rFonts w:ascii="Aptos" w:hAnsi="Aptos"/>
                <w:sz w:val="17"/>
                <w:lang w:val="ru-RU"/>
              </w:rPr>
              <w:t>суперадмин</w:t>
            </w:r>
            <w:proofErr w:type="spellEnd"/>
            <w:r>
              <w:rPr>
                <w:rFonts w:ascii="Aptos" w:hAnsi="Aptos"/>
                <w:sz w:val="17"/>
                <w:lang w:val="ru-RU"/>
              </w:rPr>
              <w:t xml:space="preserve"> может войти в режим редактирования (как у контрагентов) для всех пользователей</w:t>
            </w:r>
          </w:p>
        </w:tc>
      </w:tr>
    </w:tbl>
    <w:p w14:paraId="5AC3BDA4" w14:textId="77777777" w:rsidR="00637FD6" w:rsidRPr="00AF2E28" w:rsidRDefault="00637FD6">
      <w:pPr>
        <w:rPr>
          <w:rFonts w:ascii="Aptos" w:hAnsi="Aptos"/>
          <w:lang w:val="ru-RU"/>
        </w:rPr>
      </w:pPr>
    </w:p>
    <w:p w14:paraId="224F2B79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PROFILE-004 — Настройки уведомлений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8314CAA" w14:textId="77777777">
        <w:trPr>
          <w:tblHeader/>
        </w:trPr>
        <w:tc>
          <w:tcPr>
            <w:tcW w:w="1984" w:type="dxa"/>
            <w:shd w:val="clear" w:color="auto" w:fill="D9EAF7"/>
          </w:tcPr>
          <w:p w14:paraId="5243943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0599612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4B211419" w14:textId="77777777">
        <w:tc>
          <w:tcPr>
            <w:tcW w:w="1984" w:type="dxa"/>
          </w:tcPr>
          <w:p w14:paraId="46570FB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503BAC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PROFILE-004</w:t>
            </w:r>
          </w:p>
        </w:tc>
      </w:tr>
      <w:tr w:rsidR="00637FD6" w:rsidRPr="00147275" w14:paraId="5A284083" w14:textId="77777777">
        <w:tc>
          <w:tcPr>
            <w:tcW w:w="1984" w:type="dxa"/>
          </w:tcPr>
          <w:p w14:paraId="4F0CD89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FFFFF"/>
          </w:tcPr>
          <w:p w14:paraId="3ADD62E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Настройки уведомлений</w:t>
            </w:r>
          </w:p>
        </w:tc>
      </w:tr>
      <w:tr w:rsidR="00637FD6" w:rsidRPr="00147275" w14:paraId="2BBEA2EB" w14:textId="77777777">
        <w:tc>
          <w:tcPr>
            <w:tcW w:w="1984" w:type="dxa"/>
          </w:tcPr>
          <w:p w14:paraId="553FC07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09C6D3F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Medium</w:t>
            </w:r>
          </w:p>
        </w:tc>
      </w:tr>
      <w:tr w:rsidR="00637FD6" w:rsidRPr="00147275" w14:paraId="5C88C492" w14:textId="77777777">
        <w:tc>
          <w:tcPr>
            <w:tcW w:w="1984" w:type="dxa"/>
          </w:tcPr>
          <w:p w14:paraId="4B7CD25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0E9DF33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Integration</w:t>
            </w:r>
          </w:p>
        </w:tc>
      </w:tr>
      <w:tr w:rsidR="00637FD6" w:rsidRPr="00147275" w14:paraId="2CD2990F" w14:textId="77777777">
        <w:tc>
          <w:tcPr>
            <w:tcW w:w="1984" w:type="dxa"/>
          </w:tcPr>
          <w:p w14:paraId="05EA005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D1BC14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Все роли</w:t>
            </w:r>
          </w:p>
        </w:tc>
      </w:tr>
      <w:tr w:rsidR="00637FD6" w:rsidRPr="00147275" w14:paraId="61E91049" w14:textId="77777777">
        <w:tc>
          <w:tcPr>
            <w:tcW w:w="1984" w:type="dxa"/>
          </w:tcPr>
          <w:p w14:paraId="2646AD6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076A01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Активная сессия.</w:t>
            </w:r>
          </w:p>
        </w:tc>
      </w:tr>
      <w:tr w:rsidR="00637FD6" w:rsidRPr="00147275" w14:paraId="120250DA" w14:textId="77777777">
        <w:tc>
          <w:tcPr>
            <w:tcW w:w="1984" w:type="dxa"/>
          </w:tcPr>
          <w:p w14:paraId="4522B09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5EDE522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Комбинация включённых/выключенных каналов.</w:t>
            </w:r>
          </w:p>
        </w:tc>
      </w:tr>
      <w:tr w:rsidR="00637FD6" w:rsidRPr="00147275" w14:paraId="030CC2ED" w14:textId="77777777">
        <w:tc>
          <w:tcPr>
            <w:tcW w:w="1984" w:type="dxa"/>
          </w:tcPr>
          <w:p w14:paraId="7DE474E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065236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Открыть </w:t>
            </w:r>
            <w:r w:rsidRPr="00147275">
              <w:rPr>
                <w:rFonts w:ascii="Aptos" w:hAnsi="Aptos"/>
                <w:sz w:val="17"/>
              </w:rPr>
              <w:t>notification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preferences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Изменить настройку и сохранить.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Перезагрузить страницу и сгенерировать подходящее событие.</w:t>
            </w:r>
          </w:p>
        </w:tc>
      </w:tr>
      <w:tr w:rsidR="00637FD6" w:rsidRPr="00E41791" w14:paraId="0C78D2AF" w14:textId="77777777">
        <w:tc>
          <w:tcPr>
            <w:tcW w:w="1984" w:type="dxa"/>
          </w:tcPr>
          <w:p w14:paraId="1B9EA5A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30461AA4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Настройка устойчиво сохраняется и влияет на </w:t>
            </w:r>
            <w:r w:rsidRPr="00147275">
              <w:rPr>
                <w:rFonts w:ascii="Aptos" w:hAnsi="Aptos"/>
                <w:sz w:val="17"/>
              </w:rPr>
              <w:t>delivery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согласно поддерживаемому каналу;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заявляет о доставке выключенного канала.</w:t>
            </w:r>
          </w:p>
        </w:tc>
      </w:tr>
      <w:tr w:rsidR="00637FD6" w:rsidRPr="00E41791" w14:paraId="7B98EE37" w14:textId="77777777">
        <w:tc>
          <w:tcPr>
            <w:tcW w:w="1984" w:type="dxa"/>
          </w:tcPr>
          <w:p w14:paraId="1237338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AC0A578" w14:textId="5187CD94" w:rsidR="00637FD6" w:rsidRPr="00AF2E28" w:rsidRDefault="00AF2E28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sz w:val="17"/>
                <w:lang w:val="ru-RU"/>
              </w:rPr>
              <w:t xml:space="preserve">Настройка почты не работает. (было убрано предпочтение к получению уведомлений по </w:t>
            </w:r>
            <w:proofErr w:type="spellStart"/>
            <w:r>
              <w:rPr>
                <w:rFonts w:ascii="Aptos" w:hAnsi="Aptos"/>
                <w:sz w:val="17"/>
                <w:lang w:val="ru-RU"/>
              </w:rPr>
              <w:t>завкам</w:t>
            </w:r>
            <w:proofErr w:type="spellEnd"/>
            <w:r>
              <w:rPr>
                <w:rFonts w:ascii="Aptos" w:hAnsi="Aptos"/>
                <w:sz w:val="17"/>
                <w:lang w:val="ru-RU"/>
              </w:rPr>
              <w:t xml:space="preserve"> по почте, но оно все равно пришло)</w:t>
            </w:r>
          </w:p>
        </w:tc>
      </w:tr>
      <w:tr w:rsidR="00637FD6" w:rsidRPr="00147275" w14:paraId="33FA0F4F" w14:textId="77777777">
        <w:tc>
          <w:tcPr>
            <w:tcW w:w="1984" w:type="dxa"/>
          </w:tcPr>
          <w:p w14:paraId="34F7BD5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Статус</w:t>
            </w:r>
            <w:proofErr w:type="spellEnd"/>
          </w:p>
        </w:tc>
        <w:tc>
          <w:tcPr>
            <w:tcW w:w="8277" w:type="dxa"/>
          </w:tcPr>
          <w:p w14:paraId="1F26F10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Pass / </w:t>
            </w:r>
            <w:r w:rsidRPr="00AF2E28">
              <w:rPr>
                <w:rFonts w:ascii="Aptos" w:hAnsi="Aptos"/>
                <w:b/>
                <w:bCs/>
                <w:sz w:val="17"/>
              </w:rPr>
              <w:t>Fail</w:t>
            </w:r>
            <w:r w:rsidRPr="00147275">
              <w:rPr>
                <w:rFonts w:ascii="Aptos" w:hAnsi="Aptos"/>
                <w:sz w:val="17"/>
              </w:rPr>
              <w:t xml:space="preserve"> / Blocked</w:t>
            </w:r>
          </w:p>
        </w:tc>
      </w:tr>
      <w:tr w:rsidR="00637FD6" w:rsidRPr="00147275" w14:paraId="3D4F0279" w14:textId="77777777">
        <w:tc>
          <w:tcPr>
            <w:tcW w:w="1984" w:type="dxa"/>
          </w:tcPr>
          <w:p w14:paraId="1B2A1B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3960454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B1EA697" w14:textId="77777777" w:rsidR="00637FD6" w:rsidRPr="00147275" w:rsidRDefault="00637FD6">
      <w:pPr>
        <w:rPr>
          <w:rFonts w:ascii="Aptos" w:hAnsi="Aptos"/>
        </w:rPr>
      </w:pPr>
    </w:p>
    <w:p w14:paraId="01E99F0A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7A86EE3D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11. Пользователи и администрация</w:t>
      </w:r>
    </w:p>
    <w:p w14:paraId="256E8F6D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USERS</w:t>
      </w:r>
      <w:r w:rsidRPr="00147275">
        <w:rPr>
          <w:rFonts w:ascii="Aptos" w:hAnsi="Aptos"/>
          <w:lang w:val="ru-RU"/>
        </w:rPr>
        <w:t xml:space="preserve">-001 — Список, поиск и </w:t>
      </w:r>
      <w:r w:rsidRPr="00147275">
        <w:rPr>
          <w:rFonts w:ascii="Aptos" w:hAnsi="Aptos"/>
        </w:rPr>
        <w:t>scope</w:t>
      </w:r>
      <w:r w:rsidRPr="00147275">
        <w:rPr>
          <w:rFonts w:ascii="Aptos" w:hAnsi="Aptos"/>
          <w:lang w:val="ru-RU"/>
        </w:rPr>
        <w:t xml:space="preserve"> пользователей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D81263E" w14:textId="77777777">
        <w:trPr>
          <w:tblHeader/>
        </w:trPr>
        <w:tc>
          <w:tcPr>
            <w:tcW w:w="1984" w:type="dxa"/>
            <w:shd w:val="clear" w:color="auto" w:fill="D9EAF7"/>
          </w:tcPr>
          <w:p w14:paraId="1D811D5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7D4F7D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E729AD2" w14:textId="77777777">
        <w:tc>
          <w:tcPr>
            <w:tcW w:w="1984" w:type="dxa"/>
          </w:tcPr>
          <w:p w14:paraId="0EA51A1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6EE626F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USERS-001</w:t>
            </w:r>
          </w:p>
        </w:tc>
      </w:tr>
      <w:tr w:rsidR="00637FD6" w:rsidRPr="00E41791" w14:paraId="5099FCE2" w14:textId="77777777">
        <w:tc>
          <w:tcPr>
            <w:tcW w:w="1984" w:type="dxa"/>
          </w:tcPr>
          <w:p w14:paraId="5DAA14C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60EBC964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Список, поиск и </w:t>
            </w:r>
            <w:r w:rsidRPr="00147275">
              <w:rPr>
                <w:rFonts w:ascii="Aptos" w:hAnsi="Aptos"/>
                <w:sz w:val="17"/>
              </w:rPr>
              <w:t>scope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пользователей</w:t>
            </w:r>
          </w:p>
        </w:tc>
      </w:tr>
      <w:tr w:rsidR="00637FD6" w:rsidRPr="00147275" w14:paraId="10FE16B0" w14:textId="77777777">
        <w:tc>
          <w:tcPr>
            <w:tcW w:w="1984" w:type="dxa"/>
          </w:tcPr>
          <w:p w14:paraId="3E87581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694B836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08BD24F4" w14:textId="77777777">
        <w:tc>
          <w:tcPr>
            <w:tcW w:w="1984" w:type="dxa"/>
          </w:tcPr>
          <w:p w14:paraId="7EB91DD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1EBB0BB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Permission</w:t>
            </w:r>
          </w:p>
        </w:tc>
      </w:tr>
      <w:tr w:rsidR="00637FD6" w:rsidRPr="00147275" w14:paraId="49D64E9B" w14:textId="77777777">
        <w:tc>
          <w:tcPr>
            <w:tcW w:w="1984" w:type="dxa"/>
          </w:tcPr>
          <w:p w14:paraId="5B3F645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29F8D37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Superadmin, PM, Lead Economist</w:t>
            </w:r>
          </w:p>
        </w:tc>
      </w:tr>
      <w:tr w:rsidR="00637FD6" w:rsidRPr="00E41791" w14:paraId="77372A86" w14:textId="77777777">
        <w:tc>
          <w:tcPr>
            <w:tcW w:w="1984" w:type="dxa"/>
          </w:tcPr>
          <w:p w14:paraId="3D92753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6A8725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Подготовлены пользователи в своём, дочернем и соседнем </w:t>
            </w:r>
            <w:r w:rsidRPr="00147275">
              <w:rPr>
                <w:rFonts w:ascii="Aptos" w:hAnsi="Aptos"/>
                <w:sz w:val="17"/>
              </w:rPr>
              <w:t>units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0ACED057" w14:textId="77777777">
        <w:tc>
          <w:tcPr>
            <w:tcW w:w="1984" w:type="dxa"/>
          </w:tcPr>
          <w:p w14:paraId="1A675C5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0A4EC45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ФИО/логины тестовых пользователей.</w:t>
            </w:r>
          </w:p>
        </w:tc>
      </w:tr>
      <w:tr w:rsidR="00637FD6" w:rsidRPr="00147275" w14:paraId="479A7067" w14:textId="77777777">
        <w:tc>
          <w:tcPr>
            <w:tcW w:w="1984" w:type="dxa"/>
          </w:tcPr>
          <w:p w14:paraId="3B1B5CD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23C4952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Открыть /</w:t>
            </w:r>
            <w:r w:rsidRPr="00147275">
              <w:rPr>
                <w:rFonts w:ascii="Aptos" w:hAnsi="Aptos"/>
                <w:sz w:val="17"/>
              </w:rPr>
              <w:t>admin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Найти каждого пользователя, применить доступные фильтры.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Сменить роль и повторить.</w:t>
            </w:r>
          </w:p>
        </w:tc>
      </w:tr>
      <w:tr w:rsidR="00637FD6" w:rsidRPr="00E41791" w14:paraId="3F669FCD" w14:textId="77777777">
        <w:tc>
          <w:tcPr>
            <w:tcW w:w="1984" w:type="dxa"/>
          </w:tcPr>
          <w:p w14:paraId="0AD6EF9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72B25B54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Список содержит только пользователей в разрешённом </w:t>
            </w:r>
            <w:r w:rsidRPr="00147275">
              <w:rPr>
                <w:rFonts w:ascii="Aptos" w:hAnsi="Aptos"/>
                <w:sz w:val="17"/>
              </w:rPr>
              <w:t>scope</w:t>
            </w:r>
            <w:r w:rsidRPr="00147275">
              <w:rPr>
                <w:rFonts w:ascii="Aptos" w:hAnsi="Aptos"/>
                <w:sz w:val="17"/>
                <w:lang w:val="ru-RU"/>
              </w:rPr>
              <w:t>; поиск/фильтр не раскрывает чужие записи.</w:t>
            </w:r>
          </w:p>
        </w:tc>
      </w:tr>
      <w:tr w:rsidR="00637FD6" w:rsidRPr="00147275" w14:paraId="76C1782C" w14:textId="77777777">
        <w:tc>
          <w:tcPr>
            <w:tcW w:w="1984" w:type="dxa"/>
          </w:tcPr>
          <w:p w14:paraId="5F0D3FB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A52D4F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00AF6B17" w14:textId="77777777">
        <w:tc>
          <w:tcPr>
            <w:tcW w:w="1984" w:type="dxa"/>
          </w:tcPr>
          <w:p w14:paraId="772C2BC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7497DAB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6E1847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57492B85" w14:textId="77777777">
        <w:tc>
          <w:tcPr>
            <w:tcW w:w="1984" w:type="dxa"/>
          </w:tcPr>
          <w:p w14:paraId="64AC108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38029CE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2D17679B" w14:textId="77777777" w:rsidR="00637FD6" w:rsidRPr="00147275" w:rsidRDefault="00637FD6">
      <w:pPr>
        <w:rPr>
          <w:rFonts w:ascii="Aptos" w:hAnsi="Aptos"/>
        </w:rPr>
      </w:pPr>
    </w:p>
    <w:p w14:paraId="75EE7A6D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USERS-002 — Создание и редактирование сотрудника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3BB88A70" w14:textId="77777777">
        <w:trPr>
          <w:tblHeader/>
        </w:trPr>
        <w:tc>
          <w:tcPr>
            <w:tcW w:w="1984" w:type="dxa"/>
            <w:shd w:val="clear" w:color="auto" w:fill="D9EAF7"/>
          </w:tcPr>
          <w:p w14:paraId="58DB8E9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79FB60A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73CB460" w14:textId="77777777">
        <w:tc>
          <w:tcPr>
            <w:tcW w:w="1984" w:type="dxa"/>
          </w:tcPr>
          <w:p w14:paraId="31A3D08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4832C0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USERS-002</w:t>
            </w:r>
          </w:p>
        </w:tc>
      </w:tr>
      <w:tr w:rsidR="00637FD6" w:rsidRPr="00147275" w14:paraId="1F3E44E9" w14:textId="77777777">
        <w:tc>
          <w:tcPr>
            <w:tcW w:w="1984" w:type="dxa"/>
          </w:tcPr>
          <w:p w14:paraId="1EE0AA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2C038CD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Создание и редактирование сотрудника</w:t>
            </w:r>
          </w:p>
        </w:tc>
      </w:tr>
      <w:tr w:rsidR="00637FD6" w:rsidRPr="00147275" w14:paraId="024027E4" w14:textId="77777777">
        <w:tc>
          <w:tcPr>
            <w:tcW w:w="1984" w:type="dxa"/>
          </w:tcPr>
          <w:p w14:paraId="32E6525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48F1E08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2A299F81" w14:textId="77777777">
        <w:tc>
          <w:tcPr>
            <w:tcW w:w="1984" w:type="dxa"/>
          </w:tcPr>
          <w:p w14:paraId="7246FED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8AA591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</w:t>
            </w:r>
          </w:p>
        </w:tc>
      </w:tr>
      <w:tr w:rsidR="00637FD6" w:rsidRPr="00147275" w14:paraId="54DCC1C4" w14:textId="77777777">
        <w:tc>
          <w:tcPr>
            <w:tcW w:w="1984" w:type="dxa"/>
          </w:tcPr>
          <w:p w14:paraId="19D8D5E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2E92E80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Superadmin/Admin/уполномоченный manager</w:t>
            </w:r>
          </w:p>
        </w:tc>
      </w:tr>
      <w:tr w:rsidR="00637FD6" w:rsidRPr="00E41791" w14:paraId="2CD8F25B" w14:textId="77777777">
        <w:tc>
          <w:tcPr>
            <w:tcW w:w="1984" w:type="dxa"/>
          </w:tcPr>
          <w:p w14:paraId="340258E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5918F0C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</w:t>
            </w:r>
            <w:r w:rsidRPr="00147275">
              <w:rPr>
                <w:rFonts w:ascii="Aptos" w:hAnsi="Aptos"/>
                <w:sz w:val="17"/>
              </w:rPr>
              <w:t>permission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proofErr w:type="gramStart"/>
            <w:r w:rsidRPr="00147275">
              <w:rPr>
                <w:rFonts w:ascii="Aptos" w:hAnsi="Aptos"/>
                <w:sz w:val="17"/>
              </w:rPr>
              <w:t>users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</w:rPr>
              <w:t>create</w:t>
            </w:r>
            <w:proofErr w:type="gramEnd"/>
            <w:r w:rsidRPr="00147275">
              <w:rPr>
                <w:rFonts w:ascii="Aptos" w:hAnsi="Aptos"/>
                <w:sz w:val="17"/>
                <w:lang w:val="ru-RU"/>
              </w:rPr>
              <w:t xml:space="preserve"> и допустимая целевая роль.</w:t>
            </w:r>
          </w:p>
        </w:tc>
      </w:tr>
      <w:tr w:rsidR="00637FD6" w:rsidRPr="00147275" w14:paraId="405D9FA2" w14:textId="77777777">
        <w:tc>
          <w:tcPr>
            <w:tcW w:w="1984" w:type="dxa"/>
          </w:tcPr>
          <w:p w14:paraId="19D6698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519AF2B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Уникальный логин/email, unit, manager, роль.</w:t>
            </w:r>
          </w:p>
        </w:tc>
      </w:tr>
      <w:tr w:rsidR="00637FD6" w:rsidRPr="00147275" w14:paraId="78B945A8" w14:textId="77777777">
        <w:tc>
          <w:tcPr>
            <w:tcW w:w="1984" w:type="dxa"/>
          </w:tcPr>
          <w:p w14:paraId="62C1E53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3824C6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Создать пользователя.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Изменить </w:t>
            </w:r>
            <w:r w:rsidRPr="00147275">
              <w:rPr>
                <w:rFonts w:ascii="Aptos" w:hAnsi="Aptos"/>
                <w:sz w:val="17"/>
              </w:rPr>
              <w:t>manager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допустимые </w:t>
            </w:r>
            <w:r w:rsidRPr="00147275">
              <w:rPr>
                <w:rFonts w:ascii="Aptos" w:hAnsi="Aptos"/>
                <w:sz w:val="17"/>
              </w:rPr>
              <w:t>profile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fields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Обновить список и проверить hierarchy.</w:t>
            </w:r>
          </w:p>
        </w:tc>
      </w:tr>
      <w:tr w:rsidR="00637FD6" w:rsidRPr="00E41791" w14:paraId="095CF613" w14:textId="77777777">
        <w:tc>
          <w:tcPr>
            <w:tcW w:w="1984" w:type="dxa"/>
          </w:tcPr>
          <w:p w14:paraId="76B23A1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2E6C3C9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Создана одна запись с корректной ролью/</w:t>
            </w:r>
            <w:r w:rsidRPr="00147275">
              <w:rPr>
                <w:rFonts w:ascii="Aptos" w:hAnsi="Aptos"/>
                <w:sz w:val="17"/>
              </w:rPr>
              <w:t>unit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manager</w:t>
            </w:r>
            <w:r w:rsidRPr="00147275">
              <w:rPr>
                <w:rFonts w:ascii="Aptos" w:hAnsi="Aptos"/>
                <w:sz w:val="17"/>
                <w:lang w:val="ru-RU"/>
              </w:rPr>
              <w:t>; недопустимые поля не теряются и не создают дубликат.</w:t>
            </w:r>
          </w:p>
        </w:tc>
      </w:tr>
      <w:tr w:rsidR="00637FD6" w:rsidRPr="006E1847" w14:paraId="242F92E7" w14:textId="77777777">
        <w:tc>
          <w:tcPr>
            <w:tcW w:w="1984" w:type="dxa"/>
          </w:tcPr>
          <w:p w14:paraId="4E58F77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461B6647" w14:textId="055616EA" w:rsidR="00637FD6" w:rsidRPr="006E1847" w:rsidRDefault="006E1847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sz w:val="17"/>
                <w:lang w:val="ru-RU"/>
              </w:rPr>
              <w:t xml:space="preserve">Ведущий экономист почему-то </w:t>
            </w:r>
            <w:proofErr w:type="spellStart"/>
            <w:r>
              <w:rPr>
                <w:rFonts w:ascii="Aptos" w:hAnsi="Aptos"/>
                <w:sz w:val="17"/>
                <w:lang w:val="ru-RU"/>
              </w:rPr>
              <w:t>можзет</w:t>
            </w:r>
            <w:proofErr w:type="spellEnd"/>
            <w:r>
              <w:rPr>
                <w:rFonts w:ascii="Aptos" w:hAnsi="Aptos"/>
                <w:sz w:val="17"/>
                <w:lang w:val="ru-RU"/>
              </w:rPr>
              <w:t xml:space="preserve"> создать экономиста в своем модуле, но даже, если не является там руководителем. А должен иметь возможность только определить под себя</w:t>
            </w:r>
          </w:p>
        </w:tc>
      </w:tr>
      <w:tr w:rsidR="00637FD6" w:rsidRPr="00147275" w14:paraId="1EA1E96F" w14:textId="77777777">
        <w:tc>
          <w:tcPr>
            <w:tcW w:w="1984" w:type="dxa"/>
          </w:tcPr>
          <w:p w14:paraId="50236AF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79CBE8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Pass / </w:t>
            </w:r>
            <w:r w:rsidRPr="006E1847">
              <w:rPr>
                <w:rFonts w:ascii="Aptos" w:hAnsi="Aptos"/>
                <w:b/>
                <w:bCs/>
                <w:sz w:val="17"/>
              </w:rPr>
              <w:t>Fail</w:t>
            </w:r>
            <w:r w:rsidRPr="00147275">
              <w:rPr>
                <w:rFonts w:ascii="Aptos" w:hAnsi="Aptos"/>
                <w:sz w:val="17"/>
              </w:rPr>
              <w:t xml:space="preserve"> / Blocked</w:t>
            </w:r>
          </w:p>
        </w:tc>
      </w:tr>
      <w:tr w:rsidR="00637FD6" w:rsidRPr="00147275" w14:paraId="0A3883F1" w14:textId="77777777">
        <w:tc>
          <w:tcPr>
            <w:tcW w:w="1984" w:type="dxa"/>
          </w:tcPr>
          <w:p w14:paraId="448516D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40C96BC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52A7571" w14:textId="77777777" w:rsidR="00637FD6" w:rsidRPr="00147275" w:rsidRDefault="00637FD6">
      <w:pPr>
        <w:rPr>
          <w:rFonts w:ascii="Aptos" w:hAnsi="Aptos"/>
        </w:rPr>
      </w:pPr>
    </w:p>
    <w:p w14:paraId="38E82F11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USERS</w:t>
      </w:r>
      <w:r w:rsidRPr="00147275">
        <w:rPr>
          <w:rFonts w:ascii="Aptos" w:hAnsi="Aptos"/>
          <w:lang w:val="ru-RU"/>
        </w:rPr>
        <w:t>-003 — Смена роли и границы полномочий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6A4A476" w14:textId="77777777">
        <w:trPr>
          <w:tblHeader/>
        </w:trPr>
        <w:tc>
          <w:tcPr>
            <w:tcW w:w="1984" w:type="dxa"/>
            <w:shd w:val="clear" w:color="auto" w:fill="D9EAF7"/>
          </w:tcPr>
          <w:p w14:paraId="3E626FC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6167D00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AFAC837" w14:textId="77777777">
        <w:tc>
          <w:tcPr>
            <w:tcW w:w="1984" w:type="dxa"/>
          </w:tcPr>
          <w:p w14:paraId="55462FB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00A23C9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USERS-003</w:t>
            </w:r>
          </w:p>
        </w:tc>
      </w:tr>
      <w:tr w:rsidR="00637FD6" w:rsidRPr="00E41791" w14:paraId="1B9082E5" w14:textId="77777777">
        <w:tc>
          <w:tcPr>
            <w:tcW w:w="1984" w:type="dxa"/>
          </w:tcPr>
          <w:p w14:paraId="31DFC6A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70D44CB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Смена роли и границы полномочий</w:t>
            </w:r>
          </w:p>
        </w:tc>
      </w:tr>
      <w:tr w:rsidR="00637FD6" w:rsidRPr="00147275" w14:paraId="22C2ED83" w14:textId="77777777">
        <w:tc>
          <w:tcPr>
            <w:tcW w:w="1984" w:type="dxa"/>
          </w:tcPr>
          <w:p w14:paraId="11FA40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4887F4B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14DDD312" w14:textId="77777777">
        <w:tc>
          <w:tcPr>
            <w:tcW w:w="1984" w:type="dxa"/>
          </w:tcPr>
          <w:p w14:paraId="2B1E91C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4ECC762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 / Security</w:t>
            </w:r>
          </w:p>
        </w:tc>
      </w:tr>
      <w:tr w:rsidR="00637FD6" w:rsidRPr="00147275" w14:paraId="2875011E" w14:textId="77777777">
        <w:tc>
          <w:tcPr>
            <w:tcW w:w="1984" w:type="dxa"/>
          </w:tcPr>
          <w:p w14:paraId="1CF71AA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4EC64C9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Superadmin, Admin, PM, Lead Economist</w:t>
            </w:r>
          </w:p>
        </w:tc>
      </w:tr>
      <w:tr w:rsidR="00637FD6" w:rsidRPr="00E41791" w14:paraId="710D82AD" w14:textId="77777777">
        <w:tc>
          <w:tcPr>
            <w:tcW w:w="1984" w:type="dxa"/>
          </w:tcPr>
          <w:p w14:paraId="2BB8A19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651BA81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Есть пользователи всех целевых ролей.</w:t>
            </w:r>
          </w:p>
        </w:tc>
      </w:tr>
      <w:tr w:rsidR="00637FD6" w:rsidRPr="00147275" w14:paraId="6CD79303" w14:textId="77777777">
        <w:tc>
          <w:tcPr>
            <w:tcW w:w="1984" w:type="dxa"/>
          </w:tcPr>
          <w:p w14:paraId="2E5B29C0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7A5D6AC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Матрица целевых ролей.</w:t>
            </w:r>
          </w:p>
        </w:tc>
      </w:tr>
      <w:tr w:rsidR="00637FD6" w:rsidRPr="00147275" w14:paraId="21D49BB2" w14:textId="77777777">
        <w:tc>
          <w:tcPr>
            <w:tcW w:w="1984" w:type="dxa"/>
          </w:tcPr>
          <w:p w14:paraId="252FD83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3785C49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Для каждого редактора попытаться назначить доступную и недоступную роль.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2. Проверить UI options.</w:t>
            </w:r>
            <w:r w:rsidRPr="00147275">
              <w:rPr>
                <w:rFonts w:ascii="Aptos" w:hAnsi="Aptos"/>
                <w:sz w:val="17"/>
              </w:rPr>
              <w:br/>
              <w:t>3. Повторить запрещённый PATCH напрямую.</w:t>
            </w:r>
          </w:p>
        </w:tc>
      </w:tr>
      <w:tr w:rsidR="00637FD6" w:rsidRPr="00E41791" w14:paraId="7463A66D" w14:textId="77777777">
        <w:tc>
          <w:tcPr>
            <w:tcW w:w="1984" w:type="dxa"/>
          </w:tcPr>
          <w:p w14:paraId="7465BB4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7DCE74CC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показывает только допустимые роли; </w:t>
            </w:r>
            <w:r w:rsidRPr="00147275">
              <w:rPr>
                <w:rFonts w:ascii="Aptos" w:hAnsi="Aptos"/>
                <w:sz w:val="17"/>
              </w:rPr>
              <w:t>backend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независимо блокирует запрещённые повышения/понижения; существующая роль остаётся прежней.</w:t>
            </w:r>
          </w:p>
        </w:tc>
      </w:tr>
      <w:tr w:rsidR="00637FD6" w:rsidRPr="00E41791" w14:paraId="399529F0" w14:textId="77777777">
        <w:tc>
          <w:tcPr>
            <w:tcW w:w="1984" w:type="dxa"/>
          </w:tcPr>
          <w:p w14:paraId="2DF4883A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91AF0D0" w14:textId="668E318A" w:rsidR="00637FD6" w:rsidRPr="00E41791" w:rsidRDefault="006E1847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sz w:val="17"/>
                <w:lang w:val="ru-RU"/>
              </w:rPr>
              <w:t>Админ может поменять роль на ЛЮБУЮ, хотя ему доступны только экономист, оператор и управление контрагентом</w:t>
            </w:r>
          </w:p>
        </w:tc>
      </w:tr>
      <w:tr w:rsidR="00637FD6" w:rsidRPr="00147275" w14:paraId="6718CF96" w14:textId="77777777">
        <w:tc>
          <w:tcPr>
            <w:tcW w:w="1984" w:type="dxa"/>
          </w:tcPr>
          <w:p w14:paraId="2A76B5E1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Статус</w:t>
            </w:r>
            <w:proofErr w:type="spellEnd"/>
          </w:p>
        </w:tc>
        <w:tc>
          <w:tcPr>
            <w:tcW w:w="8277" w:type="dxa"/>
          </w:tcPr>
          <w:p w14:paraId="272C3C7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Pass / </w:t>
            </w:r>
            <w:r w:rsidRPr="006E1847">
              <w:rPr>
                <w:rFonts w:ascii="Aptos" w:hAnsi="Aptos"/>
                <w:b/>
                <w:bCs/>
                <w:sz w:val="17"/>
              </w:rPr>
              <w:t>Fail</w:t>
            </w:r>
            <w:r w:rsidRPr="00147275">
              <w:rPr>
                <w:rFonts w:ascii="Aptos" w:hAnsi="Aptos"/>
                <w:sz w:val="17"/>
              </w:rPr>
              <w:t xml:space="preserve"> / Blocked</w:t>
            </w:r>
          </w:p>
        </w:tc>
      </w:tr>
      <w:tr w:rsidR="00637FD6" w:rsidRPr="00147275" w14:paraId="49E517AC" w14:textId="77777777">
        <w:tc>
          <w:tcPr>
            <w:tcW w:w="1984" w:type="dxa"/>
          </w:tcPr>
          <w:p w14:paraId="3DE0A15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D9A0CA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74C9FE9E" w14:textId="77777777" w:rsidR="00637FD6" w:rsidRPr="00147275" w:rsidRDefault="00637FD6">
      <w:pPr>
        <w:rPr>
          <w:rFonts w:ascii="Aptos" w:hAnsi="Aptos"/>
        </w:rPr>
      </w:pPr>
    </w:p>
    <w:p w14:paraId="0439EB23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lastRenderedPageBreak/>
        <w:t>USERS-004 — Статусы active/inactive/blacklist и вход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196ABA7B" w14:textId="77777777">
        <w:trPr>
          <w:tblHeader/>
        </w:trPr>
        <w:tc>
          <w:tcPr>
            <w:tcW w:w="1984" w:type="dxa"/>
            <w:shd w:val="clear" w:color="auto" w:fill="D9EAF7"/>
          </w:tcPr>
          <w:p w14:paraId="3CFE5B6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050484E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F0EA6A5" w14:textId="77777777">
        <w:tc>
          <w:tcPr>
            <w:tcW w:w="1984" w:type="dxa"/>
          </w:tcPr>
          <w:p w14:paraId="2E80B52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AB1B8E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USERS-004</w:t>
            </w:r>
          </w:p>
        </w:tc>
      </w:tr>
      <w:tr w:rsidR="00637FD6" w:rsidRPr="00147275" w14:paraId="78E040BE" w14:textId="77777777">
        <w:tc>
          <w:tcPr>
            <w:tcW w:w="1984" w:type="dxa"/>
          </w:tcPr>
          <w:p w14:paraId="601BDB0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27AED2F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Статусы active/inactive/blacklist и вход</w:t>
            </w:r>
          </w:p>
        </w:tc>
      </w:tr>
      <w:tr w:rsidR="00637FD6" w:rsidRPr="00147275" w14:paraId="1AFD1553" w14:textId="77777777">
        <w:tc>
          <w:tcPr>
            <w:tcW w:w="1984" w:type="dxa"/>
          </w:tcPr>
          <w:p w14:paraId="4E20B24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576363E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19356824" w14:textId="77777777">
        <w:tc>
          <w:tcPr>
            <w:tcW w:w="1984" w:type="dxa"/>
          </w:tcPr>
          <w:p w14:paraId="7A27DAA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65FC402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 / Security</w:t>
            </w:r>
          </w:p>
        </w:tc>
      </w:tr>
      <w:tr w:rsidR="00637FD6" w:rsidRPr="00147275" w14:paraId="5472108C" w14:textId="77777777">
        <w:tc>
          <w:tcPr>
            <w:tcW w:w="1984" w:type="dxa"/>
          </w:tcPr>
          <w:p w14:paraId="30E8F6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43FF39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Управляющий и целевой пользователь</w:t>
            </w:r>
          </w:p>
        </w:tc>
      </w:tr>
      <w:tr w:rsidR="00637FD6" w:rsidRPr="00E41791" w14:paraId="249E2E3E" w14:textId="77777777">
        <w:tc>
          <w:tcPr>
            <w:tcW w:w="1984" w:type="dxa"/>
          </w:tcPr>
          <w:p w14:paraId="36F1B96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261950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Управляющий имеет </w:t>
            </w:r>
            <w:proofErr w:type="gramStart"/>
            <w:r w:rsidRPr="00147275">
              <w:rPr>
                <w:rFonts w:ascii="Aptos" w:hAnsi="Aptos"/>
                <w:sz w:val="17"/>
              </w:rPr>
              <w:t>users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</w:rPr>
              <w:t>status</w:t>
            </w:r>
            <w:proofErr w:type="gramEnd"/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</w:rPr>
              <w:t>update</w:t>
            </w:r>
            <w:r w:rsidRPr="00147275">
              <w:rPr>
                <w:rFonts w:ascii="Aptos" w:hAnsi="Aptos"/>
                <w:sz w:val="17"/>
                <w:lang w:val="ru-RU"/>
              </w:rPr>
              <w:t>; целевая учётная запись активна.</w:t>
            </w:r>
          </w:p>
        </w:tc>
      </w:tr>
      <w:tr w:rsidR="00637FD6" w:rsidRPr="00147275" w14:paraId="11356ECA" w14:textId="77777777">
        <w:tc>
          <w:tcPr>
            <w:tcW w:w="1984" w:type="dxa"/>
          </w:tcPr>
          <w:p w14:paraId="6360C32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122ADB8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Целевой user ID.</w:t>
            </w:r>
          </w:p>
        </w:tc>
      </w:tr>
      <w:tr w:rsidR="00637FD6" w:rsidRPr="00147275" w14:paraId="5AC3641B" w14:textId="77777777">
        <w:tc>
          <w:tcPr>
            <w:tcW w:w="1984" w:type="dxa"/>
          </w:tcPr>
          <w:p w14:paraId="49E8088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659D333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Сменить статус пользователя.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Попытаться выполнить </w:t>
            </w:r>
            <w:r w:rsidRPr="00147275">
              <w:rPr>
                <w:rFonts w:ascii="Aptos" w:hAnsi="Aptos"/>
                <w:sz w:val="17"/>
              </w:rPr>
              <w:t>refresh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login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целевого пользователя.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Вернуть активный статус и повторить.</w:t>
            </w:r>
          </w:p>
        </w:tc>
      </w:tr>
      <w:tr w:rsidR="00637FD6" w:rsidRPr="00E41791" w14:paraId="53094B96" w14:textId="77777777">
        <w:tc>
          <w:tcPr>
            <w:tcW w:w="1984" w:type="dxa"/>
          </w:tcPr>
          <w:p w14:paraId="14E43B7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12C963E0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Статус влияет на </w:t>
            </w:r>
            <w:r w:rsidRPr="00147275">
              <w:rPr>
                <w:rFonts w:ascii="Aptos" w:hAnsi="Aptos"/>
                <w:sz w:val="17"/>
              </w:rPr>
              <w:t>business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access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auth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по правилам; </w:t>
            </w:r>
            <w:r w:rsidRPr="00147275">
              <w:rPr>
                <w:rFonts w:ascii="Aptos" w:hAnsi="Aptos"/>
                <w:sz w:val="17"/>
              </w:rPr>
              <w:t>blocked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inactive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пользователь не получает доступ; повторная активация восстанавливает допустимый вход.</w:t>
            </w:r>
          </w:p>
        </w:tc>
      </w:tr>
      <w:tr w:rsidR="00637FD6" w:rsidRPr="00E41791" w14:paraId="6D658170" w14:textId="77777777">
        <w:tc>
          <w:tcPr>
            <w:tcW w:w="1984" w:type="dxa"/>
          </w:tcPr>
          <w:p w14:paraId="26A590B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38AD5A14" w14:textId="681BAF3F" w:rsidR="00637FD6" w:rsidRPr="006E1847" w:rsidRDefault="006E1847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sz w:val="17"/>
                <w:lang w:val="ru-RU"/>
              </w:rPr>
              <w:t xml:space="preserve">При попытке зайти под статусом отличным от «активен» не пишет «доступ запрещен» или </w:t>
            </w:r>
            <w:proofErr w:type="spellStart"/>
            <w:r>
              <w:rPr>
                <w:rFonts w:ascii="Aptos" w:hAnsi="Aptos"/>
                <w:sz w:val="17"/>
                <w:lang w:val="ru-RU"/>
              </w:rPr>
              <w:t>тд</w:t>
            </w:r>
            <w:proofErr w:type="spellEnd"/>
            <w:r>
              <w:rPr>
                <w:rFonts w:ascii="Aptos" w:hAnsi="Aptos"/>
                <w:sz w:val="17"/>
                <w:lang w:val="ru-RU"/>
              </w:rPr>
              <w:t>, а просто «неверный логин и пароль»</w:t>
            </w:r>
          </w:p>
        </w:tc>
      </w:tr>
      <w:tr w:rsidR="00637FD6" w:rsidRPr="00147275" w14:paraId="0FA580D8" w14:textId="77777777">
        <w:tc>
          <w:tcPr>
            <w:tcW w:w="1984" w:type="dxa"/>
          </w:tcPr>
          <w:p w14:paraId="6A238D2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Статус</w:t>
            </w:r>
            <w:proofErr w:type="spellEnd"/>
          </w:p>
        </w:tc>
        <w:tc>
          <w:tcPr>
            <w:tcW w:w="8277" w:type="dxa"/>
          </w:tcPr>
          <w:p w14:paraId="70EB584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Pass / </w:t>
            </w:r>
            <w:r w:rsidRPr="006E1847">
              <w:rPr>
                <w:rFonts w:ascii="Aptos" w:hAnsi="Aptos"/>
                <w:b/>
                <w:bCs/>
                <w:sz w:val="17"/>
              </w:rPr>
              <w:t>Fail</w:t>
            </w:r>
            <w:r w:rsidRPr="00147275">
              <w:rPr>
                <w:rFonts w:ascii="Aptos" w:hAnsi="Aptos"/>
                <w:sz w:val="17"/>
              </w:rPr>
              <w:t xml:space="preserve"> / Blocked</w:t>
            </w:r>
          </w:p>
        </w:tc>
      </w:tr>
      <w:tr w:rsidR="00637FD6" w:rsidRPr="00147275" w14:paraId="25F69154" w14:textId="77777777">
        <w:tc>
          <w:tcPr>
            <w:tcW w:w="1984" w:type="dxa"/>
          </w:tcPr>
          <w:p w14:paraId="5B4CA00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25A42A4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7F320B71" w14:textId="77777777" w:rsidR="00637FD6" w:rsidRPr="00147275" w:rsidRDefault="00637FD6">
      <w:pPr>
        <w:rPr>
          <w:rFonts w:ascii="Aptos" w:hAnsi="Aptos"/>
        </w:rPr>
      </w:pPr>
    </w:p>
    <w:p w14:paraId="3DEDFCA4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USERS-005 — Individual permission grant lifecycle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410B3BD7" w14:textId="77777777">
        <w:trPr>
          <w:tblHeader/>
        </w:trPr>
        <w:tc>
          <w:tcPr>
            <w:tcW w:w="1984" w:type="dxa"/>
            <w:shd w:val="clear" w:color="auto" w:fill="D9EAF7"/>
          </w:tcPr>
          <w:p w14:paraId="6E01EC8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5ADBE5C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3BF81D90" w14:textId="77777777">
        <w:tc>
          <w:tcPr>
            <w:tcW w:w="1984" w:type="dxa"/>
          </w:tcPr>
          <w:p w14:paraId="67038F8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0EA71C5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USERS-005</w:t>
            </w:r>
          </w:p>
        </w:tc>
      </w:tr>
      <w:tr w:rsidR="00637FD6" w:rsidRPr="00147275" w14:paraId="0AAD03CE" w14:textId="77777777">
        <w:tc>
          <w:tcPr>
            <w:tcW w:w="1984" w:type="dxa"/>
          </w:tcPr>
          <w:p w14:paraId="3892E7D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76D5FF3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Individual permission grant lifecycle</w:t>
            </w:r>
          </w:p>
        </w:tc>
      </w:tr>
      <w:tr w:rsidR="00637FD6" w:rsidRPr="00147275" w14:paraId="4B368116" w14:textId="77777777">
        <w:tc>
          <w:tcPr>
            <w:tcW w:w="1984" w:type="dxa"/>
          </w:tcPr>
          <w:p w14:paraId="2A779E1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49F8072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06EF401B" w14:textId="77777777">
        <w:tc>
          <w:tcPr>
            <w:tcW w:w="1984" w:type="dxa"/>
          </w:tcPr>
          <w:p w14:paraId="05030BC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60E687A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 / Integration</w:t>
            </w:r>
          </w:p>
        </w:tc>
      </w:tr>
      <w:tr w:rsidR="00637FD6" w:rsidRPr="00E41791" w14:paraId="60891A10" w14:textId="77777777">
        <w:tc>
          <w:tcPr>
            <w:tcW w:w="1984" w:type="dxa"/>
          </w:tcPr>
          <w:p w14:paraId="237AF9E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3FD16E8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Admin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proofErr w:type="spellStart"/>
            <w:r w:rsidRPr="00147275">
              <w:rPr>
                <w:rFonts w:ascii="Aptos" w:hAnsi="Aptos"/>
                <w:sz w:val="17"/>
              </w:rPr>
              <w:t>Superadmin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 и целевой пользователь</w:t>
            </w:r>
          </w:p>
        </w:tc>
      </w:tr>
      <w:tr w:rsidR="00637FD6" w:rsidRPr="00E41791" w14:paraId="398F1653" w14:textId="77777777">
        <w:tc>
          <w:tcPr>
            <w:tcW w:w="1984" w:type="dxa"/>
          </w:tcPr>
          <w:p w14:paraId="06B9B16E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Предусловия</w:t>
            </w:r>
            <w:proofErr w:type="spellEnd"/>
          </w:p>
        </w:tc>
        <w:tc>
          <w:tcPr>
            <w:tcW w:w="8277" w:type="dxa"/>
          </w:tcPr>
          <w:p w14:paraId="1CD885B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роль без выбранного </w:t>
            </w:r>
            <w:r w:rsidRPr="00147275">
              <w:rPr>
                <w:rFonts w:ascii="Aptos" w:hAnsi="Aptos"/>
                <w:sz w:val="17"/>
              </w:rPr>
              <w:t>atomic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permission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доступ к </w:t>
            </w:r>
            <w:r w:rsidRPr="00147275">
              <w:rPr>
                <w:rFonts w:ascii="Aptos" w:hAnsi="Aptos"/>
                <w:sz w:val="17"/>
              </w:rPr>
              <w:t>grant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430B47E4" w14:textId="77777777">
        <w:tc>
          <w:tcPr>
            <w:tcW w:w="1984" w:type="dxa"/>
          </w:tcPr>
          <w:p w14:paraId="41583B41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70E602E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Например contractors.profile.status.update.</w:t>
            </w:r>
          </w:p>
        </w:tc>
      </w:tr>
      <w:tr w:rsidR="00637FD6" w:rsidRPr="00E41791" w14:paraId="77F71EF2" w14:textId="77777777">
        <w:tc>
          <w:tcPr>
            <w:tcW w:w="1984" w:type="dxa"/>
          </w:tcPr>
          <w:p w14:paraId="22D1D12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66522234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Зафиксировать отсутствие кнопки, </w:t>
            </w:r>
            <w:r w:rsidRPr="00147275">
              <w:rPr>
                <w:rFonts w:ascii="Aptos" w:hAnsi="Aptos"/>
                <w:sz w:val="17"/>
              </w:rPr>
              <w:t>route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доступа у целевого пользователя.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Добавить </w:t>
            </w:r>
            <w:r w:rsidRPr="00147275">
              <w:rPr>
                <w:rFonts w:ascii="Aptos" w:hAnsi="Aptos"/>
                <w:sz w:val="17"/>
              </w:rPr>
              <w:t>grant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обновить сессию.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Проверить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, 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действие.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4. Удалить </w:t>
            </w:r>
            <w:r w:rsidRPr="00147275">
              <w:rPr>
                <w:rFonts w:ascii="Aptos" w:hAnsi="Aptos"/>
                <w:sz w:val="17"/>
              </w:rPr>
              <w:t>grant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повторить; затем проверить </w:t>
            </w:r>
            <w:r w:rsidRPr="00147275">
              <w:rPr>
                <w:rFonts w:ascii="Aptos" w:hAnsi="Aptos"/>
                <w:sz w:val="17"/>
              </w:rPr>
              <w:t>permission</w:t>
            </w:r>
            <w:r w:rsidRPr="00147275">
              <w:rPr>
                <w:rFonts w:ascii="Aptos" w:hAnsi="Aptos"/>
                <w:sz w:val="17"/>
                <w:lang w:val="ru-RU"/>
              </w:rPr>
              <w:t>, наследуемый от роли.</w:t>
            </w:r>
          </w:p>
        </w:tc>
      </w:tr>
      <w:tr w:rsidR="00637FD6" w:rsidRPr="00E41791" w14:paraId="67520471" w14:textId="77777777">
        <w:tc>
          <w:tcPr>
            <w:tcW w:w="1984" w:type="dxa"/>
          </w:tcPr>
          <w:p w14:paraId="5E6B25FE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4F9D79A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Effective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permissions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равны </w:t>
            </w:r>
            <w:r w:rsidRPr="00147275">
              <w:rPr>
                <w:rFonts w:ascii="Aptos" w:hAnsi="Aptos"/>
                <w:sz w:val="17"/>
              </w:rPr>
              <w:t>union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role</w:t>
            </w:r>
            <w:r w:rsidRPr="00147275">
              <w:rPr>
                <w:rFonts w:ascii="Aptos" w:hAnsi="Aptos"/>
                <w:sz w:val="17"/>
                <w:lang w:val="ru-RU"/>
              </w:rPr>
              <w:t>+</w:t>
            </w:r>
            <w:r w:rsidRPr="00147275">
              <w:rPr>
                <w:rFonts w:ascii="Aptos" w:hAnsi="Aptos"/>
                <w:sz w:val="17"/>
              </w:rPr>
              <w:t>grant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добавление даёт функциональный доступ, удаление снимает только </w:t>
            </w:r>
            <w:proofErr w:type="spellStart"/>
            <w:r w:rsidRPr="00147275">
              <w:rPr>
                <w:rFonts w:ascii="Aptos" w:hAnsi="Aptos"/>
                <w:sz w:val="17"/>
                <w:lang w:val="ru-RU"/>
              </w:rPr>
              <w:t>неунаследованное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 право.</w:t>
            </w:r>
          </w:p>
        </w:tc>
      </w:tr>
      <w:tr w:rsidR="00637FD6" w:rsidRPr="00BA7C3B" w14:paraId="29EB9AED" w14:textId="77777777">
        <w:tc>
          <w:tcPr>
            <w:tcW w:w="1984" w:type="dxa"/>
          </w:tcPr>
          <w:p w14:paraId="5081430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09F57DE6" w14:textId="22CAA878" w:rsidR="00637FD6" w:rsidRPr="00BA7C3B" w:rsidRDefault="00BA7C3B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sz w:val="17"/>
                <w:lang w:val="ru-RU"/>
              </w:rPr>
              <w:t xml:space="preserve">Конфликт: дала экономисту доступ на изменение ответственных заявки, но ему выходит ошибка что </w:t>
            </w:r>
            <w:proofErr w:type="spellStart"/>
            <w:r>
              <w:rPr>
                <w:rFonts w:ascii="Aptos" w:hAnsi="Aptos"/>
                <w:sz w:val="17"/>
                <w:lang w:val="ru-RU"/>
              </w:rPr>
              <w:t>недостстаточно</w:t>
            </w:r>
            <w:proofErr w:type="spellEnd"/>
            <w:r>
              <w:rPr>
                <w:rFonts w:ascii="Aptos" w:hAnsi="Aptos"/>
                <w:sz w:val="17"/>
                <w:lang w:val="ru-RU"/>
              </w:rPr>
              <w:t xml:space="preserve"> прав </w:t>
            </w:r>
            <w:proofErr w:type="gramStart"/>
            <w:r>
              <w:rPr>
                <w:rFonts w:ascii="Aptos" w:hAnsi="Aptos"/>
                <w:sz w:val="17"/>
                <w:lang w:val="ru-RU"/>
              </w:rPr>
              <w:t>на просмотров</w:t>
            </w:r>
            <w:proofErr w:type="gramEnd"/>
            <w:r>
              <w:rPr>
                <w:rFonts w:ascii="Aptos" w:hAnsi="Aptos"/>
                <w:sz w:val="17"/>
                <w:lang w:val="ru-RU"/>
              </w:rPr>
              <w:t xml:space="preserve"> экономистов заявки.</w:t>
            </w:r>
            <w:r w:rsidRPr="00BA7C3B">
              <w:rPr>
                <w:rFonts w:ascii="Aptos" w:hAnsi="Aptos"/>
                <w:sz w:val="17"/>
                <w:lang w:val="ru-RU"/>
              </w:rPr>
              <w:t xml:space="preserve"> </w:t>
            </w:r>
            <w:r>
              <w:rPr>
                <w:rFonts w:ascii="Aptos" w:hAnsi="Aptos"/>
                <w:sz w:val="17"/>
                <w:lang w:val="ru-RU"/>
              </w:rPr>
              <w:t xml:space="preserve">У ведущего все </w:t>
            </w:r>
            <w:proofErr w:type="spellStart"/>
            <w:r>
              <w:rPr>
                <w:rFonts w:ascii="Aptos" w:hAnsi="Aptos"/>
                <w:sz w:val="17"/>
                <w:lang w:val="ru-RU"/>
              </w:rPr>
              <w:t>ок</w:t>
            </w:r>
            <w:proofErr w:type="spellEnd"/>
            <w:r>
              <w:rPr>
                <w:rFonts w:ascii="Aptos" w:hAnsi="Aptos"/>
                <w:sz w:val="17"/>
                <w:lang w:val="ru-RU"/>
              </w:rPr>
              <w:br/>
            </w:r>
          </w:p>
        </w:tc>
      </w:tr>
      <w:tr w:rsidR="00637FD6" w:rsidRPr="00147275" w14:paraId="45723269" w14:textId="77777777">
        <w:tc>
          <w:tcPr>
            <w:tcW w:w="1984" w:type="dxa"/>
          </w:tcPr>
          <w:p w14:paraId="4EA33CA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75BBD1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Pass / </w:t>
            </w:r>
            <w:r w:rsidRPr="00BA7C3B">
              <w:rPr>
                <w:rFonts w:ascii="Aptos" w:hAnsi="Aptos"/>
                <w:b/>
                <w:bCs/>
                <w:sz w:val="17"/>
              </w:rPr>
              <w:t>Fail</w:t>
            </w:r>
            <w:r w:rsidRPr="00147275">
              <w:rPr>
                <w:rFonts w:ascii="Aptos" w:hAnsi="Aptos"/>
                <w:sz w:val="17"/>
              </w:rPr>
              <w:t xml:space="preserve"> / Blocked</w:t>
            </w:r>
          </w:p>
        </w:tc>
      </w:tr>
      <w:tr w:rsidR="00637FD6" w:rsidRPr="00147275" w14:paraId="2FB80B3D" w14:textId="77777777">
        <w:tc>
          <w:tcPr>
            <w:tcW w:w="1984" w:type="dxa"/>
          </w:tcPr>
          <w:p w14:paraId="4904C72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5759EBC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293EEFD" w14:textId="77777777" w:rsidR="00637FD6" w:rsidRPr="00147275" w:rsidRDefault="00637FD6">
      <w:pPr>
        <w:rPr>
          <w:rFonts w:ascii="Aptos" w:hAnsi="Aptos"/>
        </w:rPr>
      </w:pPr>
    </w:p>
    <w:p w14:paraId="404432DB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USERS</w:t>
      </w:r>
      <w:r w:rsidRPr="00147275">
        <w:rPr>
          <w:rFonts w:ascii="Aptos" w:hAnsi="Aptos"/>
          <w:lang w:val="ru-RU"/>
        </w:rPr>
        <w:t xml:space="preserve">-006 — Изменение </w:t>
      </w:r>
      <w:r w:rsidRPr="00147275">
        <w:rPr>
          <w:rFonts w:ascii="Aptos" w:hAnsi="Aptos"/>
        </w:rPr>
        <w:t>permission</w:t>
      </w:r>
      <w:r w:rsidRPr="00147275">
        <w:rPr>
          <w:rFonts w:ascii="Aptos" w:hAnsi="Aptos"/>
          <w:lang w:val="ru-RU"/>
        </w:rPr>
        <w:t xml:space="preserve"> во время активной сессии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4E7389B2" w14:textId="77777777">
        <w:trPr>
          <w:tblHeader/>
        </w:trPr>
        <w:tc>
          <w:tcPr>
            <w:tcW w:w="1984" w:type="dxa"/>
            <w:shd w:val="clear" w:color="auto" w:fill="D9EAF7"/>
          </w:tcPr>
          <w:p w14:paraId="135FD85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5EFA96A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6B39DCA" w14:textId="77777777">
        <w:tc>
          <w:tcPr>
            <w:tcW w:w="1984" w:type="dxa"/>
          </w:tcPr>
          <w:p w14:paraId="41764E8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2AE60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USERS-006</w:t>
            </w:r>
          </w:p>
        </w:tc>
      </w:tr>
      <w:tr w:rsidR="00637FD6" w:rsidRPr="00E41791" w14:paraId="28417595" w14:textId="77777777">
        <w:tc>
          <w:tcPr>
            <w:tcW w:w="1984" w:type="dxa"/>
          </w:tcPr>
          <w:p w14:paraId="53B9054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7C0D60A4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Изменение </w:t>
            </w:r>
            <w:r w:rsidRPr="00147275">
              <w:rPr>
                <w:rFonts w:ascii="Aptos" w:hAnsi="Aptos"/>
                <w:sz w:val="17"/>
              </w:rPr>
              <w:t>permission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во время активной сессии</w:t>
            </w:r>
          </w:p>
        </w:tc>
      </w:tr>
      <w:tr w:rsidR="00637FD6" w:rsidRPr="00147275" w14:paraId="4D2EAD6A" w14:textId="77777777">
        <w:tc>
          <w:tcPr>
            <w:tcW w:w="1984" w:type="dxa"/>
          </w:tcPr>
          <w:p w14:paraId="72488E4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6487EA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2822BDCC" w14:textId="77777777">
        <w:tc>
          <w:tcPr>
            <w:tcW w:w="1984" w:type="dxa"/>
          </w:tcPr>
          <w:p w14:paraId="12BF8DC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9AEF61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</w:t>
            </w:r>
          </w:p>
        </w:tc>
      </w:tr>
      <w:tr w:rsidR="00637FD6" w:rsidRPr="00147275" w14:paraId="758C2ED9" w14:textId="77777777">
        <w:tc>
          <w:tcPr>
            <w:tcW w:w="1984" w:type="dxa"/>
          </w:tcPr>
          <w:p w14:paraId="57D809D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15FF131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Целевой пользователь</w:t>
            </w:r>
          </w:p>
        </w:tc>
      </w:tr>
      <w:tr w:rsidR="00637FD6" w:rsidRPr="00E41791" w14:paraId="74D51FD0" w14:textId="77777777">
        <w:tc>
          <w:tcPr>
            <w:tcW w:w="1984" w:type="dxa"/>
          </w:tcPr>
          <w:p w14:paraId="1DEE1E5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530EAB79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Открыты две сессии: </w:t>
            </w:r>
            <w:r w:rsidRPr="00147275">
              <w:rPr>
                <w:rFonts w:ascii="Aptos" w:hAnsi="Aptos"/>
                <w:sz w:val="17"/>
              </w:rPr>
              <w:t>admin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пользователь.</w:t>
            </w:r>
          </w:p>
        </w:tc>
      </w:tr>
      <w:tr w:rsidR="00637FD6" w:rsidRPr="00E41791" w14:paraId="1E65FF0B" w14:textId="77777777">
        <w:tc>
          <w:tcPr>
            <w:tcW w:w="1984" w:type="dxa"/>
          </w:tcPr>
          <w:p w14:paraId="2F326D1E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3C90E9CC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Grant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для действия, открытого в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E41791" w14:paraId="737387E2" w14:textId="77777777">
        <w:tc>
          <w:tcPr>
            <w:tcW w:w="1984" w:type="dxa"/>
          </w:tcPr>
          <w:p w14:paraId="49F60AD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7F0B66C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У пользователя открыть целевой экран.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Администратором снять </w:t>
            </w:r>
            <w:r w:rsidRPr="00147275">
              <w:rPr>
                <w:rFonts w:ascii="Aptos" w:hAnsi="Aptos"/>
                <w:sz w:val="17"/>
              </w:rPr>
              <w:t>grant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Обновить страницу и повторить действие/прямой 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E41791" w14:paraId="09B904D3" w14:textId="77777777">
        <w:tc>
          <w:tcPr>
            <w:tcW w:w="1984" w:type="dxa"/>
          </w:tcPr>
          <w:p w14:paraId="3230D8F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7008347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После обновления </w:t>
            </w:r>
            <w:r w:rsidRPr="00147275">
              <w:rPr>
                <w:rFonts w:ascii="Aptos" w:hAnsi="Aptos"/>
                <w:sz w:val="17"/>
              </w:rPr>
              <w:t>auth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context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доступ не сохраняется; </w:t>
            </w:r>
            <w:r w:rsidRPr="00147275">
              <w:rPr>
                <w:rFonts w:ascii="Aptos" w:hAnsi="Aptos"/>
                <w:sz w:val="17"/>
              </w:rPr>
              <w:t>backend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выполняет запрещённое действие даже при устаревшем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E41791" w14:paraId="008917FC" w14:textId="77777777">
        <w:tc>
          <w:tcPr>
            <w:tcW w:w="1984" w:type="dxa"/>
          </w:tcPr>
          <w:p w14:paraId="19FAD7D0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47361324" w14:textId="605C76E5" w:rsidR="00637FD6" w:rsidRPr="00BA7C3B" w:rsidRDefault="00BA7C3B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sz w:val="17"/>
                <w:lang w:val="ru-RU"/>
              </w:rPr>
              <w:t>Все проходит даже после смены доступов, потому что пользователя не выкидывает для обновления сессии, а должно.</w:t>
            </w:r>
          </w:p>
        </w:tc>
      </w:tr>
      <w:tr w:rsidR="00637FD6" w:rsidRPr="00147275" w14:paraId="5DB956FA" w14:textId="77777777">
        <w:tc>
          <w:tcPr>
            <w:tcW w:w="1984" w:type="dxa"/>
          </w:tcPr>
          <w:p w14:paraId="2669D21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Статус</w:t>
            </w:r>
            <w:proofErr w:type="spellEnd"/>
          </w:p>
        </w:tc>
        <w:tc>
          <w:tcPr>
            <w:tcW w:w="8277" w:type="dxa"/>
          </w:tcPr>
          <w:p w14:paraId="44ADE1B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Pass / </w:t>
            </w:r>
            <w:r w:rsidRPr="00BA7C3B">
              <w:rPr>
                <w:rFonts w:ascii="Aptos" w:hAnsi="Aptos"/>
                <w:b/>
                <w:bCs/>
                <w:sz w:val="17"/>
              </w:rPr>
              <w:t>Fail</w:t>
            </w:r>
            <w:r w:rsidRPr="00147275">
              <w:rPr>
                <w:rFonts w:ascii="Aptos" w:hAnsi="Aptos"/>
                <w:sz w:val="17"/>
              </w:rPr>
              <w:t xml:space="preserve"> / Blocked</w:t>
            </w:r>
          </w:p>
        </w:tc>
      </w:tr>
      <w:tr w:rsidR="00637FD6" w:rsidRPr="00147275" w14:paraId="3528F1A5" w14:textId="77777777">
        <w:tc>
          <w:tcPr>
            <w:tcW w:w="1984" w:type="dxa"/>
          </w:tcPr>
          <w:p w14:paraId="2A4A920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09D1154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7ECB2606" w14:textId="77777777" w:rsidR="00637FD6" w:rsidRPr="00147275" w:rsidRDefault="00637FD6">
      <w:pPr>
        <w:rPr>
          <w:rFonts w:ascii="Aptos" w:hAnsi="Aptos"/>
        </w:rPr>
      </w:pPr>
    </w:p>
    <w:p w14:paraId="527EA146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lastRenderedPageBreak/>
        <w:br w:type="page"/>
      </w:r>
    </w:p>
    <w:p w14:paraId="5EFDE640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12. Подразделения и иерархия</w:t>
      </w:r>
    </w:p>
    <w:p w14:paraId="4D770DB3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UNITS-001 — Создание многоуровневой hierarchy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7E04697" w14:textId="77777777">
        <w:trPr>
          <w:tblHeader/>
        </w:trPr>
        <w:tc>
          <w:tcPr>
            <w:tcW w:w="1984" w:type="dxa"/>
            <w:shd w:val="clear" w:color="auto" w:fill="D9EAF7"/>
          </w:tcPr>
          <w:p w14:paraId="6B556DC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4762799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775FF9D" w14:textId="77777777">
        <w:tc>
          <w:tcPr>
            <w:tcW w:w="1984" w:type="dxa"/>
          </w:tcPr>
          <w:p w14:paraId="6200DE6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661F80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UNITS-001</w:t>
            </w:r>
          </w:p>
        </w:tc>
      </w:tr>
      <w:tr w:rsidR="00637FD6" w:rsidRPr="00147275" w14:paraId="5F584B9C" w14:textId="77777777">
        <w:tc>
          <w:tcPr>
            <w:tcW w:w="1984" w:type="dxa"/>
          </w:tcPr>
          <w:p w14:paraId="54DBEB4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13DEA4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Создание многоуровневой hierarchy</w:t>
            </w:r>
          </w:p>
        </w:tc>
      </w:tr>
      <w:tr w:rsidR="00637FD6" w:rsidRPr="00147275" w14:paraId="3F1E5211" w14:textId="77777777">
        <w:tc>
          <w:tcPr>
            <w:tcW w:w="1984" w:type="dxa"/>
          </w:tcPr>
          <w:p w14:paraId="59598C7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5B6EA78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3187C69D" w14:textId="77777777">
        <w:tc>
          <w:tcPr>
            <w:tcW w:w="1984" w:type="dxa"/>
          </w:tcPr>
          <w:p w14:paraId="093F36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91910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</w:t>
            </w:r>
          </w:p>
        </w:tc>
      </w:tr>
      <w:tr w:rsidR="00637FD6" w:rsidRPr="00147275" w14:paraId="4D30D2A9" w14:textId="77777777">
        <w:tc>
          <w:tcPr>
            <w:tcW w:w="1984" w:type="dxa"/>
          </w:tcPr>
          <w:p w14:paraId="40DB3D1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35C477B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Superadmin/Admin/Manager with scope</w:t>
            </w:r>
          </w:p>
        </w:tc>
      </w:tr>
      <w:tr w:rsidR="00637FD6" w:rsidRPr="00147275" w14:paraId="6BE4898D" w14:textId="77777777">
        <w:tc>
          <w:tcPr>
            <w:tcW w:w="1984" w:type="dxa"/>
          </w:tcPr>
          <w:p w14:paraId="650E85E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934711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permission units.create; подготовлено root unit.</w:t>
            </w:r>
          </w:p>
        </w:tc>
      </w:tr>
      <w:tr w:rsidR="00637FD6" w:rsidRPr="00147275" w14:paraId="2EACEAFA" w14:textId="77777777">
        <w:tc>
          <w:tcPr>
            <w:tcW w:w="1984" w:type="dxa"/>
          </w:tcPr>
          <w:p w14:paraId="397DD79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2BC48EF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Root → Division A → Team A1; sibling Division B.</w:t>
            </w:r>
          </w:p>
        </w:tc>
      </w:tr>
      <w:tr w:rsidR="00637FD6" w:rsidRPr="00147275" w14:paraId="5EC16BCF" w14:textId="77777777">
        <w:tc>
          <w:tcPr>
            <w:tcW w:w="1984" w:type="dxa"/>
          </w:tcPr>
          <w:p w14:paraId="3ABF45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56D905D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Создать указанные </w:t>
            </w:r>
            <w:r w:rsidRPr="00147275">
              <w:rPr>
                <w:rFonts w:ascii="Aptos" w:hAnsi="Aptos"/>
                <w:sz w:val="17"/>
              </w:rPr>
              <w:t>units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Открыть </w:t>
            </w:r>
            <w:r w:rsidRPr="00147275">
              <w:rPr>
                <w:rFonts w:ascii="Aptos" w:hAnsi="Aptos"/>
                <w:sz w:val="17"/>
              </w:rPr>
              <w:t>tree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свернуть/развернуть узлы.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Обновить страницу.</w:t>
            </w:r>
          </w:p>
        </w:tc>
      </w:tr>
      <w:tr w:rsidR="00637FD6" w:rsidRPr="00E41791" w14:paraId="12BF97EE" w14:textId="77777777">
        <w:tc>
          <w:tcPr>
            <w:tcW w:w="1984" w:type="dxa"/>
          </w:tcPr>
          <w:p w14:paraId="3D51BD3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03D4B8B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proofErr w:type="spellStart"/>
            <w:r w:rsidRPr="00147275">
              <w:rPr>
                <w:rFonts w:ascii="Aptos" w:hAnsi="Aptos"/>
                <w:sz w:val="17"/>
                <w:lang w:val="ru-RU"/>
              </w:rPr>
              <w:t>Родительско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-дочерняя структура и порядок отображаются стабильно; дубль/некорректный </w:t>
            </w:r>
            <w:r w:rsidRPr="00147275">
              <w:rPr>
                <w:rFonts w:ascii="Aptos" w:hAnsi="Aptos"/>
                <w:sz w:val="17"/>
              </w:rPr>
              <w:t>parent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создаёт повреждённое дерево.</w:t>
            </w:r>
          </w:p>
        </w:tc>
      </w:tr>
      <w:tr w:rsidR="00637FD6" w:rsidRPr="00147275" w14:paraId="41FF5C4B" w14:textId="77777777">
        <w:tc>
          <w:tcPr>
            <w:tcW w:w="1984" w:type="dxa"/>
          </w:tcPr>
          <w:p w14:paraId="5B344F90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00DD39C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33FFA54D" w14:textId="77777777">
        <w:tc>
          <w:tcPr>
            <w:tcW w:w="1984" w:type="dxa"/>
          </w:tcPr>
          <w:p w14:paraId="7C84758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009D778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BA7C3B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7166BE6D" w14:textId="77777777">
        <w:tc>
          <w:tcPr>
            <w:tcW w:w="1984" w:type="dxa"/>
          </w:tcPr>
          <w:p w14:paraId="71754F5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3C71B62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0DA452E3" w14:textId="77777777" w:rsidR="00637FD6" w:rsidRPr="00147275" w:rsidRDefault="00637FD6">
      <w:pPr>
        <w:rPr>
          <w:rFonts w:ascii="Aptos" w:hAnsi="Aptos"/>
        </w:rPr>
      </w:pPr>
    </w:p>
    <w:p w14:paraId="740C8888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UNITS-002 — Состав unit: staff, contractor, перенос и удаление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7D45EE4" w14:textId="77777777">
        <w:trPr>
          <w:tblHeader/>
        </w:trPr>
        <w:tc>
          <w:tcPr>
            <w:tcW w:w="1984" w:type="dxa"/>
            <w:shd w:val="clear" w:color="auto" w:fill="D9EAF7"/>
          </w:tcPr>
          <w:p w14:paraId="1FDEC0D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3F98E6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1538451D" w14:textId="77777777">
        <w:tc>
          <w:tcPr>
            <w:tcW w:w="1984" w:type="dxa"/>
          </w:tcPr>
          <w:p w14:paraId="594937B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68EADD4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UNITS-002</w:t>
            </w:r>
          </w:p>
        </w:tc>
      </w:tr>
      <w:tr w:rsidR="00637FD6" w:rsidRPr="00E41791" w14:paraId="62298308" w14:textId="77777777">
        <w:tc>
          <w:tcPr>
            <w:tcW w:w="1984" w:type="dxa"/>
          </w:tcPr>
          <w:p w14:paraId="2AC02C3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296D538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Состав </w:t>
            </w:r>
            <w:r w:rsidRPr="00147275">
              <w:rPr>
                <w:rFonts w:ascii="Aptos" w:hAnsi="Aptos"/>
                <w:sz w:val="17"/>
              </w:rPr>
              <w:t>unit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: </w:t>
            </w:r>
            <w:r w:rsidRPr="00147275">
              <w:rPr>
                <w:rFonts w:ascii="Aptos" w:hAnsi="Aptos"/>
                <w:sz w:val="17"/>
              </w:rPr>
              <w:t>staff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,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>, перенос и удаление</w:t>
            </w:r>
          </w:p>
        </w:tc>
      </w:tr>
      <w:tr w:rsidR="00637FD6" w:rsidRPr="00147275" w14:paraId="6AA612F0" w14:textId="77777777">
        <w:tc>
          <w:tcPr>
            <w:tcW w:w="1984" w:type="dxa"/>
          </w:tcPr>
          <w:p w14:paraId="6D94BDD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7E42FB0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22EBCE92" w14:textId="77777777">
        <w:tc>
          <w:tcPr>
            <w:tcW w:w="1984" w:type="dxa"/>
          </w:tcPr>
          <w:p w14:paraId="00316CB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03244EB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Permission</w:t>
            </w:r>
          </w:p>
        </w:tc>
      </w:tr>
      <w:tr w:rsidR="00637FD6" w:rsidRPr="00147275" w14:paraId="51828DE6" w14:textId="77777777">
        <w:tc>
          <w:tcPr>
            <w:tcW w:w="1984" w:type="dxa"/>
          </w:tcPr>
          <w:p w14:paraId="4B6078F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4F0D6FB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Admin/Project Manager</w:t>
            </w:r>
          </w:p>
        </w:tc>
      </w:tr>
      <w:tr w:rsidR="00637FD6" w:rsidRPr="00E41791" w14:paraId="79332686" w14:textId="77777777">
        <w:tc>
          <w:tcPr>
            <w:tcW w:w="1984" w:type="dxa"/>
          </w:tcPr>
          <w:p w14:paraId="188A9E0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18DD347C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Созданы </w:t>
            </w:r>
            <w:r w:rsidRPr="00147275">
              <w:rPr>
                <w:rFonts w:ascii="Aptos" w:hAnsi="Aptos"/>
                <w:sz w:val="17"/>
              </w:rPr>
              <w:t>users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без/с привязками.</w:t>
            </w:r>
          </w:p>
        </w:tc>
      </w:tr>
      <w:tr w:rsidR="00637FD6" w:rsidRPr="00147275" w14:paraId="219479BD" w14:textId="77777777">
        <w:tc>
          <w:tcPr>
            <w:tcW w:w="1984" w:type="dxa"/>
          </w:tcPr>
          <w:p w14:paraId="3A59ECB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26DA58F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IDs unit и users.</w:t>
            </w:r>
          </w:p>
        </w:tc>
      </w:tr>
      <w:tr w:rsidR="00637FD6" w:rsidRPr="00147275" w14:paraId="1662E3B7" w14:textId="77777777">
        <w:tc>
          <w:tcPr>
            <w:tcW w:w="1984" w:type="dxa"/>
          </w:tcPr>
          <w:p w14:paraId="580F18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56264CF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Добавить </w:t>
            </w:r>
            <w:r w:rsidRPr="00147275">
              <w:rPr>
                <w:rFonts w:ascii="Aptos" w:hAnsi="Aptos"/>
                <w:sz w:val="17"/>
              </w:rPr>
              <w:t>staff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 </w:t>
            </w:r>
            <w:r w:rsidRPr="00147275">
              <w:rPr>
                <w:rFonts w:ascii="Aptos" w:hAnsi="Aptos"/>
                <w:sz w:val="17"/>
              </w:rPr>
              <w:t>unit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Привязать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к </w:t>
            </w:r>
            <w:r w:rsidRPr="00147275">
              <w:rPr>
                <w:rFonts w:ascii="Aptos" w:hAnsi="Aptos"/>
                <w:sz w:val="17"/>
              </w:rPr>
              <w:t>root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unit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Перенести участника и удалить из </w:t>
            </w:r>
            <w:r w:rsidRPr="00147275">
              <w:rPr>
                <w:rFonts w:ascii="Aptos" w:hAnsi="Aptos"/>
                <w:sz w:val="17"/>
              </w:rPr>
              <w:t>unit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4. Проверить unassigned lists.</w:t>
            </w:r>
          </w:p>
        </w:tc>
      </w:tr>
      <w:tr w:rsidR="00637FD6" w:rsidRPr="00E41791" w14:paraId="443C15FE" w14:textId="77777777">
        <w:tc>
          <w:tcPr>
            <w:tcW w:w="1984" w:type="dxa"/>
          </w:tcPr>
          <w:p w14:paraId="6AC6AA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6282852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Участники отображаются в правильных ветках; перенос не оставляет лишних </w:t>
            </w:r>
            <w:r w:rsidRPr="00147275">
              <w:rPr>
                <w:rFonts w:ascii="Aptos" w:hAnsi="Aptos"/>
                <w:sz w:val="17"/>
              </w:rPr>
              <w:t>membership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обрабатывается по отдельной модели привязки.</w:t>
            </w:r>
          </w:p>
        </w:tc>
      </w:tr>
      <w:tr w:rsidR="00637FD6" w:rsidRPr="00147275" w14:paraId="2059A2CB" w14:textId="77777777">
        <w:tc>
          <w:tcPr>
            <w:tcW w:w="1984" w:type="dxa"/>
          </w:tcPr>
          <w:p w14:paraId="50249AC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7526E2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B8CAA4C" w14:textId="77777777">
        <w:tc>
          <w:tcPr>
            <w:tcW w:w="1984" w:type="dxa"/>
          </w:tcPr>
          <w:p w14:paraId="29C7158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5592607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BA7C3B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6E591526" w14:textId="77777777">
        <w:tc>
          <w:tcPr>
            <w:tcW w:w="1984" w:type="dxa"/>
          </w:tcPr>
          <w:p w14:paraId="0E6E0E5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2F29B6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6A8D3CFA" w14:textId="77777777" w:rsidR="00637FD6" w:rsidRPr="00147275" w:rsidRDefault="00637FD6">
      <w:pPr>
        <w:rPr>
          <w:rFonts w:ascii="Aptos" w:hAnsi="Aptos"/>
        </w:rPr>
      </w:pPr>
    </w:p>
    <w:p w14:paraId="47692B7F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UNITS</w:t>
      </w:r>
      <w:r w:rsidRPr="00147275">
        <w:rPr>
          <w:rFonts w:ascii="Aptos" w:hAnsi="Aptos"/>
          <w:lang w:val="ru-RU"/>
        </w:rPr>
        <w:t xml:space="preserve">-003 — </w:t>
      </w:r>
      <w:r w:rsidRPr="00147275">
        <w:rPr>
          <w:rFonts w:ascii="Aptos" w:hAnsi="Aptos"/>
        </w:rPr>
        <w:t>Subtree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scope</w:t>
      </w:r>
      <w:r w:rsidRPr="00147275">
        <w:rPr>
          <w:rFonts w:ascii="Aptos" w:hAnsi="Aptos"/>
          <w:lang w:val="ru-RU"/>
        </w:rPr>
        <w:t xml:space="preserve"> и соседний/родительский </w:t>
      </w:r>
      <w:r w:rsidRPr="00147275">
        <w:rPr>
          <w:rFonts w:ascii="Aptos" w:hAnsi="Aptos"/>
        </w:rPr>
        <w:t>unit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71EFDB0C" w14:textId="77777777">
        <w:trPr>
          <w:tblHeader/>
        </w:trPr>
        <w:tc>
          <w:tcPr>
            <w:tcW w:w="1984" w:type="dxa"/>
            <w:shd w:val="clear" w:color="auto" w:fill="D9EAF7"/>
          </w:tcPr>
          <w:p w14:paraId="28B677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7B11B8E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AC976FC" w14:textId="77777777">
        <w:tc>
          <w:tcPr>
            <w:tcW w:w="1984" w:type="dxa"/>
          </w:tcPr>
          <w:p w14:paraId="19B346E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0DB318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UNITS-003</w:t>
            </w:r>
          </w:p>
        </w:tc>
      </w:tr>
      <w:tr w:rsidR="00637FD6" w:rsidRPr="00E41791" w14:paraId="23E62E83" w14:textId="77777777">
        <w:tc>
          <w:tcPr>
            <w:tcW w:w="1984" w:type="dxa"/>
          </w:tcPr>
          <w:p w14:paraId="0DE6775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5D7D1D9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Subtree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scope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соседний/родительский </w:t>
            </w:r>
            <w:r w:rsidRPr="00147275">
              <w:rPr>
                <w:rFonts w:ascii="Aptos" w:hAnsi="Aptos"/>
                <w:sz w:val="17"/>
              </w:rPr>
              <w:t>unit</w:t>
            </w:r>
          </w:p>
        </w:tc>
      </w:tr>
      <w:tr w:rsidR="00637FD6" w:rsidRPr="00147275" w14:paraId="3910C6B6" w14:textId="77777777">
        <w:tc>
          <w:tcPr>
            <w:tcW w:w="1984" w:type="dxa"/>
          </w:tcPr>
          <w:p w14:paraId="5093119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516719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62EC6C9A" w14:textId="77777777">
        <w:tc>
          <w:tcPr>
            <w:tcW w:w="1984" w:type="dxa"/>
          </w:tcPr>
          <w:p w14:paraId="53A3FC9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51D5FA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 / Security</w:t>
            </w:r>
          </w:p>
        </w:tc>
      </w:tr>
      <w:tr w:rsidR="00637FD6" w:rsidRPr="00147275" w14:paraId="5B562A87" w14:textId="77777777">
        <w:tc>
          <w:tcPr>
            <w:tcW w:w="1984" w:type="dxa"/>
          </w:tcPr>
          <w:p w14:paraId="230F3A5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1A3E191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PM/Lead Economist/Economist</w:t>
            </w:r>
          </w:p>
        </w:tc>
      </w:tr>
      <w:tr w:rsidR="00637FD6" w:rsidRPr="00E41791" w14:paraId="64FB0268" w14:textId="77777777">
        <w:tc>
          <w:tcPr>
            <w:tcW w:w="1984" w:type="dxa"/>
          </w:tcPr>
          <w:p w14:paraId="13AA515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7FF3759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Есть дерево минимум из трёх уровней и соседняя ветка.</w:t>
            </w:r>
          </w:p>
        </w:tc>
      </w:tr>
      <w:tr w:rsidR="00637FD6" w:rsidRPr="00E41791" w14:paraId="2BE90528" w14:textId="77777777">
        <w:tc>
          <w:tcPr>
            <w:tcW w:w="1984" w:type="dxa"/>
          </w:tcPr>
          <w:p w14:paraId="0C984F0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4A1BE9E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Заявки и пользователи на каждом уровне.</w:t>
            </w:r>
          </w:p>
        </w:tc>
      </w:tr>
      <w:tr w:rsidR="00637FD6" w:rsidRPr="00147275" w14:paraId="0D31AB85" w14:textId="77777777">
        <w:tc>
          <w:tcPr>
            <w:tcW w:w="1984" w:type="dxa"/>
          </w:tcPr>
          <w:p w14:paraId="257798E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78310FA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Войти ролью из </w:t>
            </w:r>
            <w:r w:rsidRPr="00147275">
              <w:rPr>
                <w:rFonts w:ascii="Aptos" w:hAnsi="Aptos"/>
                <w:sz w:val="17"/>
              </w:rPr>
              <w:t>Division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</w:t>
            </w:r>
            <w:proofErr w:type="spellStart"/>
            <w:r w:rsidRPr="00147275">
              <w:rPr>
                <w:rFonts w:ascii="Aptos" w:hAnsi="Aptos"/>
                <w:sz w:val="17"/>
              </w:rPr>
              <w:t>Открыть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users, requests, dashboards и plans.</w:t>
            </w:r>
            <w:r w:rsidRPr="00147275">
              <w:rPr>
                <w:rFonts w:ascii="Aptos" w:hAnsi="Aptos"/>
                <w:sz w:val="17"/>
              </w:rPr>
              <w:br/>
              <w:t>3. Проверить own, child, parent, sibling и other-tree данные через UI/API.</w:t>
            </w:r>
          </w:p>
        </w:tc>
      </w:tr>
      <w:tr w:rsidR="00637FD6" w:rsidRPr="00E41791" w14:paraId="617C706D" w14:textId="77777777">
        <w:tc>
          <w:tcPr>
            <w:tcW w:w="1984" w:type="dxa"/>
          </w:tcPr>
          <w:p w14:paraId="458DD5E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6D5498F2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Доступ соблюдает фактическую </w:t>
            </w:r>
            <w:r w:rsidRPr="00147275">
              <w:rPr>
                <w:rFonts w:ascii="Aptos" w:hAnsi="Aptos"/>
                <w:sz w:val="17"/>
              </w:rPr>
              <w:t>policy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: разрешённый </w:t>
            </w:r>
            <w:r w:rsidRPr="00147275">
              <w:rPr>
                <w:rFonts w:ascii="Aptos" w:hAnsi="Aptos"/>
                <w:sz w:val="17"/>
              </w:rPr>
              <w:t>subtree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виден, соседние/чужие деревья не раскрываются даже по прямому идентификатору.</w:t>
            </w:r>
          </w:p>
        </w:tc>
      </w:tr>
      <w:tr w:rsidR="00637FD6" w:rsidRPr="00147275" w14:paraId="1F12A299" w14:textId="77777777">
        <w:tc>
          <w:tcPr>
            <w:tcW w:w="1984" w:type="dxa"/>
          </w:tcPr>
          <w:p w14:paraId="7DF1F0D1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45B07F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07C35265" w14:textId="77777777">
        <w:tc>
          <w:tcPr>
            <w:tcW w:w="1984" w:type="dxa"/>
          </w:tcPr>
          <w:p w14:paraId="28F4879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801CA8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A042F6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7FF88B6A" w14:textId="77777777">
        <w:tc>
          <w:tcPr>
            <w:tcW w:w="1984" w:type="dxa"/>
          </w:tcPr>
          <w:p w14:paraId="6B3CACC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11BC4D9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7D09563E" w14:textId="77777777" w:rsidR="00637FD6" w:rsidRPr="00147275" w:rsidRDefault="00637FD6">
      <w:pPr>
        <w:rPr>
          <w:rFonts w:ascii="Aptos" w:hAnsi="Aptos"/>
        </w:rPr>
      </w:pPr>
    </w:p>
    <w:p w14:paraId="6A3E88B9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UNITS-004 — Запрещённая модификация hierarchy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1BCBA147" w14:textId="77777777">
        <w:trPr>
          <w:tblHeader/>
        </w:trPr>
        <w:tc>
          <w:tcPr>
            <w:tcW w:w="1984" w:type="dxa"/>
            <w:shd w:val="clear" w:color="auto" w:fill="D9EAF7"/>
          </w:tcPr>
          <w:p w14:paraId="7C10195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10A818C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AA665CB" w14:textId="77777777">
        <w:tc>
          <w:tcPr>
            <w:tcW w:w="1984" w:type="dxa"/>
          </w:tcPr>
          <w:p w14:paraId="6DF6D47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3142CC5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UNITS-004</w:t>
            </w:r>
          </w:p>
        </w:tc>
      </w:tr>
      <w:tr w:rsidR="00637FD6" w:rsidRPr="00147275" w14:paraId="17263DCF" w14:textId="77777777">
        <w:tc>
          <w:tcPr>
            <w:tcW w:w="1984" w:type="dxa"/>
          </w:tcPr>
          <w:p w14:paraId="0C9C196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5B884E0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Запрещённая модификация hierarchy</w:t>
            </w:r>
          </w:p>
        </w:tc>
      </w:tr>
      <w:tr w:rsidR="00637FD6" w:rsidRPr="00147275" w14:paraId="4488ED5E" w14:textId="77777777">
        <w:tc>
          <w:tcPr>
            <w:tcW w:w="1984" w:type="dxa"/>
          </w:tcPr>
          <w:p w14:paraId="311DEAD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63C62BB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1912D0C1" w14:textId="77777777">
        <w:tc>
          <w:tcPr>
            <w:tcW w:w="1984" w:type="dxa"/>
          </w:tcPr>
          <w:p w14:paraId="540704B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C4CCAF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Negative / Permission</w:t>
            </w:r>
          </w:p>
        </w:tc>
      </w:tr>
      <w:tr w:rsidR="00637FD6" w:rsidRPr="00147275" w14:paraId="0CAA2D91" w14:textId="77777777">
        <w:tc>
          <w:tcPr>
            <w:tcW w:w="1984" w:type="dxa"/>
          </w:tcPr>
          <w:p w14:paraId="01DF34F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B007C3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User without units.* manage</w:t>
            </w:r>
          </w:p>
        </w:tc>
      </w:tr>
      <w:tr w:rsidR="00637FD6" w:rsidRPr="00147275" w14:paraId="4AC3B5A5" w14:textId="77777777">
        <w:tc>
          <w:tcPr>
            <w:tcW w:w="1984" w:type="dxa"/>
          </w:tcPr>
          <w:p w14:paraId="77A2C7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ABEF4D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ID целевого unit.</w:t>
            </w:r>
          </w:p>
        </w:tc>
      </w:tr>
      <w:tr w:rsidR="00637FD6" w:rsidRPr="00147275" w14:paraId="73699883" w14:textId="77777777">
        <w:tc>
          <w:tcPr>
            <w:tcW w:w="1984" w:type="dxa"/>
          </w:tcPr>
          <w:p w14:paraId="511C571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47466A5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PATCH/POST/DELETE units endpoint.</w:t>
            </w:r>
          </w:p>
        </w:tc>
      </w:tr>
      <w:tr w:rsidR="00637FD6" w:rsidRPr="00E41791" w14:paraId="6F2E4C21" w14:textId="77777777">
        <w:tc>
          <w:tcPr>
            <w:tcW w:w="1984" w:type="dxa"/>
          </w:tcPr>
          <w:p w14:paraId="350CD9C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90C127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Открыть /</w:t>
            </w:r>
            <w:r w:rsidRPr="00147275">
              <w:rPr>
                <w:rFonts w:ascii="Aptos" w:hAnsi="Aptos"/>
                <w:sz w:val="17"/>
              </w:rPr>
              <w:t>admin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hierarchy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 ролью без права.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Использовать </w:t>
            </w:r>
            <w:r w:rsidRPr="00147275">
              <w:rPr>
                <w:rFonts w:ascii="Aptos" w:hAnsi="Aptos"/>
                <w:sz w:val="17"/>
              </w:rPr>
              <w:t>direct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Отправить </w:t>
            </w:r>
            <w:r w:rsidRPr="00147275">
              <w:rPr>
                <w:rFonts w:ascii="Aptos" w:hAnsi="Aptos"/>
                <w:sz w:val="17"/>
              </w:rPr>
              <w:t>mutation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через 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client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E41791" w14:paraId="03D0612F" w14:textId="77777777">
        <w:tc>
          <w:tcPr>
            <w:tcW w:w="1984" w:type="dxa"/>
          </w:tcPr>
          <w:p w14:paraId="5E2B7E7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459F1AB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Кнопки/маршрут ограничены, </w:t>
            </w:r>
            <w:r w:rsidRPr="00147275">
              <w:rPr>
                <w:rFonts w:ascii="Aptos" w:hAnsi="Aptos"/>
                <w:sz w:val="17"/>
              </w:rPr>
              <w:t>backend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возвращает 403; дерево и </w:t>
            </w:r>
            <w:r w:rsidRPr="00147275">
              <w:rPr>
                <w:rFonts w:ascii="Aptos" w:hAnsi="Aptos"/>
                <w:sz w:val="17"/>
              </w:rPr>
              <w:t>members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меняются.</w:t>
            </w:r>
          </w:p>
        </w:tc>
      </w:tr>
      <w:tr w:rsidR="00637FD6" w:rsidRPr="00147275" w14:paraId="41268989" w14:textId="77777777">
        <w:tc>
          <w:tcPr>
            <w:tcW w:w="1984" w:type="dxa"/>
          </w:tcPr>
          <w:p w14:paraId="6C2CE9D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214C06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AE5551A" w14:textId="77777777">
        <w:tc>
          <w:tcPr>
            <w:tcW w:w="1984" w:type="dxa"/>
          </w:tcPr>
          <w:p w14:paraId="7E771D3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3AA9B08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A042F6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756AE865" w14:textId="77777777">
        <w:tc>
          <w:tcPr>
            <w:tcW w:w="1984" w:type="dxa"/>
          </w:tcPr>
          <w:p w14:paraId="6AFE932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4360D8D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2162716A" w14:textId="77777777" w:rsidR="00637FD6" w:rsidRPr="00147275" w:rsidRDefault="00637FD6">
      <w:pPr>
        <w:rPr>
          <w:rFonts w:ascii="Aptos" w:hAnsi="Aptos"/>
        </w:rPr>
      </w:pPr>
    </w:p>
    <w:p w14:paraId="58A5B9C3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UNITS-005 — Удаление unit с зависимостями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911882B" w14:textId="77777777">
        <w:trPr>
          <w:tblHeader/>
        </w:trPr>
        <w:tc>
          <w:tcPr>
            <w:tcW w:w="1984" w:type="dxa"/>
            <w:shd w:val="clear" w:color="auto" w:fill="D9EAF7"/>
          </w:tcPr>
          <w:p w14:paraId="68D447E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32D74F7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DFCE1D0" w14:textId="77777777">
        <w:tc>
          <w:tcPr>
            <w:tcW w:w="1984" w:type="dxa"/>
          </w:tcPr>
          <w:p w14:paraId="00A1829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4F1C5BD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UNITS-005</w:t>
            </w:r>
          </w:p>
        </w:tc>
      </w:tr>
      <w:tr w:rsidR="00637FD6" w:rsidRPr="00147275" w14:paraId="26B0A385" w14:textId="77777777">
        <w:tc>
          <w:tcPr>
            <w:tcW w:w="1984" w:type="dxa"/>
          </w:tcPr>
          <w:p w14:paraId="396FB42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0D5F93A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Удаление unit с зависимостями</w:t>
            </w:r>
          </w:p>
        </w:tc>
      </w:tr>
      <w:tr w:rsidR="00637FD6" w:rsidRPr="00147275" w14:paraId="29B2EA23" w14:textId="77777777">
        <w:tc>
          <w:tcPr>
            <w:tcW w:w="1984" w:type="dxa"/>
          </w:tcPr>
          <w:p w14:paraId="617DF91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8C99DA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5337619D" w14:textId="77777777">
        <w:tc>
          <w:tcPr>
            <w:tcW w:w="1984" w:type="dxa"/>
          </w:tcPr>
          <w:p w14:paraId="4FCD16F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09F691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Negative / Integration</w:t>
            </w:r>
          </w:p>
        </w:tc>
      </w:tr>
      <w:tr w:rsidR="00637FD6" w:rsidRPr="00147275" w14:paraId="651546F4" w14:textId="77777777">
        <w:tc>
          <w:tcPr>
            <w:tcW w:w="1984" w:type="dxa"/>
          </w:tcPr>
          <w:p w14:paraId="0EA8A6A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70DBCE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Superadmin/Admin</w:t>
            </w:r>
          </w:p>
        </w:tc>
      </w:tr>
      <w:tr w:rsidR="00637FD6" w:rsidRPr="00E41791" w14:paraId="64F0055D" w14:textId="77777777">
        <w:tc>
          <w:tcPr>
            <w:tcW w:w="1984" w:type="dxa"/>
          </w:tcPr>
          <w:p w14:paraId="7C4FF8D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230A807D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</w:t>
            </w:r>
            <w:r w:rsidRPr="00147275">
              <w:rPr>
                <w:rFonts w:ascii="Aptos" w:hAnsi="Aptos"/>
                <w:sz w:val="17"/>
              </w:rPr>
              <w:t>unit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 </w:t>
            </w:r>
            <w:r w:rsidRPr="00147275">
              <w:rPr>
                <w:rFonts w:ascii="Aptos" w:hAnsi="Aptos"/>
                <w:sz w:val="17"/>
              </w:rPr>
              <w:t>child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members</w:t>
            </w:r>
            <w:r w:rsidRPr="00147275">
              <w:rPr>
                <w:rFonts w:ascii="Aptos" w:hAnsi="Aptos"/>
                <w:sz w:val="17"/>
                <w:lang w:val="ru-RU"/>
              </w:rPr>
              <w:t>/связанными данными.</w:t>
            </w:r>
          </w:p>
        </w:tc>
      </w:tr>
      <w:tr w:rsidR="00637FD6" w:rsidRPr="00147275" w14:paraId="28053ADE" w14:textId="77777777">
        <w:tc>
          <w:tcPr>
            <w:tcW w:w="1984" w:type="dxa"/>
          </w:tcPr>
          <w:p w14:paraId="670AA55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1E75CB4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 unit с зависимостями.</w:t>
            </w:r>
          </w:p>
        </w:tc>
      </w:tr>
      <w:tr w:rsidR="00637FD6" w:rsidRPr="00147275" w14:paraId="3599FAE7" w14:textId="77777777">
        <w:tc>
          <w:tcPr>
            <w:tcW w:w="1984" w:type="dxa"/>
          </w:tcPr>
          <w:p w14:paraId="6BB00DB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5C0B391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Попытаться удалить </w:t>
            </w:r>
            <w:r w:rsidRPr="00147275">
              <w:rPr>
                <w:rFonts w:ascii="Aptos" w:hAnsi="Aptos"/>
                <w:sz w:val="17"/>
              </w:rPr>
              <w:t>unit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Проверить сообщение и состояние дочерних данных.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Переместить/очистить зависимости по доступному процессу и повторить.</w:t>
            </w:r>
          </w:p>
        </w:tc>
      </w:tr>
      <w:tr w:rsidR="00637FD6" w:rsidRPr="00E41791" w14:paraId="724A009E" w14:textId="77777777">
        <w:tc>
          <w:tcPr>
            <w:tcW w:w="1984" w:type="dxa"/>
          </w:tcPr>
          <w:p w14:paraId="6F3B37B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4DD4A85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Система не оставляет </w:t>
            </w:r>
            <w:r w:rsidRPr="00147275">
              <w:rPr>
                <w:rFonts w:ascii="Aptos" w:hAnsi="Aptos"/>
                <w:sz w:val="17"/>
              </w:rPr>
              <w:t>orphan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records</w:t>
            </w:r>
            <w:r w:rsidRPr="00147275">
              <w:rPr>
                <w:rFonts w:ascii="Aptos" w:hAnsi="Aptos"/>
                <w:sz w:val="17"/>
                <w:lang w:val="ru-RU"/>
              </w:rPr>
              <w:t>; при недопустимом удалении даёт объяснение; после корректной подготовки удаление отражается во всех представлениях.</w:t>
            </w:r>
          </w:p>
        </w:tc>
      </w:tr>
      <w:tr w:rsidR="00637FD6" w:rsidRPr="00147275" w14:paraId="204D095C" w14:textId="77777777">
        <w:tc>
          <w:tcPr>
            <w:tcW w:w="1984" w:type="dxa"/>
          </w:tcPr>
          <w:p w14:paraId="1C069B65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44843E0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6A24250" w14:textId="77777777">
        <w:tc>
          <w:tcPr>
            <w:tcW w:w="1984" w:type="dxa"/>
          </w:tcPr>
          <w:p w14:paraId="466CCE5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573490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A042F6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1113C168" w14:textId="77777777">
        <w:tc>
          <w:tcPr>
            <w:tcW w:w="1984" w:type="dxa"/>
          </w:tcPr>
          <w:p w14:paraId="69D6B6C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D2DCCB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DEF7159" w14:textId="77777777" w:rsidR="00637FD6" w:rsidRPr="00147275" w:rsidRDefault="00637FD6">
      <w:pPr>
        <w:rPr>
          <w:rFonts w:ascii="Aptos" w:hAnsi="Aptos"/>
        </w:rPr>
      </w:pPr>
    </w:p>
    <w:p w14:paraId="25DC3083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0B3DC884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13. Контрагенты</w:t>
      </w:r>
    </w:p>
    <w:p w14:paraId="5C4228E6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CON-001 — Список и карточка contractor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1B92BBB4" w14:textId="77777777">
        <w:trPr>
          <w:tblHeader/>
        </w:trPr>
        <w:tc>
          <w:tcPr>
            <w:tcW w:w="1984" w:type="dxa"/>
            <w:shd w:val="clear" w:color="auto" w:fill="D9EAF7"/>
          </w:tcPr>
          <w:p w14:paraId="7127DB3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2110C64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1ABB49AC" w14:textId="77777777">
        <w:tc>
          <w:tcPr>
            <w:tcW w:w="1984" w:type="dxa"/>
          </w:tcPr>
          <w:p w14:paraId="6737A72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D1571C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CON-001</w:t>
            </w:r>
          </w:p>
        </w:tc>
      </w:tr>
      <w:tr w:rsidR="00637FD6" w:rsidRPr="00147275" w14:paraId="4583C067" w14:textId="77777777">
        <w:tc>
          <w:tcPr>
            <w:tcW w:w="1984" w:type="dxa"/>
          </w:tcPr>
          <w:p w14:paraId="1E06058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680FE9A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Список и карточка contractor</w:t>
            </w:r>
          </w:p>
        </w:tc>
      </w:tr>
      <w:tr w:rsidR="00637FD6" w:rsidRPr="00147275" w14:paraId="3480A684" w14:textId="77777777">
        <w:tc>
          <w:tcPr>
            <w:tcW w:w="1984" w:type="dxa"/>
          </w:tcPr>
          <w:p w14:paraId="6A78F83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DD8780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2C64AB58" w14:textId="77777777">
        <w:tc>
          <w:tcPr>
            <w:tcW w:w="1984" w:type="dxa"/>
          </w:tcPr>
          <w:p w14:paraId="4680DBD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87F72D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Permission</w:t>
            </w:r>
          </w:p>
        </w:tc>
      </w:tr>
      <w:tr w:rsidR="00637FD6" w:rsidRPr="00147275" w14:paraId="1F8B82D4" w14:textId="77777777">
        <w:tc>
          <w:tcPr>
            <w:tcW w:w="1984" w:type="dxa"/>
          </w:tcPr>
          <w:p w14:paraId="2D0E2CA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13D2F84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 Officer, PM, Economist</w:t>
            </w:r>
          </w:p>
        </w:tc>
      </w:tr>
      <w:tr w:rsidR="00637FD6" w:rsidRPr="00147275" w14:paraId="318114DF" w14:textId="77777777">
        <w:tc>
          <w:tcPr>
            <w:tcW w:w="1984" w:type="dxa"/>
          </w:tcPr>
          <w:p w14:paraId="4626B9F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56B9D08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contractors разных status и unit bindings.</w:t>
            </w:r>
          </w:p>
        </w:tc>
      </w:tr>
      <w:tr w:rsidR="00637FD6" w:rsidRPr="00147275" w14:paraId="51D9DE4C" w14:textId="77777777">
        <w:tc>
          <w:tcPr>
            <w:tcW w:w="1984" w:type="dxa"/>
          </w:tcPr>
          <w:p w14:paraId="400A7C5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6D50DA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ИНН, ФИО, статус.</w:t>
            </w:r>
          </w:p>
        </w:tc>
      </w:tr>
      <w:tr w:rsidR="00637FD6" w:rsidRPr="00147275" w14:paraId="639FED3B" w14:textId="77777777">
        <w:tc>
          <w:tcPr>
            <w:tcW w:w="1984" w:type="dxa"/>
          </w:tcPr>
          <w:p w14:paraId="2E31E6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B56FFC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Открыть /</w:t>
            </w:r>
            <w:r w:rsidRPr="00147275">
              <w:rPr>
                <w:rFonts w:ascii="Aptos" w:hAnsi="Aptos"/>
                <w:sz w:val="17"/>
              </w:rPr>
              <w:t>contractors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Использовать поиск/фильтры.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Открыть карточку доступного contractor.</w:t>
            </w:r>
          </w:p>
        </w:tc>
      </w:tr>
      <w:tr w:rsidR="00637FD6" w:rsidRPr="00E41791" w14:paraId="3E1F631A" w14:textId="77777777">
        <w:tc>
          <w:tcPr>
            <w:tcW w:w="1984" w:type="dxa"/>
          </w:tcPr>
          <w:p w14:paraId="095CCC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48108DD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Отображается только разрешённый </w:t>
            </w:r>
            <w:r w:rsidRPr="00147275">
              <w:rPr>
                <w:rFonts w:ascii="Aptos" w:hAnsi="Aptos"/>
                <w:sz w:val="17"/>
              </w:rPr>
              <w:t>scope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/набор полей; карточка содержит актуальный профиль и </w:t>
            </w:r>
            <w:r w:rsidRPr="00147275">
              <w:rPr>
                <w:rFonts w:ascii="Aptos" w:hAnsi="Aptos"/>
                <w:sz w:val="17"/>
              </w:rPr>
              <w:t>bindings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согласно </w:t>
            </w:r>
            <w:r w:rsidRPr="00147275">
              <w:rPr>
                <w:rFonts w:ascii="Aptos" w:hAnsi="Aptos"/>
                <w:sz w:val="17"/>
              </w:rPr>
              <w:t>permission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005F2879" w14:textId="77777777">
        <w:tc>
          <w:tcPr>
            <w:tcW w:w="1984" w:type="dxa"/>
          </w:tcPr>
          <w:p w14:paraId="5529B40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3BECA41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497989C8" w14:textId="77777777">
        <w:tc>
          <w:tcPr>
            <w:tcW w:w="1984" w:type="dxa"/>
          </w:tcPr>
          <w:p w14:paraId="5DA06CF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E80423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A042F6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03CE3956" w14:textId="77777777">
        <w:tc>
          <w:tcPr>
            <w:tcW w:w="1984" w:type="dxa"/>
          </w:tcPr>
          <w:p w14:paraId="56A787E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415CFB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97A3EFC" w14:textId="77777777" w:rsidR="00637FD6" w:rsidRPr="00147275" w:rsidRDefault="00637FD6">
      <w:pPr>
        <w:rPr>
          <w:rFonts w:ascii="Aptos" w:hAnsi="Aptos"/>
        </w:rPr>
      </w:pPr>
    </w:p>
    <w:p w14:paraId="01CEF981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CON-002 — Изменение статуса contractor Security Officer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4DD43A44" w14:textId="77777777">
        <w:trPr>
          <w:tblHeader/>
        </w:trPr>
        <w:tc>
          <w:tcPr>
            <w:tcW w:w="1984" w:type="dxa"/>
            <w:shd w:val="clear" w:color="auto" w:fill="D9EAF7"/>
          </w:tcPr>
          <w:p w14:paraId="7C4686E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38B333B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1BDD507" w14:textId="77777777">
        <w:tc>
          <w:tcPr>
            <w:tcW w:w="1984" w:type="dxa"/>
          </w:tcPr>
          <w:p w14:paraId="61CC186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6DD1B94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CON-002</w:t>
            </w:r>
          </w:p>
        </w:tc>
      </w:tr>
      <w:tr w:rsidR="00637FD6" w:rsidRPr="00147275" w14:paraId="4C56E99D" w14:textId="77777777">
        <w:tc>
          <w:tcPr>
            <w:tcW w:w="1984" w:type="dxa"/>
          </w:tcPr>
          <w:p w14:paraId="0AA2275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09CB03A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Изменение статуса contractor Security Officer</w:t>
            </w:r>
          </w:p>
        </w:tc>
      </w:tr>
      <w:tr w:rsidR="00637FD6" w:rsidRPr="00147275" w14:paraId="3DA826C6" w14:textId="77777777">
        <w:tc>
          <w:tcPr>
            <w:tcW w:w="1984" w:type="dxa"/>
          </w:tcPr>
          <w:p w14:paraId="3D4D19B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51E0F1C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7E162795" w14:textId="77777777">
        <w:tc>
          <w:tcPr>
            <w:tcW w:w="1984" w:type="dxa"/>
          </w:tcPr>
          <w:p w14:paraId="76E45EB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32122B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 / E2E</w:t>
            </w:r>
          </w:p>
        </w:tc>
      </w:tr>
      <w:tr w:rsidR="00637FD6" w:rsidRPr="00147275" w14:paraId="5B801677" w14:textId="77777777">
        <w:tc>
          <w:tcPr>
            <w:tcW w:w="1984" w:type="dxa"/>
          </w:tcPr>
          <w:p w14:paraId="32F984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294BC98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 Officer</w:t>
            </w:r>
          </w:p>
        </w:tc>
      </w:tr>
      <w:tr w:rsidR="00637FD6" w:rsidRPr="00147275" w14:paraId="470B688A" w14:textId="77777777">
        <w:tc>
          <w:tcPr>
            <w:tcW w:w="1984" w:type="dxa"/>
          </w:tcPr>
          <w:p w14:paraId="5BEAB0D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558E16B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 Officer имеет contractors.profile.status.update; contractor активен.</w:t>
            </w:r>
          </w:p>
        </w:tc>
      </w:tr>
      <w:tr w:rsidR="00637FD6" w:rsidRPr="00147275" w14:paraId="24EC77FE" w14:textId="77777777">
        <w:tc>
          <w:tcPr>
            <w:tcW w:w="1984" w:type="dxa"/>
          </w:tcPr>
          <w:p w14:paraId="1BB6571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3D37E8D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 contractor и target status.</w:t>
            </w:r>
          </w:p>
        </w:tc>
      </w:tr>
      <w:tr w:rsidR="00637FD6" w:rsidRPr="00147275" w14:paraId="5A0FAEA3" w14:textId="77777777">
        <w:tc>
          <w:tcPr>
            <w:tcW w:w="1984" w:type="dxa"/>
          </w:tcPr>
          <w:p w14:paraId="1EC416B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63A8B40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Открыть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profile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Сменить допустимый статус.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Попытаться </w:t>
            </w:r>
            <w:r w:rsidRPr="00147275">
              <w:rPr>
                <w:rFonts w:ascii="Aptos" w:hAnsi="Aptos"/>
                <w:sz w:val="17"/>
              </w:rPr>
              <w:t>login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/доступ к заявкам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4. Вернуть исходный статус.</w:t>
            </w:r>
          </w:p>
        </w:tc>
      </w:tr>
      <w:tr w:rsidR="00637FD6" w:rsidRPr="00E41791" w14:paraId="2E376ED1" w14:textId="77777777">
        <w:tc>
          <w:tcPr>
            <w:tcW w:w="1984" w:type="dxa"/>
          </w:tcPr>
          <w:p w14:paraId="26AB763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1AE3BF87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Security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Officer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может изменить только разрешённый статус; статус отражается в списке и корректно ограничивает </w:t>
            </w:r>
            <w:r w:rsidRPr="00147275">
              <w:rPr>
                <w:rFonts w:ascii="Aptos" w:hAnsi="Aptos"/>
                <w:sz w:val="17"/>
              </w:rPr>
              <w:t>business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access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A042F6" w14:paraId="6B1F3A7A" w14:textId="77777777">
        <w:tc>
          <w:tcPr>
            <w:tcW w:w="1984" w:type="dxa"/>
          </w:tcPr>
          <w:p w14:paraId="1FA31A6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4F397A8C" w14:textId="1D997D99" w:rsidR="00637FD6" w:rsidRPr="00A042F6" w:rsidRDefault="00637FD6">
            <w:pPr>
              <w:rPr>
                <w:rFonts w:ascii="Aptos" w:hAnsi="Aptos"/>
                <w:lang w:val="ru-RU"/>
              </w:rPr>
            </w:pPr>
          </w:p>
        </w:tc>
      </w:tr>
      <w:tr w:rsidR="00637FD6" w:rsidRPr="00147275" w14:paraId="74464A5D" w14:textId="77777777">
        <w:tc>
          <w:tcPr>
            <w:tcW w:w="1984" w:type="dxa"/>
          </w:tcPr>
          <w:p w14:paraId="2813508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080649B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A042F6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A042F6" w14:paraId="2AF8F71D" w14:textId="77777777">
        <w:tc>
          <w:tcPr>
            <w:tcW w:w="1984" w:type="dxa"/>
          </w:tcPr>
          <w:p w14:paraId="479FD90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5A55DC80" w14:textId="6F8235D3" w:rsidR="00637FD6" w:rsidRPr="00A042F6" w:rsidRDefault="00A042F6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sz w:val="17"/>
                <w:lang w:val="ru-RU"/>
              </w:rPr>
              <w:t>Пусть на почту приходит не просто «доступ ограничен», а с припиской, если вы считаете, что произошла ошибка, то обратитесь к контактному лицу. Пусть СБ может менять статус прямо в таблице</w:t>
            </w:r>
          </w:p>
        </w:tc>
      </w:tr>
    </w:tbl>
    <w:p w14:paraId="2C2CDA7E" w14:textId="77777777" w:rsidR="00637FD6" w:rsidRPr="00A042F6" w:rsidRDefault="00637FD6">
      <w:pPr>
        <w:rPr>
          <w:rFonts w:ascii="Aptos" w:hAnsi="Aptos"/>
          <w:lang w:val="ru-RU"/>
        </w:rPr>
      </w:pPr>
    </w:p>
    <w:p w14:paraId="4FC6EE23" w14:textId="77777777" w:rsidR="00637FD6" w:rsidRPr="00147275" w:rsidRDefault="00000000">
      <w:pPr>
        <w:pStyle w:val="31"/>
        <w:rPr>
          <w:rFonts w:ascii="Aptos" w:hAnsi="Aptos"/>
        </w:rPr>
      </w:pPr>
      <w:r>
        <w:t>CON-003 — Manual contractor creation и management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1A2FB917" w14:textId="77777777">
        <w:trPr>
          <w:tblHeader/>
        </w:trPr>
        <w:tc>
          <w:tcPr>
            <w:tcW w:w="1984" w:type="dxa"/>
            <w:shd w:val="clear" w:color="auto" w:fill="D9EAF7"/>
          </w:tcPr>
          <w:p w14:paraId="1DAA90CE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3381EB61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3720DAA" w14:textId="77777777">
        <w:tc>
          <w:tcPr>
            <w:tcW w:w="1984" w:type="dxa"/>
          </w:tcPr>
          <w:p w14:paraId="33DC5A7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27870FB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CON-003</w:t>
            </w:r>
          </w:p>
        </w:tc>
      </w:tr>
      <w:tr w:rsidR="00637FD6" w:rsidRPr="00147275" w14:paraId="1AD729AB" w14:textId="77777777">
        <w:tc>
          <w:tcPr>
            <w:tcW w:w="1984" w:type="dxa"/>
          </w:tcPr>
          <w:p w14:paraId="4982D8B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3BC1F4BF" w14:textId="77777777" w:rsidR="00B10A75" w:rsidRDefault="00000000">
            <w:r>
              <w:rPr>
                <w:rFonts w:ascii="Aptos" w:eastAsia="Aptos" w:hAnsi="Aptos"/>
                <w:sz w:val="17"/>
              </w:rPr>
              <w:t>Manual contractor creation и management</w:t>
            </w:r>
          </w:p>
        </w:tc>
      </w:tr>
      <w:tr w:rsidR="00637FD6" w:rsidRPr="00147275" w14:paraId="5D801F64" w14:textId="77777777">
        <w:tc>
          <w:tcPr>
            <w:tcW w:w="1984" w:type="dxa"/>
          </w:tcPr>
          <w:p w14:paraId="4B66364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2B3CFB4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492A9C8D" w14:textId="77777777">
        <w:tc>
          <w:tcPr>
            <w:tcW w:w="1984" w:type="dxa"/>
          </w:tcPr>
          <w:p w14:paraId="1741284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39B3FE2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Integration</w:t>
            </w:r>
          </w:p>
        </w:tc>
      </w:tr>
      <w:tr w:rsidR="00637FD6" w:rsidRPr="00147275" w14:paraId="5A06A0EA" w14:textId="77777777">
        <w:tc>
          <w:tcPr>
            <w:tcW w:w="1984" w:type="dxa"/>
          </w:tcPr>
          <w:p w14:paraId="02C49A6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4B641857" w14:textId="77777777" w:rsidR="00B10A75" w:rsidRDefault="00000000">
            <w:r>
              <w:rPr>
                <w:rFonts w:ascii="Aptos" w:eastAsia="Aptos" w:hAnsi="Aptos"/>
                <w:sz w:val="17"/>
              </w:rPr>
              <w:t>Admin/Project Manager/Lead Economist/Economist (Superadmin — контрольный)</w:t>
            </w:r>
          </w:p>
        </w:tc>
      </w:tr>
      <w:tr w:rsidR="00637FD6" w:rsidRPr="00E41791" w14:paraId="67E9300F" w14:textId="77777777">
        <w:tc>
          <w:tcPr>
            <w:tcW w:w="1984" w:type="dxa"/>
          </w:tcPr>
          <w:p w14:paraId="4B5823A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F5C6DB3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У проверяемой роли есть </w:t>
            </w:r>
            <w:proofErr w:type="gramStart"/>
            <w:r>
              <w:rPr>
                <w:rFonts w:ascii="Aptos" w:eastAsia="Aptos" w:hAnsi="Aptos"/>
                <w:sz w:val="17"/>
              </w:rPr>
              <w:t>contractors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>
              <w:rPr>
                <w:rFonts w:ascii="Aptos" w:eastAsia="Aptos" w:hAnsi="Aptos"/>
                <w:sz w:val="17"/>
              </w:rPr>
              <w:t>manual</w:t>
            </w:r>
            <w:proofErr w:type="gramEnd"/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>
              <w:rPr>
                <w:rFonts w:ascii="Aptos" w:eastAsia="Aptos" w:hAnsi="Aptos"/>
                <w:sz w:val="17"/>
              </w:rPr>
              <w:t>create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manage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; подготовлены валидные реквизиты компании.</w:t>
            </w:r>
          </w:p>
        </w:tc>
      </w:tr>
      <w:tr w:rsidR="00637FD6" w:rsidRPr="00E41791" w14:paraId="5A8BDE14" w14:textId="77777777">
        <w:tc>
          <w:tcPr>
            <w:tcW w:w="1984" w:type="dxa"/>
          </w:tcPr>
          <w:p w14:paraId="77E5ACF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4128EFFF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Уникальный ИНН, наименование компании, телефон, </w:t>
            </w:r>
            <w:r>
              <w:rPr>
                <w:rFonts w:ascii="Aptos" w:eastAsia="Aptos" w:hAnsi="Aptos"/>
                <w:sz w:val="17"/>
              </w:rPr>
              <w:t>optional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email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address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note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</w:p>
        </w:tc>
      </w:tr>
      <w:tr w:rsidR="00637FD6" w:rsidRPr="00E41791" w14:paraId="2CB76E63" w14:textId="77777777">
        <w:tc>
          <w:tcPr>
            <w:tcW w:w="1984" w:type="dxa"/>
          </w:tcPr>
          <w:p w14:paraId="42D39A4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AD37189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1. Создать </w:t>
            </w:r>
            <w:r>
              <w:rPr>
                <w:rFonts w:ascii="Aptos" w:eastAsia="Aptos" w:hAnsi="Aptos"/>
                <w:sz w:val="17"/>
              </w:rPr>
              <w:t>manual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contractor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доступным действием.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2. Проверить профиль, статус, </w:t>
            </w:r>
            <w:r>
              <w:rPr>
                <w:rFonts w:ascii="Aptos" w:eastAsia="Aptos" w:hAnsi="Aptos"/>
                <w:sz w:val="17"/>
              </w:rPr>
              <w:t>unit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bindings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и признак </w:t>
            </w:r>
            <w:r>
              <w:rPr>
                <w:rFonts w:ascii="Aptos" w:eastAsia="Aptos" w:hAnsi="Aptos"/>
                <w:sz w:val="17"/>
              </w:rPr>
              <w:t>manual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account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>3. Изменить разрешённые данные/связи и обновить список.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4. Ролью без </w:t>
            </w:r>
            <w:proofErr w:type="gramStart"/>
            <w:r>
              <w:rPr>
                <w:rFonts w:ascii="Aptos" w:eastAsia="Aptos" w:hAnsi="Aptos"/>
                <w:sz w:val="17"/>
              </w:rPr>
              <w:t>contractors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>
              <w:rPr>
                <w:rFonts w:ascii="Aptos" w:eastAsia="Aptos" w:hAnsi="Aptos"/>
                <w:sz w:val="17"/>
              </w:rPr>
              <w:t>manual</w:t>
            </w:r>
            <w:proofErr w:type="gramEnd"/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>
              <w:rPr>
                <w:rFonts w:ascii="Aptos" w:eastAsia="Aptos" w:hAnsi="Aptos"/>
                <w:sz w:val="17"/>
              </w:rPr>
              <w:t>create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manage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повторить прямой </w:t>
            </w:r>
            <w:r>
              <w:rPr>
                <w:rFonts w:ascii="Aptos" w:eastAsia="Aptos" w:hAnsi="Aptos"/>
                <w:sz w:val="17"/>
              </w:rPr>
              <w:t>API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запрос.</w:t>
            </w:r>
          </w:p>
        </w:tc>
      </w:tr>
      <w:tr w:rsidR="00637FD6" w:rsidRPr="00E41791" w14:paraId="74DB5409" w14:textId="77777777">
        <w:tc>
          <w:tcPr>
            <w:tcW w:w="1984" w:type="dxa"/>
          </w:tcPr>
          <w:p w14:paraId="141288B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61453B0" w14:textId="77777777" w:rsidR="00B10A75" w:rsidRPr="00F000C7" w:rsidRDefault="00000000">
            <w:pPr>
              <w:rPr>
                <w:lang w:val="ru-RU"/>
              </w:rPr>
            </w:pPr>
            <w:r>
              <w:rPr>
                <w:rFonts w:ascii="Aptos" w:eastAsia="Aptos" w:hAnsi="Aptos"/>
                <w:sz w:val="17"/>
              </w:rPr>
              <w:t>Manual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contractor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создаётся и управляется только разрешёнными ролями; данные и </w:t>
            </w:r>
            <w:r>
              <w:rPr>
                <w:rFonts w:ascii="Aptos" w:eastAsia="Aptos" w:hAnsi="Aptos"/>
                <w:sz w:val="17"/>
              </w:rPr>
              <w:t>bindings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сохраняются согласованно. Запрещённый запрос отклоняется без частичной записи. </w:t>
            </w:r>
            <w:r>
              <w:rPr>
                <w:rFonts w:ascii="Aptos" w:eastAsia="Aptos" w:hAnsi="Aptos"/>
                <w:sz w:val="17"/>
              </w:rPr>
              <w:t>Registration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invite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проверяется отдельно в </w:t>
            </w:r>
            <w:r>
              <w:rPr>
                <w:rFonts w:ascii="Aptos" w:eastAsia="Aptos" w:hAnsi="Aptos"/>
                <w:sz w:val="17"/>
              </w:rPr>
              <w:t>REG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-001/</w:t>
            </w:r>
            <w:r>
              <w:rPr>
                <w:rFonts w:ascii="Aptos" w:eastAsia="Aptos" w:hAnsi="Aptos"/>
                <w:sz w:val="17"/>
              </w:rPr>
              <w:t>REG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-002.</w:t>
            </w:r>
          </w:p>
        </w:tc>
      </w:tr>
      <w:tr w:rsidR="00637FD6" w:rsidRPr="00E41791" w14:paraId="69695504" w14:textId="77777777">
        <w:tc>
          <w:tcPr>
            <w:tcW w:w="1984" w:type="dxa"/>
          </w:tcPr>
          <w:p w14:paraId="1D33D9F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lastRenderedPageBreak/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93D22B4" w14:textId="6C3B57C1" w:rsidR="00637FD6" w:rsidRPr="00A042F6" w:rsidRDefault="00A042F6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sz w:val="17"/>
                <w:lang w:val="ru-RU"/>
              </w:rPr>
              <w:t>Необходимо доработать форму отображения клонов контрагентов (ИНН, название, почта), сейчас есть находится дубликат, то пользователь получает «Контрагент был создан», но он просто не дублируется. А должен выводиться найденный дубликат и создать нового контрагента можно только если дубликат не найден</w:t>
            </w:r>
          </w:p>
        </w:tc>
      </w:tr>
      <w:tr w:rsidR="00637FD6" w:rsidRPr="00147275" w14:paraId="737C916B" w14:textId="77777777">
        <w:tc>
          <w:tcPr>
            <w:tcW w:w="1984" w:type="dxa"/>
          </w:tcPr>
          <w:p w14:paraId="08EF5D70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Статус</w:t>
            </w:r>
            <w:proofErr w:type="spellEnd"/>
          </w:p>
        </w:tc>
        <w:tc>
          <w:tcPr>
            <w:tcW w:w="8277" w:type="dxa"/>
          </w:tcPr>
          <w:p w14:paraId="61E04323" w14:textId="77777777" w:rsidR="00B10A75" w:rsidRDefault="00000000">
            <w:r>
              <w:rPr>
                <w:rFonts w:ascii="Aptos" w:eastAsia="Aptos" w:hAnsi="Aptos"/>
                <w:sz w:val="17"/>
              </w:rPr>
              <w:t xml:space="preserve">Not Run / </w:t>
            </w:r>
            <w:r>
              <w:rPr>
                <w:rFonts w:ascii="Aptos" w:eastAsia="Aptos" w:hAnsi="Aptos"/>
                <w:b/>
                <w:sz w:val="17"/>
              </w:rPr>
              <w:t>Pass</w:t>
            </w:r>
            <w:r>
              <w:rPr>
                <w:rFonts w:ascii="Aptos" w:eastAsia="Aptos" w:hAnsi="Aptos"/>
                <w:sz w:val="17"/>
              </w:rPr>
              <w:t xml:space="preserve"> / </w:t>
            </w:r>
            <w:r w:rsidRPr="00E74756">
              <w:rPr>
                <w:rFonts w:ascii="Aptos" w:eastAsia="Aptos" w:hAnsi="Aptos"/>
                <w:b/>
                <w:bCs/>
                <w:sz w:val="17"/>
              </w:rPr>
              <w:t>Fail /</w:t>
            </w:r>
            <w:r>
              <w:rPr>
                <w:rFonts w:ascii="Aptos" w:eastAsia="Aptos" w:hAnsi="Aptos"/>
                <w:sz w:val="17"/>
              </w:rPr>
              <w:t xml:space="preserve"> Blocked</w:t>
            </w:r>
          </w:p>
        </w:tc>
      </w:tr>
      <w:tr w:rsidR="00637FD6" w:rsidRPr="00147275" w14:paraId="3B8FB4C4" w14:textId="77777777">
        <w:tc>
          <w:tcPr>
            <w:tcW w:w="1984" w:type="dxa"/>
          </w:tcPr>
          <w:p w14:paraId="0CE3B1C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1628F01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3169A33" w14:textId="77777777" w:rsidR="00637FD6" w:rsidRPr="00147275" w:rsidRDefault="00637FD6">
      <w:pPr>
        <w:rPr>
          <w:rFonts w:ascii="Aptos" w:hAnsi="Aptos"/>
        </w:rPr>
      </w:pPr>
    </w:p>
    <w:p w14:paraId="65264595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CON</w:t>
      </w:r>
      <w:r w:rsidRPr="00147275">
        <w:rPr>
          <w:rFonts w:ascii="Aptos" w:hAnsi="Aptos"/>
          <w:lang w:val="ru-RU"/>
        </w:rPr>
        <w:t xml:space="preserve">-004 — Изоляция </w:t>
      </w:r>
      <w:r w:rsidRPr="00147275">
        <w:rPr>
          <w:rFonts w:ascii="Aptos" w:hAnsi="Aptos"/>
        </w:rPr>
        <w:t>contractor</w:t>
      </w:r>
      <w:r w:rsidRPr="00147275">
        <w:rPr>
          <w:rFonts w:ascii="Aptos" w:hAnsi="Aptos"/>
          <w:lang w:val="ru-RU"/>
        </w:rPr>
        <w:t xml:space="preserve"> от внутренних данных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1F9F9A9" w14:textId="77777777">
        <w:trPr>
          <w:tblHeader/>
        </w:trPr>
        <w:tc>
          <w:tcPr>
            <w:tcW w:w="1984" w:type="dxa"/>
            <w:shd w:val="clear" w:color="auto" w:fill="D9EAF7"/>
          </w:tcPr>
          <w:p w14:paraId="084841A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570BFD1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96DE03D" w14:textId="77777777">
        <w:tc>
          <w:tcPr>
            <w:tcW w:w="1984" w:type="dxa"/>
          </w:tcPr>
          <w:p w14:paraId="6DEB7DB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E43C87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CON-004</w:t>
            </w:r>
          </w:p>
        </w:tc>
      </w:tr>
      <w:tr w:rsidR="00637FD6" w:rsidRPr="00E41791" w14:paraId="54AE8741" w14:textId="77777777">
        <w:tc>
          <w:tcPr>
            <w:tcW w:w="1984" w:type="dxa"/>
          </w:tcPr>
          <w:p w14:paraId="57402C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53F40D49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Изоляция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от внутренних данных</w:t>
            </w:r>
          </w:p>
        </w:tc>
      </w:tr>
      <w:tr w:rsidR="00637FD6" w:rsidRPr="00147275" w14:paraId="1489F6F2" w14:textId="77777777">
        <w:tc>
          <w:tcPr>
            <w:tcW w:w="1984" w:type="dxa"/>
          </w:tcPr>
          <w:p w14:paraId="4687AB5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5DC61E6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4A9BA443" w14:textId="77777777">
        <w:tc>
          <w:tcPr>
            <w:tcW w:w="1984" w:type="dxa"/>
          </w:tcPr>
          <w:p w14:paraId="0BD350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44B0B85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 / Permission</w:t>
            </w:r>
          </w:p>
        </w:tc>
      </w:tr>
      <w:tr w:rsidR="00637FD6" w:rsidRPr="00147275" w14:paraId="13ECA152" w14:textId="77777777">
        <w:tc>
          <w:tcPr>
            <w:tcW w:w="1984" w:type="dxa"/>
          </w:tcPr>
          <w:p w14:paraId="4FF977F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307BAEC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</w:t>
            </w:r>
          </w:p>
        </w:tc>
      </w:tr>
      <w:tr w:rsidR="00637FD6" w:rsidRPr="00147275" w14:paraId="1FA336E0" w14:textId="77777777">
        <w:tc>
          <w:tcPr>
            <w:tcW w:w="1984" w:type="dxa"/>
          </w:tcPr>
          <w:p w14:paraId="77F593E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233768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открытая request с внутренними суммами/contacts и restricted contractor.</w:t>
            </w:r>
          </w:p>
        </w:tc>
      </w:tr>
      <w:tr w:rsidR="00637FD6" w:rsidRPr="00147275" w14:paraId="483D77F6" w14:textId="77777777">
        <w:tc>
          <w:tcPr>
            <w:tcW w:w="1984" w:type="dxa"/>
          </w:tcPr>
          <w:p w14:paraId="537CE44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794E346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 request/offer другого contractor.</w:t>
            </w:r>
          </w:p>
        </w:tc>
      </w:tr>
      <w:tr w:rsidR="00637FD6" w:rsidRPr="00147275" w14:paraId="48550832" w14:textId="77777777">
        <w:tc>
          <w:tcPr>
            <w:tcW w:w="1984" w:type="dxa"/>
          </w:tcPr>
          <w:p w14:paraId="792FEDB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3EBF34B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Открыть доступную заявку и карточку КП.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</w:t>
            </w:r>
            <w:proofErr w:type="spellStart"/>
            <w:r w:rsidRPr="00147275">
              <w:rPr>
                <w:rFonts w:ascii="Aptos" w:hAnsi="Aptos"/>
                <w:sz w:val="17"/>
              </w:rPr>
              <w:t>Попытаться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открыть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internal request URL и чужой offer workspace.</w:t>
            </w:r>
            <w:r w:rsidRPr="00147275">
              <w:rPr>
                <w:rFonts w:ascii="Aptos" w:hAnsi="Aptos"/>
                <w:sz w:val="17"/>
              </w:rPr>
              <w:br/>
              <w:t>3. Вызвать API c чужими ID.</w:t>
            </w:r>
          </w:p>
        </w:tc>
      </w:tr>
      <w:tr w:rsidR="00637FD6" w:rsidRPr="00E41791" w14:paraId="68450E17" w14:textId="77777777">
        <w:tc>
          <w:tcPr>
            <w:tcW w:w="1984" w:type="dxa"/>
          </w:tcPr>
          <w:p w14:paraId="0128523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02E6B89D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видит только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view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собственные </w:t>
            </w:r>
            <w:r w:rsidRPr="00147275">
              <w:rPr>
                <w:rFonts w:ascii="Aptos" w:hAnsi="Aptos"/>
                <w:sz w:val="17"/>
              </w:rPr>
              <w:t>offers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chats</w:t>
            </w:r>
            <w:r w:rsidRPr="00147275">
              <w:rPr>
                <w:rFonts w:ascii="Aptos" w:hAnsi="Aptos"/>
                <w:sz w:val="17"/>
                <w:lang w:val="ru-RU"/>
              </w:rPr>
              <w:t>; внутренние суммы/управляющие действия и чужие сущности не раскрываются.</w:t>
            </w:r>
          </w:p>
        </w:tc>
      </w:tr>
      <w:tr w:rsidR="00637FD6" w:rsidRPr="00147275" w14:paraId="1526EA0E" w14:textId="77777777">
        <w:tc>
          <w:tcPr>
            <w:tcW w:w="1984" w:type="dxa"/>
          </w:tcPr>
          <w:p w14:paraId="3C3A706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8F68A5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7A24178" w14:textId="77777777">
        <w:tc>
          <w:tcPr>
            <w:tcW w:w="1984" w:type="dxa"/>
          </w:tcPr>
          <w:p w14:paraId="10EDCD8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0DF1FDC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E74756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2D7E47A1" w14:textId="77777777">
        <w:tc>
          <w:tcPr>
            <w:tcW w:w="1984" w:type="dxa"/>
          </w:tcPr>
          <w:p w14:paraId="46B6619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5DCA1B1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608EB225" w14:textId="77777777" w:rsidR="00637FD6" w:rsidRPr="00147275" w:rsidRDefault="00637FD6">
      <w:pPr>
        <w:rPr>
          <w:rFonts w:ascii="Aptos" w:hAnsi="Aptos"/>
        </w:rPr>
      </w:pPr>
    </w:p>
    <w:p w14:paraId="5D551A4B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24DE9BD2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14. Заявки</w:t>
      </w:r>
    </w:p>
    <w:p w14:paraId="0B0C8256" w14:textId="77777777" w:rsidR="00637FD6" w:rsidRPr="00147275" w:rsidRDefault="00000000">
      <w:pPr>
        <w:rPr>
          <w:rFonts w:ascii="Aptos" w:hAnsi="Aptos"/>
          <w:lang w:val="ru-RU"/>
        </w:rPr>
      </w:pPr>
      <w:r w:rsidRPr="00F000C7">
        <w:rPr>
          <w:lang w:val="ru-RU"/>
        </w:rPr>
        <w:t xml:space="preserve">Фактическая модель статусов заявки: </w:t>
      </w:r>
      <w:r>
        <w:t>open</w:t>
      </w:r>
      <w:r w:rsidRPr="00F000C7">
        <w:rPr>
          <w:lang w:val="ru-RU"/>
        </w:rPr>
        <w:t xml:space="preserve">, </w:t>
      </w:r>
      <w:r>
        <w:t>review</w:t>
      </w:r>
      <w:r w:rsidRPr="00F000C7">
        <w:rPr>
          <w:lang w:val="ru-RU"/>
        </w:rPr>
        <w:t xml:space="preserve">, </w:t>
      </w:r>
      <w:r>
        <w:t>closed</w:t>
      </w:r>
      <w:r w:rsidRPr="00F000C7">
        <w:rPr>
          <w:lang w:val="ru-RU"/>
        </w:rPr>
        <w:t xml:space="preserve">, </w:t>
      </w:r>
      <w:r>
        <w:t>cancelled</w:t>
      </w:r>
      <w:r w:rsidRPr="00F000C7">
        <w:rPr>
          <w:lang w:val="ru-RU"/>
        </w:rPr>
        <w:t xml:space="preserve">. </w:t>
      </w:r>
      <w:proofErr w:type="spellStart"/>
      <w:r>
        <w:t>Закрытие</w:t>
      </w:r>
      <w:proofErr w:type="spellEnd"/>
      <w:r>
        <w:t xml:space="preserve"> </w:t>
      </w:r>
      <w:proofErr w:type="spellStart"/>
      <w:r>
        <w:t>требует</w:t>
      </w:r>
      <w:proofErr w:type="spellEnd"/>
      <w:r>
        <w:t xml:space="preserve"> </w:t>
      </w:r>
      <w:proofErr w:type="spellStart"/>
      <w:r>
        <w:t>initial_amount</w:t>
      </w:r>
      <w:proofErr w:type="spellEnd"/>
      <w:r>
        <w:t xml:space="preserve"> и </w:t>
      </w:r>
      <w:proofErr w:type="spellStart"/>
      <w:r>
        <w:t>final_amount</w:t>
      </w:r>
      <w:proofErr w:type="spellEnd"/>
      <w:r>
        <w:t xml:space="preserve">. Без accepted offer допустимо закрытие только при final_amount = initial_amount; при accepted offer final_amount должен совпасть с initial_amount или offer_amount. </w:t>
      </w:r>
      <w:r w:rsidRPr="00F000C7">
        <w:rPr>
          <w:lang w:val="ru-RU"/>
        </w:rPr>
        <w:t xml:space="preserve">Допустимые </w:t>
      </w:r>
      <w:r>
        <w:t>action</w:t>
      </w:r>
      <w:r w:rsidRPr="00F000C7">
        <w:rPr>
          <w:lang w:val="ru-RU"/>
        </w:rPr>
        <w:t xml:space="preserve"> </w:t>
      </w:r>
      <w:r>
        <w:t>flags</w:t>
      </w:r>
      <w:r w:rsidRPr="00F000C7">
        <w:rPr>
          <w:lang w:val="ru-RU"/>
        </w:rPr>
        <w:t xml:space="preserve"> от </w:t>
      </w:r>
      <w:r>
        <w:t>backend</w:t>
      </w:r>
      <w:r w:rsidRPr="00F000C7">
        <w:rPr>
          <w:lang w:val="ru-RU"/>
        </w:rPr>
        <w:t xml:space="preserve"> являются источником доступных кнопок.</w:t>
      </w:r>
    </w:p>
    <w:p w14:paraId="79F0D5CF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REQ</w:t>
      </w:r>
      <w:r w:rsidRPr="00147275">
        <w:rPr>
          <w:rFonts w:ascii="Aptos" w:hAnsi="Aptos"/>
          <w:lang w:val="ru-RU"/>
        </w:rPr>
        <w:t>-001 — Создание заявки с обязательными данными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2E41CB9" w14:textId="77777777">
        <w:trPr>
          <w:tblHeader/>
        </w:trPr>
        <w:tc>
          <w:tcPr>
            <w:tcW w:w="1984" w:type="dxa"/>
            <w:shd w:val="clear" w:color="auto" w:fill="D9EAF7"/>
          </w:tcPr>
          <w:p w14:paraId="27476BB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79FC66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8D6773C" w14:textId="77777777">
        <w:tc>
          <w:tcPr>
            <w:tcW w:w="1984" w:type="dxa"/>
          </w:tcPr>
          <w:p w14:paraId="642EC5F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16C752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REQ-001</w:t>
            </w:r>
          </w:p>
        </w:tc>
      </w:tr>
      <w:tr w:rsidR="00637FD6" w:rsidRPr="00E41791" w14:paraId="4A1E1866" w14:textId="77777777">
        <w:tc>
          <w:tcPr>
            <w:tcW w:w="1984" w:type="dxa"/>
          </w:tcPr>
          <w:p w14:paraId="06A9299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22AC615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Создание заявки с обязательными данными</w:t>
            </w:r>
          </w:p>
        </w:tc>
      </w:tr>
      <w:tr w:rsidR="00637FD6" w:rsidRPr="00147275" w14:paraId="4997E35A" w14:textId="77777777">
        <w:tc>
          <w:tcPr>
            <w:tcW w:w="1984" w:type="dxa"/>
          </w:tcPr>
          <w:p w14:paraId="7F9ACED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70FD89A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0E616D2B" w14:textId="77777777">
        <w:tc>
          <w:tcPr>
            <w:tcW w:w="1984" w:type="dxa"/>
          </w:tcPr>
          <w:p w14:paraId="62F9D95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614FE0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Integration</w:t>
            </w:r>
          </w:p>
        </w:tc>
      </w:tr>
      <w:tr w:rsidR="00637FD6" w:rsidRPr="00147275" w14:paraId="1CCB240F" w14:textId="77777777">
        <w:tc>
          <w:tcPr>
            <w:tcW w:w="1984" w:type="dxa"/>
          </w:tcPr>
          <w:p w14:paraId="4AA5C75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54DC26D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Operator/Economist/Lead Economist</w:t>
            </w:r>
          </w:p>
        </w:tc>
      </w:tr>
      <w:tr w:rsidR="00637FD6" w:rsidRPr="00E41791" w14:paraId="078773A5" w14:textId="77777777">
        <w:tc>
          <w:tcPr>
            <w:tcW w:w="1984" w:type="dxa"/>
          </w:tcPr>
          <w:p w14:paraId="3833030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18080A7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</w:t>
            </w:r>
            <w:r w:rsidRPr="00147275">
              <w:rPr>
                <w:rFonts w:ascii="Aptos" w:hAnsi="Aptos"/>
                <w:sz w:val="17"/>
              </w:rPr>
              <w:t>create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permission</w:t>
            </w:r>
            <w:r w:rsidRPr="00147275">
              <w:rPr>
                <w:rFonts w:ascii="Aptos" w:hAnsi="Aptos"/>
                <w:sz w:val="17"/>
                <w:lang w:val="ru-RU"/>
              </w:rPr>
              <w:t>, активный нормативный документ, допустимый файл.</w:t>
            </w:r>
          </w:p>
        </w:tc>
      </w:tr>
      <w:tr w:rsidR="00637FD6" w:rsidRPr="00147275" w14:paraId="0AFFD35C" w14:textId="77777777">
        <w:tc>
          <w:tcPr>
            <w:tcW w:w="1984" w:type="dxa"/>
          </w:tcPr>
          <w:p w14:paraId="726C3BAF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3D3A92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Уникальный request ID, future deadline, initial amount, valid.pdf.</w:t>
            </w:r>
          </w:p>
        </w:tc>
      </w:tr>
      <w:tr w:rsidR="00637FD6" w:rsidRPr="00147275" w14:paraId="7FCCBA30" w14:textId="77777777">
        <w:tc>
          <w:tcPr>
            <w:tcW w:w="1984" w:type="dxa"/>
          </w:tcPr>
          <w:p w14:paraId="135C1D3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FDA2BB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Открыть /</w:t>
            </w:r>
            <w:r w:rsidRPr="00147275">
              <w:rPr>
                <w:rFonts w:ascii="Aptos" w:hAnsi="Aptos"/>
                <w:sz w:val="17"/>
              </w:rPr>
              <w:t>requests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create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Заполнить </w:t>
            </w:r>
            <w:r w:rsidRPr="00147275">
              <w:rPr>
                <w:rFonts w:ascii="Aptos" w:hAnsi="Aptos"/>
                <w:sz w:val="17"/>
              </w:rPr>
              <w:t>ID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, срок, сумму, описание, </w:t>
            </w:r>
            <w:r w:rsidRPr="00147275">
              <w:rPr>
                <w:rFonts w:ascii="Aptos" w:hAnsi="Aptos"/>
                <w:sz w:val="17"/>
              </w:rPr>
              <w:t>plan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при наличии, выбрать нормативный файл и вложение.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Отправить форму и открыть созданную карточку.</w:t>
            </w:r>
          </w:p>
        </w:tc>
      </w:tr>
      <w:tr w:rsidR="00637FD6" w:rsidRPr="00E41791" w14:paraId="14CFB636" w14:textId="77777777">
        <w:tc>
          <w:tcPr>
            <w:tcW w:w="1984" w:type="dxa"/>
          </w:tcPr>
          <w:p w14:paraId="6C0FBD0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32D447B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Создана ровно одна </w:t>
            </w:r>
            <w:r w:rsidRPr="00147275">
              <w:rPr>
                <w:rFonts w:ascii="Aptos" w:hAnsi="Aptos"/>
                <w:sz w:val="17"/>
              </w:rPr>
              <w:t>open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 </w:t>
            </w:r>
            <w:r w:rsidRPr="00147275">
              <w:rPr>
                <w:rFonts w:ascii="Aptos" w:hAnsi="Aptos"/>
                <w:sz w:val="17"/>
              </w:rPr>
              <w:t>owner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текущего пользователя; нормативный файл и </w:t>
            </w:r>
            <w:r w:rsidRPr="00147275">
              <w:rPr>
                <w:rFonts w:ascii="Aptos" w:hAnsi="Aptos"/>
                <w:sz w:val="17"/>
              </w:rPr>
              <w:t>attachment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видны в карточке; после </w:t>
            </w:r>
            <w:r w:rsidRPr="00147275">
              <w:rPr>
                <w:rFonts w:ascii="Aptos" w:hAnsi="Aptos"/>
                <w:sz w:val="17"/>
              </w:rPr>
              <w:t>reload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данные сохранены.</w:t>
            </w:r>
          </w:p>
        </w:tc>
      </w:tr>
      <w:tr w:rsidR="00637FD6" w:rsidRPr="00147275" w14:paraId="3FDEABB7" w14:textId="77777777">
        <w:tc>
          <w:tcPr>
            <w:tcW w:w="1984" w:type="dxa"/>
          </w:tcPr>
          <w:p w14:paraId="7F8DE5B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01B2B53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7DFF65EE" w14:textId="77777777">
        <w:tc>
          <w:tcPr>
            <w:tcW w:w="1984" w:type="dxa"/>
          </w:tcPr>
          <w:p w14:paraId="5C6E4FD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0EF8E89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E74756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79F13E0C" w14:textId="77777777">
        <w:tc>
          <w:tcPr>
            <w:tcW w:w="1984" w:type="dxa"/>
          </w:tcPr>
          <w:p w14:paraId="49F6587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0AABBFF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6E65D34" w14:textId="77777777" w:rsidR="00637FD6" w:rsidRPr="00147275" w:rsidRDefault="00637FD6">
      <w:pPr>
        <w:rPr>
          <w:rFonts w:ascii="Aptos" w:hAnsi="Aptos"/>
        </w:rPr>
      </w:pPr>
    </w:p>
    <w:p w14:paraId="3E925DB2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REQ</w:t>
      </w:r>
      <w:r w:rsidRPr="00147275">
        <w:rPr>
          <w:rFonts w:ascii="Aptos" w:hAnsi="Aptos"/>
          <w:lang w:val="ru-RU"/>
        </w:rPr>
        <w:t xml:space="preserve">-002 — Валидация формы заявки и </w:t>
      </w:r>
      <w:r w:rsidRPr="00147275">
        <w:rPr>
          <w:rFonts w:ascii="Aptos" w:hAnsi="Aptos"/>
        </w:rPr>
        <w:t>duplicate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submit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8196CDC" w14:textId="77777777">
        <w:trPr>
          <w:tblHeader/>
        </w:trPr>
        <w:tc>
          <w:tcPr>
            <w:tcW w:w="1984" w:type="dxa"/>
            <w:shd w:val="clear" w:color="auto" w:fill="D9EAF7"/>
          </w:tcPr>
          <w:p w14:paraId="10214C4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68783F1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4160E74" w14:textId="77777777">
        <w:tc>
          <w:tcPr>
            <w:tcW w:w="1984" w:type="dxa"/>
          </w:tcPr>
          <w:p w14:paraId="3272186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E1EF12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REQ-002</w:t>
            </w:r>
          </w:p>
        </w:tc>
      </w:tr>
      <w:tr w:rsidR="00637FD6" w:rsidRPr="00E41791" w14:paraId="5951033F" w14:textId="77777777">
        <w:tc>
          <w:tcPr>
            <w:tcW w:w="1984" w:type="dxa"/>
          </w:tcPr>
          <w:p w14:paraId="3D35553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4212764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Валидация формы заявки и </w:t>
            </w:r>
            <w:r w:rsidRPr="00147275">
              <w:rPr>
                <w:rFonts w:ascii="Aptos" w:hAnsi="Aptos"/>
                <w:sz w:val="17"/>
              </w:rPr>
              <w:t>duplicate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submit</w:t>
            </w:r>
          </w:p>
        </w:tc>
      </w:tr>
      <w:tr w:rsidR="00637FD6" w:rsidRPr="00147275" w14:paraId="4CB46B5A" w14:textId="77777777">
        <w:tc>
          <w:tcPr>
            <w:tcW w:w="1984" w:type="dxa"/>
          </w:tcPr>
          <w:p w14:paraId="13F6663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6EBC667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54E31E7A" w14:textId="77777777">
        <w:tc>
          <w:tcPr>
            <w:tcW w:w="1984" w:type="dxa"/>
          </w:tcPr>
          <w:p w14:paraId="408740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1FC1479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Negative</w:t>
            </w:r>
          </w:p>
        </w:tc>
      </w:tr>
      <w:tr w:rsidR="00637FD6" w:rsidRPr="00147275" w14:paraId="5C49492D" w14:textId="77777777">
        <w:tc>
          <w:tcPr>
            <w:tcW w:w="1984" w:type="dxa"/>
          </w:tcPr>
          <w:p w14:paraId="28150CE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4A9BF66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 с requests.create</w:t>
            </w:r>
          </w:p>
        </w:tc>
      </w:tr>
      <w:tr w:rsidR="00637FD6" w:rsidRPr="00147275" w14:paraId="30DB1612" w14:textId="77777777">
        <w:tc>
          <w:tcPr>
            <w:tcW w:w="1984" w:type="dxa"/>
          </w:tcPr>
          <w:p w14:paraId="0289292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62FD776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Открыта форма создания.</w:t>
            </w:r>
          </w:p>
        </w:tc>
      </w:tr>
      <w:tr w:rsidR="00637FD6" w:rsidRPr="00147275" w14:paraId="6CB607E7" w14:textId="77777777">
        <w:tc>
          <w:tcPr>
            <w:tcW w:w="1984" w:type="dxa"/>
          </w:tcPr>
          <w:p w14:paraId="5FEA84F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42FC863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Пустой ID, прошлый deadline, отрицательная/невалидная сумма, duplicate ID, пустой file list.</w:t>
            </w:r>
          </w:p>
        </w:tc>
      </w:tr>
      <w:tr w:rsidR="00637FD6" w:rsidRPr="00147275" w14:paraId="39487B8B" w14:textId="77777777">
        <w:tc>
          <w:tcPr>
            <w:tcW w:w="1984" w:type="dxa"/>
          </w:tcPr>
          <w:p w14:paraId="1E5A28E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3DFBC5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Поочерёдно подать каждую </w:t>
            </w:r>
            <w:proofErr w:type="spellStart"/>
            <w:r w:rsidRPr="00147275">
              <w:rPr>
                <w:rFonts w:ascii="Aptos" w:hAnsi="Aptos"/>
                <w:sz w:val="17"/>
                <w:lang w:val="ru-RU"/>
              </w:rPr>
              <w:t>невалидную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 комбинацию.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Дважды быстро нажать </w:t>
            </w:r>
            <w:r w:rsidRPr="00147275">
              <w:rPr>
                <w:rFonts w:ascii="Aptos" w:hAnsi="Aptos"/>
                <w:sz w:val="17"/>
              </w:rPr>
              <w:t>submit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валидной формы.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Проверить список и API.</w:t>
            </w:r>
          </w:p>
        </w:tc>
      </w:tr>
      <w:tr w:rsidR="00637FD6" w:rsidRPr="00E41791" w14:paraId="25E601FD" w14:textId="77777777">
        <w:tc>
          <w:tcPr>
            <w:tcW w:w="1984" w:type="dxa"/>
          </w:tcPr>
          <w:p w14:paraId="2CB8509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35F8D3E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Для каждого нарушения есть конкретная ошибка; в прошлом сроке/без нормативного файла/вложений создание не происходит; двойной </w:t>
            </w:r>
            <w:r w:rsidRPr="00147275">
              <w:rPr>
                <w:rFonts w:ascii="Aptos" w:hAnsi="Aptos"/>
                <w:sz w:val="17"/>
              </w:rPr>
              <w:t>click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создаёт не более одной заявки.</w:t>
            </w:r>
          </w:p>
        </w:tc>
      </w:tr>
      <w:tr w:rsidR="00637FD6" w:rsidRPr="00E41791" w14:paraId="5B211787" w14:textId="77777777">
        <w:tc>
          <w:tcPr>
            <w:tcW w:w="1984" w:type="dxa"/>
          </w:tcPr>
          <w:p w14:paraId="03E6FBD0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4F57172E" w14:textId="1AB40A0A" w:rsidR="00637FD6" w:rsidRPr="00E74756" w:rsidRDefault="00E74756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sz w:val="17"/>
                <w:lang w:val="ru-RU"/>
              </w:rPr>
              <w:t>В прошлом сроке – конфликт данных, в остальном норм. Сделать для даты дедлайна ограничение на выбор даты раньше сегодняшней + выбор по дефолту (сегодня + 10 дней)</w:t>
            </w:r>
          </w:p>
        </w:tc>
      </w:tr>
      <w:tr w:rsidR="00637FD6" w:rsidRPr="00147275" w14:paraId="4BF36DE1" w14:textId="77777777">
        <w:tc>
          <w:tcPr>
            <w:tcW w:w="1984" w:type="dxa"/>
          </w:tcPr>
          <w:p w14:paraId="1F906B6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Статус</w:t>
            </w:r>
            <w:proofErr w:type="spellEnd"/>
          </w:p>
        </w:tc>
        <w:tc>
          <w:tcPr>
            <w:tcW w:w="8277" w:type="dxa"/>
          </w:tcPr>
          <w:p w14:paraId="02748A8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Pass / </w:t>
            </w:r>
            <w:r w:rsidRPr="00E74756">
              <w:rPr>
                <w:rFonts w:ascii="Aptos" w:hAnsi="Aptos"/>
                <w:b/>
                <w:bCs/>
                <w:sz w:val="17"/>
              </w:rPr>
              <w:t>Fail</w:t>
            </w:r>
            <w:r w:rsidRPr="00147275">
              <w:rPr>
                <w:rFonts w:ascii="Aptos" w:hAnsi="Aptos"/>
                <w:sz w:val="17"/>
              </w:rPr>
              <w:t xml:space="preserve"> / Blocked</w:t>
            </w:r>
          </w:p>
        </w:tc>
      </w:tr>
      <w:tr w:rsidR="00637FD6" w:rsidRPr="00147275" w14:paraId="21544B25" w14:textId="77777777">
        <w:tc>
          <w:tcPr>
            <w:tcW w:w="1984" w:type="dxa"/>
          </w:tcPr>
          <w:p w14:paraId="54CB2ED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11D1311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9D3887C" w14:textId="77777777" w:rsidR="00637FD6" w:rsidRPr="00147275" w:rsidRDefault="00637FD6">
      <w:pPr>
        <w:rPr>
          <w:rFonts w:ascii="Aptos" w:hAnsi="Aptos"/>
        </w:rPr>
      </w:pPr>
    </w:p>
    <w:p w14:paraId="0327BFD0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REQ-003 — Списки My/Open/Offered, поиск, фильтры и refresh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4F1E5E96" w14:textId="77777777">
        <w:trPr>
          <w:tblHeader/>
        </w:trPr>
        <w:tc>
          <w:tcPr>
            <w:tcW w:w="1984" w:type="dxa"/>
            <w:shd w:val="clear" w:color="auto" w:fill="D9EAF7"/>
          </w:tcPr>
          <w:p w14:paraId="26F63BF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4F6775C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40CB7317" w14:textId="77777777">
        <w:tc>
          <w:tcPr>
            <w:tcW w:w="1984" w:type="dxa"/>
          </w:tcPr>
          <w:p w14:paraId="5B1F6DA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FBF166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REQ-003</w:t>
            </w:r>
          </w:p>
        </w:tc>
      </w:tr>
      <w:tr w:rsidR="00637FD6" w:rsidRPr="00147275" w14:paraId="469A7682" w14:textId="77777777">
        <w:tc>
          <w:tcPr>
            <w:tcW w:w="1984" w:type="dxa"/>
          </w:tcPr>
          <w:p w14:paraId="580B14F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3C3133B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Списки My/Open/Offered, поиск, фильтры и refresh</w:t>
            </w:r>
          </w:p>
        </w:tc>
      </w:tr>
      <w:tr w:rsidR="00637FD6" w:rsidRPr="00147275" w14:paraId="0947B80D" w14:textId="77777777">
        <w:tc>
          <w:tcPr>
            <w:tcW w:w="1984" w:type="dxa"/>
          </w:tcPr>
          <w:p w14:paraId="2EC1307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446C496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284B9205" w14:textId="77777777">
        <w:tc>
          <w:tcPr>
            <w:tcW w:w="1984" w:type="dxa"/>
          </w:tcPr>
          <w:p w14:paraId="1F6C8BD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23D64A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UI</w:t>
            </w:r>
          </w:p>
        </w:tc>
      </w:tr>
      <w:tr w:rsidR="00637FD6" w:rsidRPr="00147275" w14:paraId="53D7CF44" w14:textId="77777777">
        <w:tc>
          <w:tcPr>
            <w:tcW w:w="1984" w:type="dxa"/>
          </w:tcPr>
          <w:p w14:paraId="762D8F7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4CE6F87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Operator, Economist, Contractor</w:t>
            </w:r>
          </w:p>
        </w:tc>
      </w:tr>
      <w:tr w:rsidR="00637FD6" w:rsidRPr="00E41791" w14:paraId="1DD3D9E9" w14:textId="77777777">
        <w:tc>
          <w:tcPr>
            <w:tcW w:w="1984" w:type="dxa"/>
          </w:tcPr>
          <w:p w14:paraId="1937473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8B39E7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заявки нескольких </w:t>
            </w:r>
            <w:r w:rsidRPr="00147275">
              <w:rPr>
                <w:rFonts w:ascii="Aptos" w:hAnsi="Aptos"/>
                <w:sz w:val="17"/>
              </w:rPr>
              <w:t>owners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status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offers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3E408D67" w14:textId="77777777">
        <w:tc>
          <w:tcPr>
            <w:tcW w:w="1984" w:type="dxa"/>
          </w:tcPr>
          <w:p w14:paraId="635B719F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4622C08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Строки поиска, статусы, dates.</w:t>
            </w:r>
          </w:p>
        </w:tc>
      </w:tr>
      <w:tr w:rsidR="00637FD6" w:rsidRPr="00147275" w14:paraId="77A51292" w14:textId="77777777">
        <w:tc>
          <w:tcPr>
            <w:tcW w:w="1984" w:type="dxa"/>
          </w:tcPr>
          <w:p w14:paraId="4D7D6F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601DF0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Открыть /</w:t>
            </w:r>
            <w:r w:rsidRPr="00147275">
              <w:rPr>
                <w:rFonts w:ascii="Aptos" w:hAnsi="Aptos"/>
                <w:sz w:val="17"/>
              </w:rPr>
              <w:t>requests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для каждой роли.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Переключить вкладки, применить фильтр/поиск, перейти в карточку.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Обновить URL и использовать Back/Forward.</w:t>
            </w:r>
          </w:p>
        </w:tc>
      </w:tr>
      <w:tr w:rsidR="00637FD6" w:rsidRPr="00E41791" w14:paraId="73383ED5" w14:textId="77777777">
        <w:tc>
          <w:tcPr>
            <w:tcW w:w="1984" w:type="dxa"/>
          </w:tcPr>
          <w:p w14:paraId="12C6733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623DAD8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Каждая вкладка показывает корректный </w:t>
            </w:r>
            <w:r w:rsidRPr="00147275">
              <w:rPr>
                <w:rFonts w:ascii="Aptos" w:hAnsi="Aptos"/>
                <w:sz w:val="17"/>
              </w:rPr>
              <w:t>role</w:t>
            </w:r>
            <w:r w:rsidRPr="00147275">
              <w:rPr>
                <w:rFonts w:ascii="Aptos" w:hAnsi="Aptos"/>
                <w:sz w:val="17"/>
                <w:lang w:val="ru-RU"/>
              </w:rPr>
              <w:t>-</w:t>
            </w:r>
            <w:r w:rsidRPr="00147275">
              <w:rPr>
                <w:rFonts w:ascii="Aptos" w:hAnsi="Aptos"/>
                <w:sz w:val="17"/>
              </w:rPr>
              <w:t>specific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набор; состояние фильтра и прямой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ведут к ошибкам или раскрытию чужих записей.</w:t>
            </w:r>
          </w:p>
        </w:tc>
      </w:tr>
      <w:tr w:rsidR="00637FD6" w:rsidRPr="00147275" w14:paraId="18EE30BA" w14:textId="77777777">
        <w:tc>
          <w:tcPr>
            <w:tcW w:w="1984" w:type="dxa"/>
          </w:tcPr>
          <w:p w14:paraId="4FCF633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lastRenderedPageBreak/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21D4BB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5A063147" w14:textId="77777777">
        <w:tc>
          <w:tcPr>
            <w:tcW w:w="1984" w:type="dxa"/>
          </w:tcPr>
          <w:p w14:paraId="04D01E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3F2DC5B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E74756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34873EDF" w14:textId="77777777">
        <w:tc>
          <w:tcPr>
            <w:tcW w:w="1984" w:type="dxa"/>
          </w:tcPr>
          <w:p w14:paraId="3A9D550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40D4888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383CCF3" w14:textId="77777777" w:rsidR="00637FD6" w:rsidRPr="00147275" w:rsidRDefault="00637FD6">
      <w:pPr>
        <w:rPr>
          <w:rFonts w:ascii="Aptos" w:hAnsi="Aptos"/>
        </w:rPr>
      </w:pPr>
    </w:p>
    <w:p w14:paraId="325A5B3F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REQ</w:t>
      </w:r>
      <w:r w:rsidRPr="00147275">
        <w:rPr>
          <w:rFonts w:ascii="Aptos" w:hAnsi="Aptos"/>
          <w:lang w:val="ru-RU"/>
        </w:rPr>
        <w:t xml:space="preserve">-004 — Редактирование суммы, срока, </w:t>
      </w:r>
      <w:r w:rsidRPr="00147275">
        <w:rPr>
          <w:rFonts w:ascii="Aptos" w:hAnsi="Aptos"/>
        </w:rPr>
        <w:t>plan</w:t>
      </w:r>
      <w:r w:rsidRPr="00147275">
        <w:rPr>
          <w:rFonts w:ascii="Aptos" w:hAnsi="Aptos"/>
          <w:lang w:val="ru-RU"/>
        </w:rPr>
        <w:t xml:space="preserve"> и </w:t>
      </w:r>
      <w:r w:rsidRPr="00147275">
        <w:rPr>
          <w:rFonts w:ascii="Aptos" w:hAnsi="Aptos"/>
        </w:rPr>
        <w:t>owner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37622F02" w14:textId="77777777">
        <w:trPr>
          <w:tblHeader/>
        </w:trPr>
        <w:tc>
          <w:tcPr>
            <w:tcW w:w="1984" w:type="dxa"/>
            <w:shd w:val="clear" w:color="auto" w:fill="D9EAF7"/>
          </w:tcPr>
          <w:p w14:paraId="4F6B58FA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6441478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1C100123" w14:textId="77777777">
        <w:tc>
          <w:tcPr>
            <w:tcW w:w="1984" w:type="dxa"/>
          </w:tcPr>
          <w:p w14:paraId="4CB22A3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6A09FBD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REQ-004</w:t>
            </w:r>
          </w:p>
        </w:tc>
      </w:tr>
      <w:tr w:rsidR="00637FD6" w:rsidRPr="00E41791" w14:paraId="384C286C" w14:textId="77777777">
        <w:tc>
          <w:tcPr>
            <w:tcW w:w="1984" w:type="dxa"/>
          </w:tcPr>
          <w:p w14:paraId="2D0869D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36D22E6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Редактирование суммы, срока, </w:t>
            </w:r>
            <w:r w:rsidRPr="00147275">
              <w:rPr>
                <w:rFonts w:ascii="Aptos" w:hAnsi="Aptos"/>
                <w:sz w:val="17"/>
              </w:rPr>
              <w:t>plan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owner</w:t>
            </w:r>
          </w:p>
        </w:tc>
      </w:tr>
      <w:tr w:rsidR="00637FD6" w:rsidRPr="00147275" w14:paraId="1AB84C10" w14:textId="77777777">
        <w:tc>
          <w:tcPr>
            <w:tcW w:w="1984" w:type="dxa"/>
          </w:tcPr>
          <w:p w14:paraId="5CB797B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0A452C1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1B4E7A45" w14:textId="77777777">
        <w:tc>
          <w:tcPr>
            <w:tcW w:w="1984" w:type="dxa"/>
          </w:tcPr>
          <w:p w14:paraId="2B4ACB0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6F5B440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 / Integration</w:t>
            </w:r>
          </w:p>
        </w:tc>
      </w:tr>
      <w:tr w:rsidR="00637FD6" w:rsidRPr="00147275" w14:paraId="43125745" w14:textId="77777777">
        <w:tc>
          <w:tcPr>
            <w:tcW w:w="1984" w:type="dxa"/>
          </w:tcPr>
          <w:p w14:paraId="2CB570E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47B9EEF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Economist/Lead Economist/Manager</w:t>
            </w:r>
          </w:p>
        </w:tc>
      </w:tr>
      <w:tr w:rsidR="00637FD6" w:rsidRPr="00147275" w14:paraId="0F59CC3E" w14:textId="77777777">
        <w:tc>
          <w:tcPr>
            <w:tcW w:w="1984" w:type="dxa"/>
          </w:tcPr>
          <w:p w14:paraId="31AAD9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2659D8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открытая заявка, owner и candidate users; permissions разделены.</w:t>
            </w:r>
          </w:p>
        </w:tc>
      </w:tr>
      <w:tr w:rsidR="00637FD6" w:rsidRPr="00147275" w14:paraId="79A8E126" w14:textId="77777777">
        <w:tc>
          <w:tcPr>
            <w:tcW w:w="1984" w:type="dxa"/>
          </w:tcPr>
          <w:p w14:paraId="02FD2BD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45877BE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Новые валидные суммы, future deadline, plan ID, owner ID.</w:t>
            </w:r>
          </w:p>
        </w:tc>
      </w:tr>
      <w:tr w:rsidR="00637FD6" w:rsidRPr="00147275" w14:paraId="2D2A7D74" w14:textId="77777777">
        <w:tc>
          <w:tcPr>
            <w:tcW w:w="1984" w:type="dxa"/>
          </w:tcPr>
          <w:p w14:paraId="5ED2614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7EB691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Изменить каждое поле отдельно и сохранить.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2. Повторить без pricing/deadline/owner permission.</w:t>
            </w:r>
            <w:r w:rsidRPr="00147275">
              <w:rPr>
                <w:rFonts w:ascii="Aptos" w:hAnsi="Aptos"/>
                <w:sz w:val="17"/>
              </w:rPr>
              <w:br/>
              <w:t>3. Проверить карточку, список и dashboard.</w:t>
            </w:r>
          </w:p>
        </w:tc>
      </w:tr>
      <w:tr w:rsidR="00637FD6" w:rsidRPr="00E41791" w14:paraId="63F45DFA" w14:textId="77777777">
        <w:tc>
          <w:tcPr>
            <w:tcW w:w="1984" w:type="dxa"/>
          </w:tcPr>
          <w:p w14:paraId="521BA18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0910C8C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Разрешённые изменения сохраняются и отражаются во всех зависимых представлениях; отсутствующее </w:t>
            </w:r>
            <w:r w:rsidRPr="00147275">
              <w:rPr>
                <w:rFonts w:ascii="Aptos" w:hAnsi="Aptos"/>
                <w:sz w:val="17"/>
              </w:rPr>
              <w:t>atomic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permission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блокирует только соответствующее действие.</w:t>
            </w:r>
          </w:p>
        </w:tc>
      </w:tr>
      <w:tr w:rsidR="00637FD6" w:rsidRPr="00E41791" w14:paraId="0955FFAF" w14:textId="77777777">
        <w:tc>
          <w:tcPr>
            <w:tcW w:w="1984" w:type="dxa"/>
          </w:tcPr>
          <w:p w14:paraId="30C6232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3C4049A4" w14:textId="289A7BB5" w:rsidR="00637FD6" w:rsidRPr="00E74756" w:rsidRDefault="00E74756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sz w:val="17"/>
                <w:lang w:val="ru-RU"/>
              </w:rPr>
              <w:t>При ошибке в сохранении данных (или нет изменения, хотя они есть – у даты), показывать конкретные инструкции как изменить корректно поле и какой статус должен быть)</w:t>
            </w:r>
          </w:p>
        </w:tc>
      </w:tr>
      <w:tr w:rsidR="00637FD6" w:rsidRPr="00147275" w14:paraId="44330394" w14:textId="77777777">
        <w:tc>
          <w:tcPr>
            <w:tcW w:w="1984" w:type="dxa"/>
          </w:tcPr>
          <w:p w14:paraId="433E8DA7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Статус</w:t>
            </w:r>
            <w:proofErr w:type="spellEnd"/>
          </w:p>
        </w:tc>
        <w:tc>
          <w:tcPr>
            <w:tcW w:w="8277" w:type="dxa"/>
          </w:tcPr>
          <w:p w14:paraId="51CD188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Pass / </w:t>
            </w:r>
            <w:r w:rsidRPr="00E74756">
              <w:rPr>
                <w:rFonts w:ascii="Aptos" w:hAnsi="Aptos"/>
                <w:b/>
                <w:bCs/>
                <w:sz w:val="17"/>
              </w:rPr>
              <w:t>Fail</w:t>
            </w:r>
            <w:r w:rsidRPr="00147275">
              <w:rPr>
                <w:rFonts w:ascii="Aptos" w:hAnsi="Aptos"/>
                <w:sz w:val="17"/>
              </w:rPr>
              <w:t xml:space="preserve"> / Blocked</w:t>
            </w:r>
          </w:p>
        </w:tc>
      </w:tr>
      <w:tr w:rsidR="00637FD6" w:rsidRPr="00147275" w14:paraId="391E801C" w14:textId="77777777">
        <w:tc>
          <w:tcPr>
            <w:tcW w:w="1984" w:type="dxa"/>
          </w:tcPr>
          <w:p w14:paraId="741D2D5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1E62388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62258471" w14:textId="77777777" w:rsidR="00637FD6" w:rsidRPr="00147275" w:rsidRDefault="00637FD6">
      <w:pPr>
        <w:rPr>
          <w:rFonts w:ascii="Aptos" w:hAnsi="Aptos"/>
        </w:rPr>
      </w:pPr>
    </w:p>
    <w:p w14:paraId="5456CDD3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REQ-005 — Lifecycle request: open, review, closed, cancelled и reopen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8BBD9E2" w14:textId="77777777" w:rsidTr="00E41791">
        <w:trPr>
          <w:trHeight w:val="393"/>
          <w:tblHeader/>
        </w:trPr>
        <w:tc>
          <w:tcPr>
            <w:tcW w:w="1984" w:type="dxa"/>
            <w:shd w:val="clear" w:color="auto" w:fill="D9EAF7"/>
          </w:tcPr>
          <w:p w14:paraId="2122EB46" w14:textId="77777777" w:rsidR="00B10A75" w:rsidRDefault="00000000">
            <w:proofErr w:type="spellStart"/>
            <w:r>
              <w:rPr>
                <w:rFonts w:ascii="Aptos" w:eastAsia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53A8AB2E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5C8A5D6B" w14:textId="77777777">
        <w:tc>
          <w:tcPr>
            <w:tcW w:w="1984" w:type="dxa"/>
          </w:tcPr>
          <w:p w14:paraId="29A2623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59F54F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REQ-005</w:t>
            </w:r>
          </w:p>
        </w:tc>
      </w:tr>
      <w:tr w:rsidR="00637FD6" w:rsidRPr="00147275" w14:paraId="11767373" w14:textId="77777777">
        <w:tc>
          <w:tcPr>
            <w:tcW w:w="1984" w:type="dxa"/>
          </w:tcPr>
          <w:p w14:paraId="432EB0B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713ECE1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Lifecycle request: open, review, closed, cancelled и reopen</w:t>
            </w:r>
          </w:p>
        </w:tc>
      </w:tr>
      <w:tr w:rsidR="00637FD6" w:rsidRPr="00147275" w14:paraId="3422173B" w14:textId="77777777">
        <w:tc>
          <w:tcPr>
            <w:tcW w:w="1984" w:type="dxa"/>
          </w:tcPr>
          <w:p w14:paraId="0837C3B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5E5D160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2BDC7657" w14:textId="77777777">
        <w:tc>
          <w:tcPr>
            <w:tcW w:w="1984" w:type="dxa"/>
          </w:tcPr>
          <w:p w14:paraId="1AE1F75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69DBAF2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 / Permission</w:t>
            </w:r>
          </w:p>
        </w:tc>
      </w:tr>
      <w:tr w:rsidR="00637FD6" w:rsidRPr="00147275" w14:paraId="77C5CEE9" w14:textId="77777777">
        <w:tc>
          <w:tcPr>
            <w:tcW w:w="1984" w:type="dxa"/>
          </w:tcPr>
          <w:p w14:paraId="43B4C0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845C5E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Economist/Lead Economist</w:t>
            </w:r>
          </w:p>
        </w:tc>
      </w:tr>
      <w:tr w:rsidR="00637FD6" w:rsidRPr="00147275" w14:paraId="41ACDAAC" w14:textId="77777777">
        <w:tc>
          <w:tcPr>
            <w:tcW w:w="1984" w:type="dxa"/>
          </w:tcPr>
          <w:p w14:paraId="7A9FAFF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5B2F53C0" w14:textId="77777777" w:rsidR="00B10A75" w:rsidRDefault="00000000">
            <w:r>
              <w:rPr>
                <w:rFonts w:ascii="Aptos" w:eastAsia="Aptos" w:hAnsi="Aptos"/>
                <w:sz w:val="17"/>
              </w:rPr>
              <w:t>Подготовлены open request: (A) без accepted offer, (B) с accepted offer; заполнен initial_amount.</w:t>
            </w:r>
          </w:p>
        </w:tc>
      </w:tr>
      <w:tr w:rsidR="00637FD6" w:rsidRPr="00147275" w14:paraId="500C0AE4" w14:textId="77777777">
        <w:tc>
          <w:tcPr>
            <w:tcW w:w="1984" w:type="dxa"/>
          </w:tcPr>
          <w:p w14:paraId="1F4DBDD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0479CF22" w14:textId="77777777" w:rsidR="00B10A75" w:rsidRDefault="00000000">
            <w:r>
              <w:rPr>
                <w:rFonts w:ascii="Aptos" w:eastAsia="Aptos" w:hAnsi="Aptos"/>
                <w:sz w:val="17"/>
              </w:rPr>
              <w:t>Request IDs; initial_amount; accepted offer с известной суммой; варианты final_amount.</w:t>
            </w:r>
          </w:p>
        </w:tc>
      </w:tr>
      <w:tr w:rsidR="00637FD6" w:rsidRPr="00E41791" w14:paraId="51394689" w14:textId="77777777">
        <w:tc>
          <w:tcPr>
            <w:tcW w:w="1984" w:type="dxa"/>
          </w:tcPr>
          <w:p w14:paraId="790AA7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28D6BDBA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1. Перевести заявку </w:t>
            </w:r>
            <w:r>
              <w:rPr>
                <w:rFonts w:ascii="Aptos" w:eastAsia="Aptos" w:hAnsi="Aptos"/>
                <w:sz w:val="17"/>
              </w:rPr>
              <w:t>open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→</w:t>
            </w:r>
            <w:r>
              <w:rPr>
                <w:rFonts w:ascii="Aptos" w:eastAsia="Aptos" w:hAnsi="Aptos"/>
                <w:sz w:val="17"/>
              </w:rPr>
              <w:t>review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→</w:t>
            </w:r>
            <w:r>
              <w:rPr>
                <w:rFonts w:ascii="Aptos" w:eastAsia="Aptos" w:hAnsi="Aptos"/>
                <w:sz w:val="17"/>
              </w:rPr>
              <w:t>open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и проверить доступные действия.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2. Перевести отдельную заявку в </w:t>
            </w:r>
            <w:r>
              <w:rPr>
                <w:rFonts w:ascii="Aptos" w:eastAsia="Aptos" w:hAnsi="Aptos"/>
                <w:sz w:val="17"/>
              </w:rPr>
              <w:t>cancelled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и проверить блокировку недопустимых операций.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3. Без </w:t>
            </w:r>
            <w:r>
              <w:rPr>
                <w:rFonts w:ascii="Aptos" w:eastAsia="Aptos" w:hAnsi="Aptos"/>
                <w:sz w:val="17"/>
              </w:rPr>
              <w:t>accepted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offer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установить </w:t>
            </w:r>
            <w:r>
              <w:rPr>
                <w:rFonts w:ascii="Aptos" w:eastAsia="Aptos" w:hAnsi="Aptos"/>
                <w:sz w:val="17"/>
              </w:rPr>
              <w:t>final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_</w:t>
            </w:r>
            <w:r>
              <w:rPr>
                <w:rFonts w:ascii="Aptos" w:eastAsia="Aptos" w:hAnsi="Aptos"/>
                <w:sz w:val="17"/>
              </w:rPr>
              <w:t>amount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= </w:t>
            </w:r>
            <w:r>
              <w:rPr>
                <w:rFonts w:ascii="Aptos" w:eastAsia="Aptos" w:hAnsi="Aptos"/>
                <w:sz w:val="17"/>
              </w:rPr>
              <w:t>initial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_</w:t>
            </w:r>
            <w:r>
              <w:rPr>
                <w:rFonts w:ascii="Aptos" w:eastAsia="Aptos" w:hAnsi="Aptos"/>
                <w:sz w:val="17"/>
              </w:rPr>
              <w:t>amount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и закрыть заявку — позитивный сценарий.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4. Без </w:t>
            </w:r>
            <w:r>
              <w:rPr>
                <w:rFonts w:ascii="Aptos" w:eastAsia="Aptos" w:hAnsi="Aptos"/>
                <w:sz w:val="17"/>
              </w:rPr>
              <w:t>accepted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offer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установить </w:t>
            </w:r>
            <w:r>
              <w:rPr>
                <w:rFonts w:ascii="Aptos" w:eastAsia="Aptos" w:hAnsi="Aptos"/>
                <w:sz w:val="17"/>
              </w:rPr>
              <w:t>final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_</w:t>
            </w:r>
            <w:r>
              <w:rPr>
                <w:rFonts w:ascii="Aptos" w:eastAsia="Aptos" w:hAnsi="Aptos"/>
                <w:sz w:val="17"/>
              </w:rPr>
              <w:t>amount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≠ </w:t>
            </w:r>
            <w:r>
              <w:rPr>
                <w:rFonts w:ascii="Aptos" w:eastAsia="Aptos" w:hAnsi="Aptos"/>
                <w:sz w:val="17"/>
              </w:rPr>
              <w:t>initial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_</w:t>
            </w:r>
            <w:r>
              <w:rPr>
                <w:rFonts w:ascii="Aptos" w:eastAsia="Aptos" w:hAnsi="Aptos"/>
                <w:sz w:val="17"/>
              </w:rPr>
              <w:t>amount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и попытаться закрыть — негативный сценарий.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5. Для заявки с </w:t>
            </w:r>
            <w:r>
              <w:rPr>
                <w:rFonts w:ascii="Aptos" w:eastAsia="Aptos" w:hAnsi="Aptos"/>
                <w:sz w:val="17"/>
              </w:rPr>
              <w:t>accepted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offer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закрыть с </w:t>
            </w:r>
            <w:r>
              <w:rPr>
                <w:rFonts w:ascii="Aptos" w:eastAsia="Aptos" w:hAnsi="Aptos"/>
                <w:sz w:val="17"/>
              </w:rPr>
              <w:t>final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_</w:t>
            </w:r>
            <w:r>
              <w:rPr>
                <w:rFonts w:ascii="Aptos" w:eastAsia="Aptos" w:hAnsi="Aptos"/>
                <w:sz w:val="17"/>
              </w:rPr>
              <w:t>amount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= </w:t>
            </w:r>
            <w:r>
              <w:rPr>
                <w:rFonts w:ascii="Aptos" w:eastAsia="Aptos" w:hAnsi="Aptos"/>
                <w:sz w:val="17"/>
              </w:rPr>
              <w:t>initial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_</w:t>
            </w:r>
            <w:r>
              <w:rPr>
                <w:rFonts w:ascii="Aptos" w:eastAsia="Aptos" w:hAnsi="Aptos"/>
                <w:sz w:val="17"/>
              </w:rPr>
              <w:t>amount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, затем в отдельном прогоне с </w:t>
            </w:r>
            <w:r>
              <w:rPr>
                <w:rFonts w:ascii="Aptos" w:eastAsia="Aptos" w:hAnsi="Aptos"/>
                <w:sz w:val="17"/>
              </w:rPr>
              <w:t>final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_</w:t>
            </w:r>
            <w:r>
              <w:rPr>
                <w:rFonts w:ascii="Aptos" w:eastAsia="Aptos" w:hAnsi="Aptos"/>
                <w:sz w:val="17"/>
              </w:rPr>
              <w:t>amount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= </w:t>
            </w:r>
            <w:r>
              <w:rPr>
                <w:rFonts w:ascii="Aptos" w:eastAsia="Aptos" w:hAnsi="Aptos"/>
                <w:sz w:val="17"/>
              </w:rPr>
              <w:t>offer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_</w:t>
            </w:r>
            <w:r>
              <w:rPr>
                <w:rFonts w:ascii="Aptos" w:eastAsia="Aptos" w:hAnsi="Aptos"/>
                <w:sz w:val="17"/>
              </w:rPr>
              <w:t>amount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; проверить недопустимое третье значение.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6. Проверить </w:t>
            </w:r>
            <w:r>
              <w:rPr>
                <w:rFonts w:ascii="Aptos" w:eastAsia="Aptos" w:hAnsi="Aptos"/>
                <w:sz w:val="17"/>
              </w:rPr>
              <w:t>reopen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status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change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только там, где </w:t>
            </w:r>
            <w:r>
              <w:rPr>
                <w:rFonts w:ascii="Aptos" w:eastAsia="Aptos" w:hAnsi="Aptos"/>
                <w:sz w:val="17"/>
              </w:rPr>
              <w:t>backend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возвращает допустимое </w:t>
            </w:r>
            <w:r>
              <w:rPr>
                <w:rFonts w:ascii="Aptos" w:eastAsia="Aptos" w:hAnsi="Aptos"/>
                <w:sz w:val="17"/>
              </w:rPr>
              <w:t>action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/операция разрешена </w:t>
            </w:r>
            <w:r>
              <w:rPr>
                <w:rFonts w:ascii="Aptos" w:eastAsia="Aptos" w:hAnsi="Aptos"/>
                <w:sz w:val="17"/>
              </w:rPr>
              <w:t>policy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7ED4A438" w14:textId="77777777">
        <w:tc>
          <w:tcPr>
            <w:tcW w:w="1984" w:type="dxa"/>
          </w:tcPr>
          <w:p w14:paraId="1D53D7EE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348F76FD" w14:textId="77777777" w:rsidR="00B10A75" w:rsidRDefault="00000000"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Поддерживаются только фактические статусы. </w:t>
            </w:r>
            <w:r>
              <w:rPr>
                <w:rFonts w:ascii="Aptos" w:eastAsia="Aptos" w:hAnsi="Aptos"/>
                <w:sz w:val="17"/>
              </w:rPr>
              <w:t>closed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фиксирует </w:t>
            </w:r>
            <w:r>
              <w:rPr>
                <w:rFonts w:ascii="Aptos" w:eastAsia="Aptos" w:hAnsi="Aptos"/>
                <w:sz w:val="17"/>
              </w:rPr>
              <w:t>closed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_</w:t>
            </w:r>
            <w:r>
              <w:rPr>
                <w:rFonts w:ascii="Aptos" w:eastAsia="Aptos" w:hAnsi="Aptos"/>
                <w:sz w:val="17"/>
              </w:rPr>
              <w:t>at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и, при наличии </w:t>
            </w:r>
            <w:r>
              <w:rPr>
                <w:rFonts w:ascii="Aptos" w:eastAsia="Aptos" w:hAnsi="Aptos"/>
                <w:sz w:val="17"/>
              </w:rPr>
              <w:t>accepted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offer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, </w:t>
            </w:r>
            <w:r>
              <w:rPr>
                <w:rFonts w:ascii="Aptos" w:eastAsia="Aptos" w:hAnsi="Aptos"/>
                <w:sz w:val="17"/>
              </w:rPr>
              <w:t>chosen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offer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. </w:t>
            </w:r>
            <w:r>
              <w:rPr>
                <w:rFonts w:ascii="Aptos" w:eastAsia="Aptos" w:hAnsi="Aptos"/>
                <w:sz w:val="17"/>
              </w:rPr>
              <w:t>Без accepted offer закрытие разрешено при final=initial; с accepted offer final должен быть равен initial или offer amount. Невалидные суммы отклоняются без частичного изменения.</w:t>
            </w:r>
          </w:p>
        </w:tc>
      </w:tr>
      <w:tr w:rsidR="00637FD6" w:rsidRPr="00E41791" w14:paraId="2CCB9AEA" w14:textId="77777777">
        <w:tc>
          <w:tcPr>
            <w:tcW w:w="1984" w:type="dxa"/>
          </w:tcPr>
          <w:p w14:paraId="3EACF02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0B85F318" w14:textId="04DDC48F" w:rsidR="00637FD6" w:rsidRPr="008F1A7E" w:rsidRDefault="008F1A7E">
            <w:pPr>
              <w:rPr>
                <w:rFonts w:ascii="Aptos" w:hAnsi="Aptos"/>
                <w:lang w:val="ru-RU"/>
              </w:rPr>
            </w:pPr>
            <w:r w:rsidRPr="008F1A7E">
              <w:rPr>
                <w:rFonts w:ascii="Aptos" w:hAnsi="Aptos"/>
                <w:sz w:val="17"/>
                <w:lang w:val="ru-RU"/>
              </w:rPr>
              <w:t>3</w:t>
            </w:r>
            <w:r>
              <w:rPr>
                <w:rFonts w:ascii="Aptos" w:hAnsi="Aptos"/>
                <w:sz w:val="17"/>
                <w:lang w:val="ru-RU"/>
              </w:rPr>
              <w:t>. Тогда открытые КП должны иметь статус «отказан»</w:t>
            </w:r>
            <w:r>
              <w:rPr>
                <w:rFonts w:ascii="Aptos" w:hAnsi="Aptos"/>
                <w:sz w:val="17"/>
                <w:lang w:val="ru-RU"/>
              </w:rPr>
              <w:br/>
              <w:t xml:space="preserve">После </w:t>
            </w:r>
            <w:proofErr w:type="gramStart"/>
            <w:r>
              <w:rPr>
                <w:rFonts w:ascii="Aptos" w:hAnsi="Aptos"/>
                <w:sz w:val="17"/>
                <w:lang w:val="ru-RU"/>
              </w:rPr>
              <w:t>того</w:t>
            </w:r>
            <w:proofErr w:type="gramEnd"/>
            <w:r>
              <w:rPr>
                <w:rFonts w:ascii="Aptos" w:hAnsi="Aptos"/>
                <w:sz w:val="17"/>
                <w:lang w:val="ru-RU"/>
              </w:rPr>
              <w:t xml:space="preserve"> как заявка была закрыта, </w:t>
            </w:r>
            <w:proofErr w:type="gramStart"/>
            <w:r>
              <w:rPr>
                <w:rFonts w:ascii="Aptos" w:hAnsi="Aptos"/>
                <w:sz w:val="17"/>
                <w:lang w:val="ru-RU"/>
              </w:rPr>
              <w:t>вход  в</w:t>
            </w:r>
            <w:proofErr w:type="gramEnd"/>
            <w:r>
              <w:rPr>
                <w:rFonts w:ascii="Aptos" w:hAnsi="Aptos"/>
                <w:sz w:val="17"/>
                <w:lang w:val="ru-RU"/>
              </w:rPr>
              <w:t xml:space="preserve"> режим редактирования переводит ее статус в «на рассмотрении» + тост уведомление об этом. + после повторного закрытия все вычисления должны обновляться.</w:t>
            </w:r>
            <w:r>
              <w:rPr>
                <w:rFonts w:ascii="Aptos" w:hAnsi="Aptos"/>
                <w:sz w:val="17"/>
                <w:lang w:val="ru-RU"/>
              </w:rPr>
              <w:br/>
              <w:t xml:space="preserve">Важно для вычисления экономии: сумма заявки по ТЗ = Итоговой сумме и </w:t>
            </w:r>
            <w:r>
              <w:rPr>
                <w:rFonts w:ascii="Aptos" w:eastAsia="Aptos" w:hAnsi="Aptos"/>
                <w:sz w:val="17"/>
              </w:rPr>
              <w:t>accepted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offer</w:t>
            </w:r>
            <w:r>
              <w:rPr>
                <w:rFonts w:ascii="Aptos" w:eastAsia="Aptos" w:hAnsi="Aptos"/>
                <w:sz w:val="17"/>
                <w:lang w:val="ru-RU"/>
              </w:rPr>
              <w:t xml:space="preserve"> больше суммы по ТЗ</w:t>
            </w:r>
            <w:r>
              <w:rPr>
                <w:rFonts w:ascii="Aptos" w:hAnsi="Aptos"/>
                <w:sz w:val="17"/>
                <w:lang w:val="ru-RU"/>
              </w:rPr>
              <w:t>, то экономия для нее = 0.</w:t>
            </w:r>
            <w:r>
              <w:rPr>
                <w:rFonts w:ascii="Aptos" w:hAnsi="Aptos"/>
                <w:sz w:val="17"/>
                <w:lang w:val="ru-RU"/>
              </w:rPr>
              <w:br/>
              <w:t>Отдельно: если после закрытия заявки, она снова открывается, то итоговая сумма и номер КП должны очищаться</w:t>
            </w:r>
          </w:p>
        </w:tc>
      </w:tr>
      <w:tr w:rsidR="00637FD6" w:rsidRPr="00147275" w14:paraId="3F107076" w14:textId="77777777">
        <w:tc>
          <w:tcPr>
            <w:tcW w:w="1984" w:type="dxa"/>
          </w:tcPr>
          <w:p w14:paraId="1A02C985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Статус</w:t>
            </w:r>
            <w:proofErr w:type="spellEnd"/>
          </w:p>
        </w:tc>
        <w:tc>
          <w:tcPr>
            <w:tcW w:w="8277" w:type="dxa"/>
          </w:tcPr>
          <w:p w14:paraId="77F9A3DE" w14:textId="77777777" w:rsidR="00B10A75" w:rsidRDefault="00000000">
            <w:r>
              <w:rPr>
                <w:rFonts w:ascii="Aptos" w:eastAsia="Aptos" w:hAnsi="Aptos"/>
                <w:sz w:val="17"/>
              </w:rPr>
              <w:t xml:space="preserve">Not Run / </w:t>
            </w:r>
            <w:r>
              <w:rPr>
                <w:rFonts w:ascii="Aptos" w:eastAsia="Aptos" w:hAnsi="Aptos"/>
                <w:b/>
                <w:sz w:val="17"/>
              </w:rPr>
              <w:t>Pass</w:t>
            </w:r>
            <w:r>
              <w:rPr>
                <w:rFonts w:ascii="Aptos" w:eastAsia="Aptos" w:hAnsi="Aptos"/>
                <w:sz w:val="17"/>
              </w:rPr>
              <w:t xml:space="preserve"> / Fail / Blocked</w:t>
            </w:r>
          </w:p>
        </w:tc>
      </w:tr>
      <w:tr w:rsidR="00637FD6" w:rsidRPr="00147275" w14:paraId="37E6C214" w14:textId="77777777">
        <w:tc>
          <w:tcPr>
            <w:tcW w:w="1984" w:type="dxa"/>
          </w:tcPr>
          <w:p w14:paraId="74B73F9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350FBD8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2AB05188" w14:textId="77777777" w:rsidR="00637FD6" w:rsidRPr="00147275" w:rsidRDefault="00637FD6">
      <w:pPr>
        <w:rPr>
          <w:rFonts w:ascii="Aptos" w:hAnsi="Aptos"/>
        </w:rPr>
      </w:pPr>
    </w:p>
    <w:p w14:paraId="4934A732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lastRenderedPageBreak/>
        <w:t>REQ-006 — Request files, download и delete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596659FE" w14:textId="77777777">
        <w:trPr>
          <w:tblHeader/>
        </w:trPr>
        <w:tc>
          <w:tcPr>
            <w:tcW w:w="1984" w:type="dxa"/>
            <w:shd w:val="clear" w:color="auto" w:fill="D9EAF7"/>
          </w:tcPr>
          <w:p w14:paraId="03FF0C6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6A8A5ED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7C43243B" w14:textId="77777777">
        <w:tc>
          <w:tcPr>
            <w:tcW w:w="1984" w:type="dxa"/>
          </w:tcPr>
          <w:p w14:paraId="46973BF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32E452A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REQ-006</w:t>
            </w:r>
          </w:p>
        </w:tc>
      </w:tr>
      <w:tr w:rsidR="00637FD6" w:rsidRPr="00147275" w14:paraId="2BAF7486" w14:textId="77777777">
        <w:tc>
          <w:tcPr>
            <w:tcW w:w="1984" w:type="dxa"/>
          </w:tcPr>
          <w:p w14:paraId="36D1F6A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2FF02B0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Request files, download и delete</w:t>
            </w:r>
          </w:p>
        </w:tc>
      </w:tr>
      <w:tr w:rsidR="00637FD6" w:rsidRPr="00147275" w14:paraId="7282E8E4" w14:textId="77777777">
        <w:tc>
          <w:tcPr>
            <w:tcW w:w="1984" w:type="dxa"/>
          </w:tcPr>
          <w:p w14:paraId="05160F6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A588F6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43098BCE" w14:textId="77777777">
        <w:tc>
          <w:tcPr>
            <w:tcW w:w="1984" w:type="dxa"/>
          </w:tcPr>
          <w:p w14:paraId="232D57A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1D899AE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 / Integration</w:t>
            </w:r>
          </w:p>
        </w:tc>
      </w:tr>
      <w:tr w:rsidR="00637FD6" w:rsidRPr="00147275" w14:paraId="59CD9D4C" w14:textId="77777777">
        <w:tc>
          <w:tcPr>
            <w:tcW w:w="1984" w:type="dxa"/>
          </w:tcPr>
          <w:p w14:paraId="6045348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59FCFEF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Owner/уполномоченный пользователь</w:t>
            </w:r>
          </w:p>
        </w:tc>
      </w:tr>
      <w:tr w:rsidR="00637FD6" w:rsidRPr="00147275" w14:paraId="36229218" w14:textId="77777777">
        <w:tc>
          <w:tcPr>
            <w:tcW w:w="1984" w:type="dxa"/>
          </w:tcPr>
          <w:p w14:paraId="4018517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FFA086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open request и files.download/requests.files.* по необходимости.</w:t>
            </w:r>
          </w:p>
        </w:tc>
      </w:tr>
      <w:tr w:rsidR="00637FD6" w:rsidRPr="00147275" w14:paraId="2F740CB8" w14:textId="77777777">
        <w:tc>
          <w:tcPr>
            <w:tcW w:w="1984" w:type="dxa"/>
          </w:tcPr>
          <w:p w14:paraId="674B81A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56B9C2D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Разрешённый файл, file ID.</w:t>
            </w:r>
          </w:p>
        </w:tc>
      </w:tr>
      <w:tr w:rsidR="00637FD6" w:rsidRPr="00147275" w14:paraId="21130F08" w14:textId="77777777">
        <w:tc>
          <w:tcPr>
            <w:tcW w:w="1984" w:type="dxa"/>
          </w:tcPr>
          <w:p w14:paraId="1218B02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582BBD8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Загрузить файл в карточку.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Скачать его и сверить имя/содержимое.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Удалить файл.</w:t>
            </w:r>
            <w:r w:rsidRPr="00147275">
              <w:rPr>
                <w:rFonts w:ascii="Aptos" w:hAnsi="Aptos"/>
                <w:sz w:val="17"/>
              </w:rPr>
              <w:br/>
              <w:t>4. Повторить без upload/delete/download прав.</w:t>
            </w:r>
          </w:p>
        </w:tc>
      </w:tr>
      <w:tr w:rsidR="00637FD6" w:rsidRPr="00E41791" w14:paraId="2D00CC9D" w14:textId="77777777">
        <w:tc>
          <w:tcPr>
            <w:tcW w:w="1984" w:type="dxa"/>
          </w:tcPr>
          <w:p w14:paraId="73346CB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3D3B74E8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Только разрешённый пользователь выполняет операцию; скачанный файл соответствует объекту, удалённый исчезает из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storage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link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</w:t>
            </w:r>
            <w:r w:rsidRPr="00147275">
              <w:rPr>
                <w:rFonts w:ascii="Aptos" w:hAnsi="Aptos"/>
                <w:sz w:val="17"/>
              </w:rPr>
              <w:t>forbidden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меняет состояние.</w:t>
            </w:r>
          </w:p>
        </w:tc>
      </w:tr>
      <w:tr w:rsidR="00637FD6" w:rsidRPr="00E41791" w14:paraId="10221A99" w14:textId="77777777">
        <w:tc>
          <w:tcPr>
            <w:tcW w:w="1984" w:type="dxa"/>
          </w:tcPr>
          <w:p w14:paraId="12B65ED5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960C2E7" w14:textId="1D364268" w:rsidR="00637FD6" w:rsidRPr="008F1A7E" w:rsidRDefault="008F1A7E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sz w:val="17"/>
                <w:lang w:val="ru-RU"/>
              </w:rPr>
              <w:t>ВАЖНО: нельзя редактировать файлы в заявке</w:t>
            </w:r>
            <w:r w:rsidR="00C976D6">
              <w:rPr>
                <w:rFonts w:ascii="Aptos" w:hAnsi="Aptos"/>
                <w:sz w:val="17"/>
                <w:lang w:val="ru-RU"/>
              </w:rPr>
              <w:t xml:space="preserve"> если она не открыта.</w:t>
            </w:r>
          </w:p>
        </w:tc>
      </w:tr>
      <w:tr w:rsidR="00637FD6" w:rsidRPr="00147275" w14:paraId="0C1342E7" w14:textId="77777777">
        <w:tc>
          <w:tcPr>
            <w:tcW w:w="1984" w:type="dxa"/>
          </w:tcPr>
          <w:p w14:paraId="07630AA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Статус</w:t>
            </w:r>
            <w:proofErr w:type="spellEnd"/>
          </w:p>
        </w:tc>
        <w:tc>
          <w:tcPr>
            <w:tcW w:w="8277" w:type="dxa"/>
          </w:tcPr>
          <w:p w14:paraId="7D9D069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8F1A7E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7ACEC242" w14:textId="77777777">
        <w:tc>
          <w:tcPr>
            <w:tcW w:w="1984" w:type="dxa"/>
          </w:tcPr>
          <w:p w14:paraId="59FA3C4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FE68D7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68FF53B0" w14:textId="77777777" w:rsidR="00637FD6" w:rsidRPr="00147275" w:rsidRDefault="00637FD6">
      <w:pPr>
        <w:rPr>
          <w:rFonts w:ascii="Aptos" w:hAnsi="Aptos"/>
        </w:rPr>
      </w:pPr>
    </w:p>
    <w:p w14:paraId="263A6E91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REQ-007 — Hidden contractor и дополнительные email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7CB3CCC" w14:textId="77777777">
        <w:trPr>
          <w:tblHeader/>
        </w:trPr>
        <w:tc>
          <w:tcPr>
            <w:tcW w:w="1984" w:type="dxa"/>
            <w:shd w:val="clear" w:color="auto" w:fill="D9EAF7"/>
          </w:tcPr>
          <w:p w14:paraId="2AB06C2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4D3290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875481A" w14:textId="77777777">
        <w:tc>
          <w:tcPr>
            <w:tcW w:w="1984" w:type="dxa"/>
          </w:tcPr>
          <w:p w14:paraId="3AE82E0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83BC80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REQ-007</w:t>
            </w:r>
          </w:p>
        </w:tc>
      </w:tr>
      <w:tr w:rsidR="00637FD6" w:rsidRPr="00147275" w14:paraId="43241F36" w14:textId="77777777">
        <w:tc>
          <w:tcPr>
            <w:tcW w:w="1984" w:type="dxa"/>
          </w:tcPr>
          <w:p w14:paraId="365BD0A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7B60943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Hidden contractor и дополнительные email</w:t>
            </w:r>
          </w:p>
        </w:tc>
      </w:tr>
      <w:tr w:rsidR="00637FD6" w:rsidRPr="00147275" w14:paraId="708C2BBB" w14:textId="77777777">
        <w:tc>
          <w:tcPr>
            <w:tcW w:w="1984" w:type="dxa"/>
          </w:tcPr>
          <w:p w14:paraId="5BCE2A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0F4F4EB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732CFD4B" w14:textId="77777777">
        <w:tc>
          <w:tcPr>
            <w:tcW w:w="1984" w:type="dxa"/>
          </w:tcPr>
          <w:p w14:paraId="4C768FE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7B7C85F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Integration / Permission</w:t>
            </w:r>
          </w:p>
        </w:tc>
      </w:tr>
      <w:tr w:rsidR="00637FD6" w:rsidRPr="00147275" w14:paraId="3CC64789" w14:textId="77777777">
        <w:tc>
          <w:tcPr>
            <w:tcW w:w="1984" w:type="dxa"/>
          </w:tcPr>
          <w:p w14:paraId="1FFE24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3B9DFA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Owner with permission</w:t>
            </w:r>
          </w:p>
        </w:tc>
      </w:tr>
      <w:tr w:rsidR="00637FD6" w:rsidRPr="00147275" w14:paraId="4B714F9D" w14:textId="77777777">
        <w:tc>
          <w:tcPr>
            <w:tcW w:w="1984" w:type="dxa"/>
          </w:tcPr>
          <w:p w14:paraId="1DB3376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F611BB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минимум два contractors и включён email delivery.</w:t>
            </w:r>
          </w:p>
        </w:tc>
      </w:tr>
      <w:tr w:rsidR="00637FD6" w:rsidRPr="00147275" w14:paraId="06D2DDD9" w14:textId="77777777">
        <w:tc>
          <w:tcPr>
            <w:tcW w:w="1984" w:type="dxa"/>
          </w:tcPr>
          <w:p w14:paraId="550817E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328A831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Список hidden contractor IDs и валидный additional email.</w:t>
            </w:r>
          </w:p>
        </w:tc>
      </w:tr>
      <w:tr w:rsidR="00637FD6" w:rsidRPr="00147275" w14:paraId="2C40F854" w14:textId="77777777">
        <w:tc>
          <w:tcPr>
            <w:tcW w:w="1984" w:type="dxa"/>
          </w:tcPr>
          <w:p w14:paraId="629589E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1DD9168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Создать/обновить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 исключённым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2. Проверить open list обоих contractors.</w:t>
            </w:r>
            <w:r w:rsidRPr="00147275">
              <w:rPr>
                <w:rFonts w:ascii="Aptos" w:hAnsi="Aptos"/>
                <w:sz w:val="17"/>
              </w:rPr>
              <w:br/>
              <w:t>3. Отправить ручное email уведомление из open request.</w:t>
            </w:r>
          </w:p>
        </w:tc>
      </w:tr>
      <w:tr w:rsidR="00637FD6" w:rsidRPr="00E41791" w14:paraId="655CBD61" w14:textId="77777777">
        <w:tc>
          <w:tcPr>
            <w:tcW w:w="1984" w:type="dxa"/>
          </w:tcPr>
          <w:p w14:paraId="538381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770A68A0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Исключённый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видит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разрешённый получает доступ; ручная отправка требует </w:t>
            </w:r>
            <w:r w:rsidRPr="00147275">
              <w:rPr>
                <w:rFonts w:ascii="Aptos" w:hAnsi="Aptos"/>
                <w:sz w:val="17"/>
              </w:rPr>
              <w:t>open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status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валидный непустой </w:t>
            </w:r>
            <w:r w:rsidRPr="00147275">
              <w:rPr>
                <w:rFonts w:ascii="Aptos" w:hAnsi="Aptos"/>
                <w:sz w:val="17"/>
              </w:rPr>
              <w:t>recipient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list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78A463BF" w14:textId="77777777">
        <w:tc>
          <w:tcPr>
            <w:tcW w:w="1984" w:type="dxa"/>
          </w:tcPr>
          <w:p w14:paraId="31DA2AC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9A8B7E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27CBAE7" w14:textId="77777777" w:rsidTr="00C976D6">
        <w:trPr>
          <w:trHeight w:val="360"/>
        </w:trPr>
        <w:tc>
          <w:tcPr>
            <w:tcW w:w="1984" w:type="dxa"/>
          </w:tcPr>
          <w:p w14:paraId="55938B20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Статус</w:t>
            </w:r>
            <w:proofErr w:type="spellEnd"/>
          </w:p>
        </w:tc>
        <w:tc>
          <w:tcPr>
            <w:tcW w:w="8277" w:type="dxa"/>
          </w:tcPr>
          <w:p w14:paraId="184D247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C976D6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E41791" w14:paraId="735AF4D9" w14:textId="77777777">
        <w:tc>
          <w:tcPr>
            <w:tcW w:w="1984" w:type="dxa"/>
          </w:tcPr>
          <w:p w14:paraId="661B094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3640E9ED" w14:textId="2811086F" w:rsidR="00637FD6" w:rsidRPr="00C976D6" w:rsidRDefault="00C976D6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sz w:val="17"/>
                <w:lang w:val="ru-RU"/>
              </w:rPr>
              <w:t>Нужно добавить просмотр от кого закрыта заявка + скрытие уже созданной заявкой (с предупреждением, что вероятно контрагент уже получил письмо с уведомлением). Доступно для всех, кто может просматривать заявку со всеми суммами.</w:t>
            </w:r>
          </w:p>
        </w:tc>
      </w:tr>
    </w:tbl>
    <w:p w14:paraId="03701B2D" w14:textId="77777777" w:rsidR="00637FD6" w:rsidRPr="00C976D6" w:rsidRDefault="00637FD6">
      <w:pPr>
        <w:rPr>
          <w:rFonts w:ascii="Aptos" w:hAnsi="Aptos"/>
          <w:lang w:val="ru-RU"/>
        </w:rPr>
      </w:pPr>
    </w:p>
    <w:p w14:paraId="7ECF4803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REQ</w:t>
      </w:r>
      <w:r w:rsidRPr="00147275">
        <w:rPr>
          <w:rFonts w:ascii="Aptos" w:hAnsi="Aptos"/>
          <w:lang w:val="ru-RU"/>
        </w:rPr>
        <w:t>-008 — Прямой доступ к чужой/удалённой заявке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496B2B01" w14:textId="77777777">
        <w:trPr>
          <w:tblHeader/>
        </w:trPr>
        <w:tc>
          <w:tcPr>
            <w:tcW w:w="1984" w:type="dxa"/>
            <w:shd w:val="clear" w:color="auto" w:fill="D9EAF7"/>
          </w:tcPr>
          <w:p w14:paraId="710AA3E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403EEF3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7CB0DA9E" w14:textId="77777777">
        <w:tc>
          <w:tcPr>
            <w:tcW w:w="1984" w:type="dxa"/>
          </w:tcPr>
          <w:p w14:paraId="2F5D970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34780DA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REQ-008</w:t>
            </w:r>
          </w:p>
        </w:tc>
      </w:tr>
      <w:tr w:rsidR="00637FD6" w:rsidRPr="00E41791" w14:paraId="0DC2EB38" w14:textId="77777777">
        <w:tc>
          <w:tcPr>
            <w:tcW w:w="1984" w:type="dxa"/>
          </w:tcPr>
          <w:p w14:paraId="27BFD18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04D58102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Прямой доступ к чужой/удалённой заявке</w:t>
            </w:r>
          </w:p>
        </w:tc>
      </w:tr>
      <w:tr w:rsidR="00637FD6" w:rsidRPr="00147275" w14:paraId="0266C38A" w14:textId="77777777">
        <w:tc>
          <w:tcPr>
            <w:tcW w:w="1984" w:type="dxa"/>
          </w:tcPr>
          <w:p w14:paraId="09C66D6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1C5EF84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1BC15636" w14:textId="77777777">
        <w:tc>
          <w:tcPr>
            <w:tcW w:w="1984" w:type="dxa"/>
          </w:tcPr>
          <w:p w14:paraId="3B68242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53FCDA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</w:t>
            </w:r>
          </w:p>
        </w:tc>
      </w:tr>
      <w:tr w:rsidR="00637FD6" w:rsidRPr="00147275" w14:paraId="3BE9C238" w14:textId="77777777">
        <w:tc>
          <w:tcPr>
            <w:tcW w:w="1984" w:type="dxa"/>
          </w:tcPr>
          <w:p w14:paraId="6315279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3D9C9AC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 и staff вне scope</w:t>
            </w:r>
          </w:p>
        </w:tc>
      </w:tr>
      <w:tr w:rsidR="00637FD6" w:rsidRPr="00147275" w14:paraId="6B675F24" w14:textId="77777777">
        <w:tc>
          <w:tcPr>
            <w:tcW w:w="1984" w:type="dxa"/>
          </w:tcPr>
          <w:p w14:paraId="11CCAB9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3DFCA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чужая request и deleted alert при наличии.</w:t>
            </w:r>
          </w:p>
        </w:tc>
      </w:tr>
      <w:tr w:rsidR="00637FD6" w:rsidRPr="00147275" w14:paraId="39445E12" w14:textId="77777777">
        <w:tc>
          <w:tcPr>
            <w:tcW w:w="1984" w:type="dxa"/>
          </w:tcPr>
          <w:p w14:paraId="77B9EA8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3267200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Чужой request ID.</w:t>
            </w:r>
          </w:p>
        </w:tc>
      </w:tr>
      <w:tr w:rsidR="00637FD6" w:rsidRPr="00147275" w14:paraId="69E5DE6C" w14:textId="77777777">
        <w:tc>
          <w:tcPr>
            <w:tcW w:w="1984" w:type="dxa"/>
          </w:tcPr>
          <w:p w14:paraId="0ED9B4D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50FBE0A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Вставить прямой /</w:t>
            </w:r>
            <w:r w:rsidRPr="00147275">
              <w:rPr>
                <w:rFonts w:ascii="Aptos" w:hAnsi="Aptos"/>
                <w:sz w:val="17"/>
              </w:rPr>
              <w:t>requests</w:t>
            </w:r>
            <w:r w:rsidRPr="00147275">
              <w:rPr>
                <w:rFonts w:ascii="Aptos" w:hAnsi="Aptos"/>
                <w:sz w:val="17"/>
                <w:lang w:val="ru-RU"/>
              </w:rPr>
              <w:t>/{</w:t>
            </w:r>
            <w:r w:rsidRPr="00147275">
              <w:rPr>
                <w:rFonts w:ascii="Aptos" w:hAnsi="Aptos"/>
                <w:sz w:val="17"/>
              </w:rPr>
              <w:t>id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}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</w:t>
            </w:r>
            <w:proofErr w:type="spellStart"/>
            <w:r w:rsidRPr="00147275">
              <w:rPr>
                <w:rFonts w:ascii="Aptos" w:hAnsi="Aptos"/>
                <w:sz w:val="17"/>
              </w:rPr>
              <w:t>Повторить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API GET/PATCH/upload.</w:t>
            </w:r>
            <w:r w:rsidRPr="00147275">
              <w:rPr>
                <w:rFonts w:ascii="Aptos" w:hAnsi="Aptos"/>
                <w:sz w:val="17"/>
              </w:rPr>
              <w:br/>
              <w:t>3. Проверить отображение deleted alert и mark viewed доступной ролью.</w:t>
            </w:r>
          </w:p>
        </w:tc>
      </w:tr>
      <w:tr w:rsidR="00637FD6" w:rsidRPr="00E41791" w14:paraId="3001F4B8" w14:textId="77777777">
        <w:tc>
          <w:tcPr>
            <w:tcW w:w="1984" w:type="dxa"/>
          </w:tcPr>
          <w:p w14:paraId="3292D63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462FBA1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Сервер не раскрывает данные и не принимает </w:t>
            </w:r>
            <w:r w:rsidRPr="00147275">
              <w:rPr>
                <w:rFonts w:ascii="Aptos" w:hAnsi="Aptos"/>
                <w:sz w:val="17"/>
              </w:rPr>
              <w:t>mutation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вне </w:t>
            </w:r>
            <w:r w:rsidRPr="00147275">
              <w:rPr>
                <w:rFonts w:ascii="Aptos" w:hAnsi="Aptos"/>
                <w:sz w:val="17"/>
              </w:rPr>
              <w:t>policy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</w:t>
            </w:r>
            <w:r w:rsidRPr="00147275">
              <w:rPr>
                <w:rFonts w:ascii="Aptos" w:hAnsi="Aptos"/>
                <w:sz w:val="17"/>
              </w:rPr>
              <w:t>alert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обрабатывается только по разрешённому </w:t>
            </w:r>
            <w:r w:rsidRPr="00147275">
              <w:rPr>
                <w:rFonts w:ascii="Aptos" w:hAnsi="Aptos"/>
                <w:sz w:val="17"/>
              </w:rPr>
              <w:t>workflow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5A286AC1" w14:textId="77777777">
        <w:tc>
          <w:tcPr>
            <w:tcW w:w="1984" w:type="dxa"/>
          </w:tcPr>
          <w:p w14:paraId="561608D0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65D08D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580A79D7" w14:textId="77777777">
        <w:tc>
          <w:tcPr>
            <w:tcW w:w="1984" w:type="dxa"/>
          </w:tcPr>
          <w:p w14:paraId="5B9461B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67600D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C976D6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2FBBA9B6" w14:textId="77777777">
        <w:tc>
          <w:tcPr>
            <w:tcW w:w="1984" w:type="dxa"/>
          </w:tcPr>
          <w:p w14:paraId="24F1091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4DF79FD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D6A8435" w14:textId="77777777" w:rsidR="00637FD6" w:rsidRPr="00147275" w:rsidRDefault="00637FD6">
      <w:pPr>
        <w:rPr>
          <w:rFonts w:ascii="Aptos" w:hAnsi="Aptos"/>
        </w:rPr>
      </w:pPr>
    </w:p>
    <w:p w14:paraId="0A5EBDF9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REQ</w:t>
      </w:r>
      <w:r w:rsidRPr="00147275">
        <w:rPr>
          <w:rFonts w:ascii="Aptos" w:hAnsi="Aptos"/>
          <w:lang w:val="ru-RU"/>
        </w:rPr>
        <w:t xml:space="preserve">-009 — Номер заявки и </w:t>
      </w:r>
      <w:r w:rsidRPr="00147275">
        <w:rPr>
          <w:rFonts w:ascii="Aptos" w:hAnsi="Aptos"/>
        </w:rPr>
        <w:t>pagination</w:t>
      </w:r>
      <w:r w:rsidRPr="00147275">
        <w:rPr>
          <w:rFonts w:ascii="Aptos" w:hAnsi="Aptos"/>
          <w:lang w:val="ru-RU"/>
        </w:rPr>
        <w:t xml:space="preserve">/сортировка </w:t>
      </w:r>
      <w:r w:rsidRPr="00147275">
        <w:rPr>
          <w:rFonts w:ascii="Aptos" w:hAnsi="Aptos"/>
        </w:rPr>
        <w:t>API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7EA1042C" w14:textId="77777777">
        <w:trPr>
          <w:tblHeader/>
        </w:trPr>
        <w:tc>
          <w:tcPr>
            <w:tcW w:w="1984" w:type="dxa"/>
            <w:shd w:val="clear" w:color="auto" w:fill="D9EAF7"/>
          </w:tcPr>
          <w:p w14:paraId="6FAAAF5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02151A5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5A5E7D9" w14:textId="77777777">
        <w:tc>
          <w:tcPr>
            <w:tcW w:w="1984" w:type="dxa"/>
          </w:tcPr>
          <w:p w14:paraId="022A1A8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24477D7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REQ-009</w:t>
            </w:r>
          </w:p>
        </w:tc>
      </w:tr>
      <w:tr w:rsidR="00637FD6" w:rsidRPr="00E41791" w14:paraId="741C82A7" w14:textId="77777777">
        <w:tc>
          <w:tcPr>
            <w:tcW w:w="1984" w:type="dxa"/>
          </w:tcPr>
          <w:p w14:paraId="28BC4C9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FFFFF"/>
          </w:tcPr>
          <w:p w14:paraId="5AD3381C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Номер заявки и </w:t>
            </w:r>
            <w:r w:rsidRPr="00147275">
              <w:rPr>
                <w:rFonts w:ascii="Aptos" w:hAnsi="Aptos"/>
                <w:sz w:val="17"/>
              </w:rPr>
              <w:t>pagination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/сортировка </w:t>
            </w:r>
            <w:r w:rsidRPr="00147275">
              <w:rPr>
                <w:rFonts w:ascii="Aptos" w:hAnsi="Aptos"/>
                <w:sz w:val="17"/>
              </w:rPr>
              <w:t>API</w:t>
            </w:r>
          </w:p>
        </w:tc>
      </w:tr>
      <w:tr w:rsidR="00637FD6" w:rsidRPr="00147275" w14:paraId="20458A77" w14:textId="77777777">
        <w:tc>
          <w:tcPr>
            <w:tcW w:w="1984" w:type="dxa"/>
          </w:tcPr>
          <w:p w14:paraId="04CD43D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51B1779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Medium</w:t>
            </w:r>
          </w:p>
        </w:tc>
      </w:tr>
      <w:tr w:rsidR="00637FD6" w:rsidRPr="00147275" w14:paraId="18321315" w14:textId="77777777">
        <w:tc>
          <w:tcPr>
            <w:tcW w:w="1984" w:type="dxa"/>
          </w:tcPr>
          <w:p w14:paraId="26DDA9F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0CDF4B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Negative</w:t>
            </w:r>
          </w:p>
        </w:tc>
      </w:tr>
      <w:tr w:rsidR="00637FD6" w:rsidRPr="00147275" w14:paraId="49F74D82" w14:textId="77777777">
        <w:tc>
          <w:tcPr>
            <w:tcW w:w="1984" w:type="dxa"/>
          </w:tcPr>
          <w:p w14:paraId="5412D71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1D315C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 с request list</w:t>
            </w:r>
          </w:p>
        </w:tc>
      </w:tr>
      <w:tr w:rsidR="00637FD6" w:rsidRPr="00E41791" w14:paraId="37C7DE47" w14:textId="77777777">
        <w:tc>
          <w:tcPr>
            <w:tcW w:w="1984" w:type="dxa"/>
          </w:tcPr>
          <w:p w14:paraId="2F65426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5AB0480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В тестовой базе больше одной страницы заявок (если </w:t>
            </w:r>
            <w:r w:rsidRPr="00147275">
              <w:rPr>
                <w:rFonts w:ascii="Aptos" w:hAnsi="Aptos"/>
                <w:sz w:val="17"/>
              </w:rPr>
              <w:t>pagination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включена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>).</w:t>
            </w:r>
          </w:p>
        </w:tc>
      </w:tr>
      <w:tr w:rsidR="00637FD6" w:rsidRPr="00147275" w14:paraId="65B6F156" w14:textId="77777777">
        <w:tc>
          <w:tcPr>
            <w:tcW w:w="1984" w:type="dxa"/>
          </w:tcPr>
          <w:p w14:paraId="09A72A4E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6D0EA40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 existing/new request; query params.</w:t>
            </w:r>
          </w:p>
        </w:tc>
      </w:tr>
      <w:tr w:rsidR="00637FD6" w:rsidRPr="00147275" w14:paraId="6D79006F" w14:textId="77777777">
        <w:tc>
          <w:tcPr>
            <w:tcW w:w="1984" w:type="dxa"/>
          </w:tcPr>
          <w:p w14:paraId="36555FF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44F338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Проверить </w:t>
            </w:r>
            <w:r w:rsidRPr="00147275">
              <w:rPr>
                <w:rFonts w:ascii="Aptos" w:hAnsi="Aptos"/>
                <w:sz w:val="17"/>
              </w:rPr>
              <w:t>check</w:t>
            </w:r>
            <w:r w:rsidRPr="00147275">
              <w:rPr>
                <w:rFonts w:ascii="Aptos" w:hAnsi="Aptos"/>
                <w:sz w:val="17"/>
                <w:lang w:val="ru-RU"/>
              </w:rPr>
              <w:t>-</w:t>
            </w:r>
            <w:r w:rsidRPr="00147275">
              <w:rPr>
                <w:rFonts w:ascii="Aptos" w:hAnsi="Aptos"/>
                <w:sz w:val="17"/>
              </w:rPr>
              <w:t>id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для свободного и занятого </w:t>
            </w:r>
            <w:r w:rsidRPr="00147275">
              <w:rPr>
                <w:rFonts w:ascii="Aptos" w:hAnsi="Aptos"/>
                <w:sz w:val="17"/>
              </w:rPr>
              <w:t>ID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Переключать страницы/сортировку/лимит, если доступны.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Проверить крайние значения параметров.</w:t>
            </w:r>
          </w:p>
        </w:tc>
      </w:tr>
      <w:tr w:rsidR="00637FD6" w:rsidRPr="00E41791" w14:paraId="10A34721" w14:textId="77777777">
        <w:tc>
          <w:tcPr>
            <w:tcW w:w="1984" w:type="dxa"/>
          </w:tcPr>
          <w:p w14:paraId="5612913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2159E497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Свободный </w:t>
            </w:r>
            <w:r w:rsidRPr="00147275">
              <w:rPr>
                <w:rFonts w:ascii="Aptos" w:hAnsi="Aptos"/>
                <w:sz w:val="17"/>
              </w:rPr>
              <w:t>ID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доступен, занятый отклонён; набор не содержит дублей/пропусков и некорректные параметры обрабатываются безопасно.</w:t>
            </w:r>
          </w:p>
        </w:tc>
      </w:tr>
      <w:tr w:rsidR="00637FD6" w:rsidRPr="00147275" w14:paraId="26733099" w14:textId="77777777">
        <w:tc>
          <w:tcPr>
            <w:tcW w:w="1984" w:type="dxa"/>
          </w:tcPr>
          <w:p w14:paraId="62EC8165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62CF9A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27008808" w14:textId="77777777">
        <w:tc>
          <w:tcPr>
            <w:tcW w:w="1984" w:type="dxa"/>
          </w:tcPr>
          <w:p w14:paraId="2C1C33C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50FA223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C976D6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2803C593" w14:textId="77777777">
        <w:tc>
          <w:tcPr>
            <w:tcW w:w="1984" w:type="dxa"/>
          </w:tcPr>
          <w:p w14:paraId="5A6F56C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C60C8C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3BF6A4D" w14:textId="77777777" w:rsidR="00637FD6" w:rsidRPr="00147275" w:rsidRDefault="00637FD6">
      <w:pPr>
        <w:rPr>
          <w:rFonts w:ascii="Aptos" w:hAnsi="Aptos"/>
        </w:rPr>
      </w:pPr>
    </w:p>
    <w:p w14:paraId="515DD3E7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17972D25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15. Предложения</w:t>
      </w:r>
    </w:p>
    <w:p w14:paraId="1DABB152" w14:textId="77777777" w:rsidR="00637FD6" w:rsidRPr="00147275" w:rsidRDefault="00000000">
      <w:pPr>
        <w:rPr>
          <w:rFonts w:ascii="Aptos" w:hAnsi="Aptos"/>
          <w:lang w:val="ru-RU"/>
        </w:rPr>
      </w:pPr>
      <w:r w:rsidRPr="00147275">
        <w:rPr>
          <w:rFonts w:ascii="Aptos" w:hAnsi="Aptos"/>
        </w:rPr>
        <w:t xml:space="preserve">Фактическая модель статусов КП: submitted, accepted, rejected, deleted. </w:t>
      </w:r>
      <w:r w:rsidRPr="00147275">
        <w:rPr>
          <w:rFonts w:ascii="Aptos" w:hAnsi="Aptos"/>
          <w:lang w:val="ru-RU"/>
        </w:rPr>
        <w:t xml:space="preserve">Изменения также ограничены статусом заявки и </w:t>
      </w:r>
      <w:r w:rsidRPr="00147275">
        <w:rPr>
          <w:rFonts w:ascii="Aptos" w:hAnsi="Aptos"/>
        </w:rPr>
        <w:t>domain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policy</w:t>
      </w:r>
      <w:r w:rsidRPr="00147275">
        <w:rPr>
          <w:rFonts w:ascii="Aptos" w:hAnsi="Aptos"/>
          <w:lang w:val="ru-RU"/>
        </w:rPr>
        <w:t>.</w:t>
      </w:r>
    </w:p>
    <w:p w14:paraId="5EBE5833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OFFER</w:t>
      </w:r>
      <w:r w:rsidRPr="00147275">
        <w:rPr>
          <w:rFonts w:ascii="Aptos" w:hAnsi="Aptos"/>
          <w:lang w:val="ru-RU"/>
        </w:rPr>
        <w:t xml:space="preserve">-001 — Создание </w:t>
      </w:r>
      <w:r w:rsidRPr="00147275">
        <w:rPr>
          <w:rFonts w:ascii="Aptos" w:hAnsi="Aptos"/>
        </w:rPr>
        <w:t>contractor</w:t>
      </w:r>
      <w:r w:rsidRPr="00147275">
        <w:rPr>
          <w:rFonts w:ascii="Aptos" w:hAnsi="Aptos"/>
          <w:lang w:val="ru-RU"/>
        </w:rPr>
        <w:t xml:space="preserve"> </w:t>
      </w:r>
      <w:proofErr w:type="gramStart"/>
      <w:r w:rsidRPr="00147275">
        <w:rPr>
          <w:rFonts w:ascii="Aptos" w:hAnsi="Aptos"/>
        </w:rPr>
        <w:t>offer</w:t>
      </w:r>
      <w:proofErr w:type="gramEnd"/>
      <w:r w:rsidRPr="00147275">
        <w:rPr>
          <w:rFonts w:ascii="Aptos" w:hAnsi="Aptos"/>
          <w:lang w:val="ru-RU"/>
        </w:rPr>
        <w:t xml:space="preserve"> для доступной заявки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56814A5" w14:textId="77777777">
        <w:trPr>
          <w:tblHeader/>
        </w:trPr>
        <w:tc>
          <w:tcPr>
            <w:tcW w:w="1984" w:type="dxa"/>
            <w:shd w:val="clear" w:color="auto" w:fill="D9EAF7"/>
          </w:tcPr>
          <w:p w14:paraId="474A8C5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11F5FFE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3B27259E" w14:textId="77777777">
        <w:tc>
          <w:tcPr>
            <w:tcW w:w="1984" w:type="dxa"/>
          </w:tcPr>
          <w:p w14:paraId="24ECC6D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2A95428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OFFER-001</w:t>
            </w:r>
          </w:p>
        </w:tc>
      </w:tr>
      <w:tr w:rsidR="00637FD6" w:rsidRPr="00E41791" w14:paraId="02BF884F" w14:textId="77777777">
        <w:tc>
          <w:tcPr>
            <w:tcW w:w="1984" w:type="dxa"/>
          </w:tcPr>
          <w:p w14:paraId="67DAE4A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5383CF9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Создание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для доступной заявки</w:t>
            </w:r>
          </w:p>
        </w:tc>
      </w:tr>
      <w:tr w:rsidR="00637FD6" w:rsidRPr="00147275" w14:paraId="379471E4" w14:textId="77777777">
        <w:tc>
          <w:tcPr>
            <w:tcW w:w="1984" w:type="dxa"/>
          </w:tcPr>
          <w:p w14:paraId="08DCF7E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201DF03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0B951315" w14:textId="77777777">
        <w:tc>
          <w:tcPr>
            <w:tcW w:w="1984" w:type="dxa"/>
          </w:tcPr>
          <w:p w14:paraId="54E20A3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7EAE9B9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</w:t>
            </w:r>
          </w:p>
        </w:tc>
      </w:tr>
      <w:tr w:rsidR="00637FD6" w:rsidRPr="00147275" w14:paraId="2C10E17B" w14:textId="77777777">
        <w:tc>
          <w:tcPr>
            <w:tcW w:w="1984" w:type="dxa"/>
          </w:tcPr>
          <w:p w14:paraId="7109CAE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1FB98AD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</w:t>
            </w:r>
          </w:p>
        </w:tc>
      </w:tr>
      <w:tr w:rsidR="00637FD6" w:rsidRPr="00E41791" w14:paraId="59EEE4EF" w14:textId="77777777">
        <w:tc>
          <w:tcPr>
            <w:tcW w:w="1984" w:type="dxa"/>
          </w:tcPr>
          <w:p w14:paraId="1EA6F11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57AFAA9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открытая видимая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без активного КП данного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78112099" w14:textId="77777777">
        <w:tc>
          <w:tcPr>
            <w:tcW w:w="1984" w:type="dxa"/>
          </w:tcPr>
          <w:p w14:paraId="3CD17FD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4C230F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 amount, details, valid file.</w:t>
            </w:r>
          </w:p>
        </w:tc>
      </w:tr>
      <w:tr w:rsidR="00637FD6" w:rsidRPr="00147275" w14:paraId="4C433EE4" w14:textId="77777777">
        <w:tc>
          <w:tcPr>
            <w:tcW w:w="1984" w:type="dxa"/>
          </w:tcPr>
          <w:p w14:paraId="441C882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15A093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Открыть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view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Создать предложение и прикрепить документ.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Открыть offer workspace и обновить страницу.</w:t>
            </w:r>
          </w:p>
        </w:tc>
      </w:tr>
      <w:tr w:rsidR="00637FD6" w:rsidRPr="00147275" w14:paraId="15933A1B" w14:textId="77777777">
        <w:tc>
          <w:tcPr>
            <w:tcW w:w="1984" w:type="dxa"/>
          </w:tcPr>
          <w:p w14:paraId="4AD0895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3D30D61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Создано submitted КП, связанное только с текущим contractor/request; сумма, детали и файлы сохраняются; staff видит offer в request/workspace.</w:t>
            </w:r>
          </w:p>
        </w:tc>
      </w:tr>
      <w:tr w:rsidR="00637FD6" w:rsidRPr="00147275" w14:paraId="5A4B34FF" w14:textId="77777777">
        <w:tc>
          <w:tcPr>
            <w:tcW w:w="1984" w:type="dxa"/>
          </w:tcPr>
          <w:p w14:paraId="4C28E54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57F12CA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241D199C" w14:textId="77777777">
        <w:tc>
          <w:tcPr>
            <w:tcW w:w="1984" w:type="dxa"/>
          </w:tcPr>
          <w:p w14:paraId="123D002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93C29D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C976D6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4690A75B" w14:textId="77777777">
        <w:tc>
          <w:tcPr>
            <w:tcW w:w="1984" w:type="dxa"/>
          </w:tcPr>
          <w:p w14:paraId="0B6C319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50B839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6712041" w14:textId="77777777" w:rsidR="00637FD6" w:rsidRPr="00147275" w:rsidRDefault="00637FD6">
      <w:pPr>
        <w:rPr>
          <w:rFonts w:ascii="Aptos" w:hAnsi="Aptos"/>
        </w:rPr>
      </w:pPr>
    </w:p>
    <w:p w14:paraId="2CEF416B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OFFER</w:t>
      </w:r>
      <w:r w:rsidRPr="00147275">
        <w:rPr>
          <w:rFonts w:ascii="Aptos" w:hAnsi="Aptos"/>
          <w:lang w:val="ru-RU"/>
        </w:rPr>
        <w:t xml:space="preserve">-002 — Ограничение одного </w:t>
      </w:r>
      <w:r w:rsidRPr="00147275">
        <w:rPr>
          <w:rFonts w:ascii="Aptos" w:hAnsi="Aptos"/>
        </w:rPr>
        <w:t>offer</w:t>
      </w:r>
      <w:r w:rsidRPr="00147275">
        <w:rPr>
          <w:rFonts w:ascii="Aptos" w:hAnsi="Aptos"/>
          <w:lang w:val="ru-RU"/>
        </w:rPr>
        <w:t xml:space="preserve"> и повторное изменение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756D9BFB" w14:textId="77777777">
        <w:trPr>
          <w:tblHeader/>
        </w:trPr>
        <w:tc>
          <w:tcPr>
            <w:tcW w:w="1984" w:type="dxa"/>
            <w:shd w:val="clear" w:color="auto" w:fill="D9EAF7"/>
          </w:tcPr>
          <w:p w14:paraId="71AD7D9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27B8BE6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3E7E744" w14:textId="77777777">
        <w:tc>
          <w:tcPr>
            <w:tcW w:w="1984" w:type="dxa"/>
          </w:tcPr>
          <w:p w14:paraId="0905E43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421111E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OFFER-002</w:t>
            </w:r>
          </w:p>
        </w:tc>
      </w:tr>
      <w:tr w:rsidR="00637FD6" w:rsidRPr="00E41791" w14:paraId="1971B298" w14:textId="77777777">
        <w:tc>
          <w:tcPr>
            <w:tcW w:w="1984" w:type="dxa"/>
          </w:tcPr>
          <w:p w14:paraId="129FDF3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1A430DB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Ограничение одного 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повторное изменение</w:t>
            </w:r>
          </w:p>
        </w:tc>
      </w:tr>
      <w:tr w:rsidR="00637FD6" w:rsidRPr="00147275" w14:paraId="7C347891" w14:textId="77777777">
        <w:tc>
          <w:tcPr>
            <w:tcW w:w="1984" w:type="dxa"/>
          </w:tcPr>
          <w:p w14:paraId="39DD42E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785BFE3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7203D8F5" w14:textId="77777777">
        <w:tc>
          <w:tcPr>
            <w:tcW w:w="1984" w:type="dxa"/>
          </w:tcPr>
          <w:p w14:paraId="040244C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6615EBC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Negative / Business rule</w:t>
            </w:r>
          </w:p>
        </w:tc>
      </w:tr>
      <w:tr w:rsidR="00637FD6" w:rsidRPr="00147275" w14:paraId="19D88023" w14:textId="77777777">
        <w:tc>
          <w:tcPr>
            <w:tcW w:w="1984" w:type="dxa"/>
          </w:tcPr>
          <w:p w14:paraId="18A725C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5F60A64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</w:t>
            </w:r>
          </w:p>
        </w:tc>
      </w:tr>
      <w:tr w:rsidR="00637FD6" w:rsidRPr="00147275" w14:paraId="661F7E3A" w14:textId="77777777">
        <w:tc>
          <w:tcPr>
            <w:tcW w:w="1984" w:type="dxa"/>
          </w:tcPr>
          <w:p w14:paraId="21B87FF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E127BA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У contractor уже есть offer по request.</w:t>
            </w:r>
          </w:p>
        </w:tc>
      </w:tr>
      <w:tr w:rsidR="00637FD6" w:rsidRPr="00147275" w14:paraId="20C7BF28" w14:textId="77777777">
        <w:tc>
          <w:tcPr>
            <w:tcW w:w="1984" w:type="dxa"/>
          </w:tcPr>
          <w:p w14:paraId="613A63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18160B9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Та же request ID.</w:t>
            </w:r>
          </w:p>
        </w:tc>
      </w:tr>
      <w:tr w:rsidR="00637FD6" w:rsidRPr="00147275" w14:paraId="6832180A" w14:textId="77777777">
        <w:tc>
          <w:tcPr>
            <w:tcW w:w="1984" w:type="dxa"/>
          </w:tcPr>
          <w:p w14:paraId="29FD1B7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6E12F44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Попытаться создать второе КП.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Изменить допустимые </w:t>
            </w:r>
            <w:r w:rsidRPr="00147275">
              <w:rPr>
                <w:rFonts w:ascii="Aptos" w:hAnsi="Aptos"/>
                <w:sz w:val="17"/>
              </w:rPr>
              <w:t>amount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details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files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существующего КП.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</w:t>
            </w:r>
            <w:proofErr w:type="spellStart"/>
            <w:r w:rsidRPr="00147275">
              <w:rPr>
                <w:rFonts w:ascii="Aptos" w:hAnsi="Aptos"/>
                <w:sz w:val="17"/>
              </w:rPr>
              <w:t>Повторить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в deleted/closed request state.</w:t>
            </w:r>
          </w:p>
        </w:tc>
      </w:tr>
      <w:tr w:rsidR="00637FD6" w:rsidRPr="00147275" w14:paraId="2212C3B4" w14:textId="77777777">
        <w:tc>
          <w:tcPr>
            <w:tcW w:w="1984" w:type="dxa"/>
          </w:tcPr>
          <w:p w14:paraId="64D126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46B17CE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Второй активный offer не создаётся; разрешённые edits сохраняются по status/action policy; closed/cancelled request исключает недопустимые операции.</w:t>
            </w:r>
          </w:p>
        </w:tc>
      </w:tr>
      <w:tr w:rsidR="00637FD6" w:rsidRPr="00E41791" w14:paraId="633C2033" w14:textId="77777777">
        <w:tc>
          <w:tcPr>
            <w:tcW w:w="1984" w:type="dxa"/>
          </w:tcPr>
          <w:p w14:paraId="44EA92E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76137353" w14:textId="37DB7DF5" w:rsidR="00637FD6" w:rsidRPr="005F4991" w:rsidRDefault="005F4991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sz w:val="17"/>
                <w:lang w:val="ru-RU"/>
              </w:rPr>
              <w:t xml:space="preserve">Можно редактировать КП, когда он удален, хотя так не должно быть. И убрать выбор активного отклика, </w:t>
            </w:r>
            <w:proofErr w:type="spellStart"/>
            <w:r>
              <w:rPr>
                <w:rFonts w:ascii="Aptos" w:hAnsi="Aptos"/>
                <w:sz w:val="17"/>
                <w:lang w:val="ru-RU"/>
              </w:rPr>
              <w:t>тк</w:t>
            </w:r>
            <w:proofErr w:type="spellEnd"/>
            <w:r>
              <w:rPr>
                <w:rFonts w:ascii="Aptos" w:hAnsi="Aptos"/>
                <w:sz w:val="17"/>
                <w:lang w:val="ru-RU"/>
              </w:rPr>
              <w:t xml:space="preserve"> чат объединен и последний отклик = активный</w:t>
            </w:r>
          </w:p>
        </w:tc>
      </w:tr>
      <w:tr w:rsidR="00637FD6" w:rsidRPr="00147275" w14:paraId="170A6D82" w14:textId="77777777">
        <w:tc>
          <w:tcPr>
            <w:tcW w:w="1984" w:type="dxa"/>
          </w:tcPr>
          <w:p w14:paraId="14AC37D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Статус</w:t>
            </w:r>
            <w:proofErr w:type="spellEnd"/>
          </w:p>
        </w:tc>
        <w:tc>
          <w:tcPr>
            <w:tcW w:w="8277" w:type="dxa"/>
          </w:tcPr>
          <w:p w14:paraId="2DE721D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C976D6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10B5F639" w14:textId="77777777">
        <w:tc>
          <w:tcPr>
            <w:tcW w:w="1984" w:type="dxa"/>
          </w:tcPr>
          <w:p w14:paraId="0617C86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596EF4E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2FB393F1" w14:textId="77777777" w:rsidR="00637FD6" w:rsidRPr="00147275" w:rsidRDefault="00637FD6">
      <w:pPr>
        <w:rPr>
          <w:rFonts w:ascii="Aptos" w:hAnsi="Aptos"/>
        </w:rPr>
      </w:pPr>
    </w:p>
    <w:p w14:paraId="173F56FA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OFFER-003 — Manual offer сотрудником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2112FA2" w14:textId="77777777">
        <w:trPr>
          <w:tblHeader/>
        </w:trPr>
        <w:tc>
          <w:tcPr>
            <w:tcW w:w="1984" w:type="dxa"/>
            <w:shd w:val="clear" w:color="auto" w:fill="D9EAF7"/>
          </w:tcPr>
          <w:p w14:paraId="73F860C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1AA68A3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153AE822" w14:textId="77777777">
        <w:tc>
          <w:tcPr>
            <w:tcW w:w="1984" w:type="dxa"/>
          </w:tcPr>
          <w:p w14:paraId="685D108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550BBA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OFFER-003</w:t>
            </w:r>
          </w:p>
        </w:tc>
      </w:tr>
      <w:tr w:rsidR="00637FD6" w:rsidRPr="00147275" w14:paraId="521466FF" w14:textId="77777777">
        <w:tc>
          <w:tcPr>
            <w:tcW w:w="1984" w:type="dxa"/>
          </w:tcPr>
          <w:p w14:paraId="0FE80F4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549E259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Manual offer сотрудником</w:t>
            </w:r>
          </w:p>
        </w:tc>
      </w:tr>
      <w:tr w:rsidR="00637FD6" w:rsidRPr="00147275" w14:paraId="13800F21" w14:textId="77777777">
        <w:tc>
          <w:tcPr>
            <w:tcW w:w="1984" w:type="dxa"/>
          </w:tcPr>
          <w:p w14:paraId="73C0225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2CF3794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08E3FB7E" w14:textId="77777777">
        <w:tc>
          <w:tcPr>
            <w:tcW w:w="1984" w:type="dxa"/>
          </w:tcPr>
          <w:p w14:paraId="32D12E4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1DE8D94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</w:t>
            </w:r>
          </w:p>
        </w:tc>
      </w:tr>
      <w:tr w:rsidR="00637FD6" w:rsidRPr="00147275" w14:paraId="1B070CF3" w14:textId="77777777">
        <w:tc>
          <w:tcPr>
            <w:tcW w:w="1984" w:type="dxa"/>
          </w:tcPr>
          <w:p w14:paraId="2D33D8E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3915F93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Lead Economist/Economist</w:t>
            </w:r>
          </w:p>
        </w:tc>
      </w:tr>
      <w:tr w:rsidR="00637FD6" w:rsidRPr="00E41791" w14:paraId="6C27C681" w14:textId="77777777">
        <w:tc>
          <w:tcPr>
            <w:tcW w:w="1984" w:type="dxa"/>
          </w:tcPr>
          <w:p w14:paraId="788888C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28F578C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</w:t>
            </w:r>
            <w:proofErr w:type="gramStart"/>
            <w:r w:rsidRPr="00147275">
              <w:rPr>
                <w:rFonts w:ascii="Aptos" w:hAnsi="Aptos"/>
                <w:sz w:val="17"/>
              </w:rPr>
              <w:t>offers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</w:rPr>
              <w:t>manual</w:t>
            </w:r>
            <w:proofErr w:type="gramEnd"/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</w:rPr>
              <w:t>create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у одной роли и отсутствует у другой.</w:t>
            </w:r>
          </w:p>
        </w:tc>
      </w:tr>
      <w:tr w:rsidR="00637FD6" w:rsidRPr="00147275" w14:paraId="4AE900D2" w14:textId="77777777">
        <w:tc>
          <w:tcPr>
            <w:tcW w:w="1984" w:type="dxa"/>
          </w:tcPr>
          <w:p w14:paraId="4CF73CFF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43EBDF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Request ID, contractor, amount.</w:t>
            </w:r>
          </w:p>
        </w:tc>
      </w:tr>
      <w:tr w:rsidR="00637FD6" w:rsidRPr="00147275" w14:paraId="3EFA0B0F" w14:textId="77777777">
        <w:tc>
          <w:tcPr>
            <w:tcW w:w="1984" w:type="dxa"/>
          </w:tcPr>
          <w:p w14:paraId="67D1464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6282621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Создать </w:t>
            </w:r>
            <w:r w:rsidRPr="00147275">
              <w:rPr>
                <w:rFonts w:ascii="Aptos" w:hAnsi="Aptos"/>
                <w:sz w:val="17"/>
              </w:rPr>
              <w:t>manual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разрешённой ролью.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2. Проверить contractor/offer linkage и workspace.</w:t>
            </w:r>
            <w:r w:rsidRPr="00147275">
              <w:rPr>
                <w:rFonts w:ascii="Aptos" w:hAnsi="Aptos"/>
                <w:sz w:val="17"/>
              </w:rPr>
              <w:br/>
              <w:t>3. Повторить без permission и для unavailable request.</w:t>
            </w:r>
          </w:p>
        </w:tc>
      </w:tr>
      <w:tr w:rsidR="00637FD6" w:rsidRPr="00E41791" w14:paraId="36C5EE57" w14:textId="77777777">
        <w:tc>
          <w:tcPr>
            <w:tcW w:w="1984" w:type="dxa"/>
          </w:tcPr>
          <w:p w14:paraId="19871E3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6F9EB65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Manual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создаётся только при полном наборе </w:t>
            </w:r>
            <w:r w:rsidRPr="00147275">
              <w:rPr>
                <w:rFonts w:ascii="Aptos" w:hAnsi="Aptos"/>
                <w:sz w:val="17"/>
              </w:rPr>
              <w:t>domain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checks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</w:t>
            </w:r>
            <w:r w:rsidRPr="00147275">
              <w:rPr>
                <w:rFonts w:ascii="Aptos" w:hAnsi="Aptos"/>
                <w:sz w:val="17"/>
              </w:rPr>
              <w:t>forbidden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invalid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операция не создаёт запись.</w:t>
            </w:r>
          </w:p>
        </w:tc>
      </w:tr>
      <w:tr w:rsidR="00637FD6" w:rsidRPr="00E41791" w14:paraId="591E6F1F" w14:textId="77777777">
        <w:tc>
          <w:tcPr>
            <w:tcW w:w="1984" w:type="dxa"/>
          </w:tcPr>
          <w:p w14:paraId="62554510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C475F42" w14:textId="44656350" w:rsidR="00637FD6" w:rsidRPr="00E41791" w:rsidRDefault="00A64F47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sz w:val="17"/>
                <w:lang w:val="ru-RU"/>
              </w:rPr>
              <w:t>Если заявка скрыта от контрагента, то нельзя приложить от него КП, нужно не показывать его в списке + понятную ошибку (а не конфликт данных)</w:t>
            </w:r>
            <w:r w:rsidR="00364D42">
              <w:rPr>
                <w:rFonts w:ascii="Aptos" w:hAnsi="Aptos"/>
                <w:sz w:val="17"/>
                <w:lang w:val="ru-RU"/>
              </w:rPr>
              <w:t>.</w:t>
            </w:r>
            <w:r w:rsidR="00364D42">
              <w:rPr>
                <w:rFonts w:ascii="Aptos" w:hAnsi="Aptos"/>
                <w:sz w:val="17"/>
                <w:lang w:val="ru-RU"/>
              </w:rPr>
              <w:br/>
            </w:r>
            <w:r w:rsidR="00364D42">
              <w:rPr>
                <w:rFonts w:ascii="Aptos" w:hAnsi="Aptos"/>
                <w:sz w:val="17"/>
                <w:lang w:val="ru-RU"/>
              </w:rPr>
              <w:lastRenderedPageBreak/>
              <w:t xml:space="preserve">Получилось создать </w:t>
            </w:r>
            <w:proofErr w:type="spellStart"/>
            <w:r w:rsidR="00364D42">
              <w:rPr>
                <w:rFonts w:ascii="Aptos" w:hAnsi="Aptos"/>
                <w:sz w:val="17"/>
                <w:lang w:val="ru-RU"/>
              </w:rPr>
              <w:t>Кп</w:t>
            </w:r>
            <w:proofErr w:type="spellEnd"/>
            <w:r w:rsidR="00364D42">
              <w:rPr>
                <w:rFonts w:ascii="Aptos" w:hAnsi="Aptos"/>
                <w:sz w:val="17"/>
                <w:lang w:val="ru-RU"/>
              </w:rPr>
              <w:t xml:space="preserve"> от </w:t>
            </w:r>
            <w:proofErr w:type="spellStart"/>
            <w:r w:rsidR="00364D42">
              <w:rPr>
                <w:rFonts w:ascii="Aptos" w:hAnsi="Aptos"/>
                <w:sz w:val="17"/>
                <w:lang w:val="ru-RU"/>
              </w:rPr>
              <w:t>онтрагента</w:t>
            </w:r>
            <w:proofErr w:type="spellEnd"/>
            <w:r w:rsidR="00364D42">
              <w:rPr>
                <w:rFonts w:ascii="Aptos" w:hAnsi="Aptos"/>
                <w:sz w:val="17"/>
                <w:lang w:val="ru-RU"/>
              </w:rPr>
              <w:t>, но у него нет доступа к заявке – исправить (</w:t>
            </w:r>
            <w:proofErr w:type="spellStart"/>
            <w:r w:rsidR="00364D42">
              <w:rPr>
                <w:rFonts w:ascii="Aptos" w:hAnsi="Aptos"/>
                <w:sz w:val="17"/>
              </w:rPr>
              <w:t>contragent</w:t>
            </w:r>
            <w:proofErr w:type="spellEnd"/>
            <w:r w:rsidR="00364D42" w:rsidRPr="00364D42">
              <w:rPr>
                <w:rFonts w:ascii="Aptos" w:hAnsi="Aptos"/>
                <w:sz w:val="17"/>
                <w:lang w:val="ru-RU"/>
              </w:rPr>
              <w:t xml:space="preserve"> </w:t>
            </w:r>
            <w:r w:rsidR="00364D42">
              <w:rPr>
                <w:rFonts w:ascii="Aptos" w:hAnsi="Aptos"/>
                <w:sz w:val="17"/>
                <w:lang w:val="ru-RU"/>
              </w:rPr>
              <w:t>заявка №33)</w:t>
            </w:r>
          </w:p>
        </w:tc>
      </w:tr>
      <w:tr w:rsidR="00637FD6" w:rsidRPr="00147275" w14:paraId="532ACEE2" w14:textId="77777777">
        <w:tc>
          <w:tcPr>
            <w:tcW w:w="1984" w:type="dxa"/>
          </w:tcPr>
          <w:p w14:paraId="7F99D3BF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lastRenderedPageBreak/>
              <w:t>Статус</w:t>
            </w:r>
            <w:proofErr w:type="spellEnd"/>
          </w:p>
        </w:tc>
        <w:tc>
          <w:tcPr>
            <w:tcW w:w="8277" w:type="dxa"/>
          </w:tcPr>
          <w:p w14:paraId="4B5D3E4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A64F47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15844F05" w14:textId="77777777">
        <w:tc>
          <w:tcPr>
            <w:tcW w:w="1984" w:type="dxa"/>
          </w:tcPr>
          <w:p w14:paraId="2C4F8A9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0283CE0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0FD83030" w14:textId="77777777" w:rsidR="00637FD6" w:rsidRPr="00147275" w:rsidRDefault="00637FD6">
      <w:pPr>
        <w:rPr>
          <w:rFonts w:ascii="Aptos" w:hAnsi="Aptos"/>
        </w:rPr>
      </w:pPr>
    </w:p>
    <w:p w14:paraId="73BD62D9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OFFER-004 — Accept/reject/delete offer и влияние на request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5D86F9E2" w14:textId="77777777">
        <w:trPr>
          <w:tblHeader/>
        </w:trPr>
        <w:tc>
          <w:tcPr>
            <w:tcW w:w="1984" w:type="dxa"/>
            <w:shd w:val="clear" w:color="auto" w:fill="D9EAF7"/>
          </w:tcPr>
          <w:p w14:paraId="43860E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08EBEA4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50F40FD3" w14:textId="77777777">
        <w:tc>
          <w:tcPr>
            <w:tcW w:w="1984" w:type="dxa"/>
          </w:tcPr>
          <w:p w14:paraId="1E2D425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4958063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OFFER-004</w:t>
            </w:r>
          </w:p>
        </w:tc>
      </w:tr>
      <w:tr w:rsidR="00637FD6" w:rsidRPr="00147275" w14:paraId="193C4B5D" w14:textId="77777777">
        <w:tc>
          <w:tcPr>
            <w:tcW w:w="1984" w:type="dxa"/>
          </w:tcPr>
          <w:p w14:paraId="3E0FFE4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069B91F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Accept/reject/delete offer и влияние на request</w:t>
            </w:r>
          </w:p>
        </w:tc>
      </w:tr>
      <w:tr w:rsidR="00637FD6" w:rsidRPr="00147275" w14:paraId="0CF11A2C" w14:textId="77777777">
        <w:tc>
          <w:tcPr>
            <w:tcW w:w="1984" w:type="dxa"/>
          </w:tcPr>
          <w:p w14:paraId="3923E7F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1866C2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68A37DEB" w14:textId="77777777">
        <w:tc>
          <w:tcPr>
            <w:tcW w:w="1984" w:type="dxa"/>
          </w:tcPr>
          <w:p w14:paraId="1885CE5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6048EC7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 / Permission</w:t>
            </w:r>
          </w:p>
        </w:tc>
      </w:tr>
      <w:tr w:rsidR="00637FD6" w:rsidRPr="00147275" w14:paraId="2663D133" w14:textId="77777777">
        <w:tc>
          <w:tcPr>
            <w:tcW w:w="1984" w:type="dxa"/>
          </w:tcPr>
          <w:p w14:paraId="63229C8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41DBC00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Economist/Lead Economist/Manager</w:t>
            </w:r>
          </w:p>
        </w:tc>
      </w:tr>
      <w:tr w:rsidR="00637FD6" w:rsidRPr="00E41791" w14:paraId="43AE7426" w14:textId="77777777">
        <w:tc>
          <w:tcPr>
            <w:tcW w:w="1984" w:type="dxa"/>
          </w:tcPr>
          <w:p w14:paraId="5E5D4B8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C271DC9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несколько </w:t>
            </w:r>
            <w:r w:rsidRPr="00147275">
              <w:rPr>
                <w:rFonts w:ascii="Aptos" w:hAnsi="Aptos"/>
                <w:sz w:val="17"/>
              </w:rPr>
              <w:t>submitted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offers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на открытой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7AD04FCA" w14:textId="77777777">
        <w:tc>
          <w:tcPr>
            <w:tcW w:w="1984" w:type="dxa"/>
          </w:tcPr>
          <w:p w14:paraId="16AA9E4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2A863C9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IDs offers A/B.</w:t>
            </w:r>
          </w:p>
        </w:tc>
      </w:tr>
      <w:tr w:rsidR="00637FD6" w:rsidRPr="00147275" w14:paraId="5CD71A76" w14:textId="77777777">
        <w:tc>
          <w:tcPr>
            <w:tcW w:w="1984" w:type="dxa"/>
          </w:tcPr>
          <w:p w14:paraId="2491E2C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BB5E9C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Принять 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Отклонить 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B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Удалить допустимый 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проверить </w:t>
            </w:r>
            <w:r w:rsidRPr="00147275">
              <w:rPr>
                <w:rFonts w:ascii="Aptos" w:hAnsi="Aptos"/>
                <w:sz w:val="17"/>
              </w:rPr>
              <w:t>alert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visibility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4. Закрыть request при выполненных условиях.</w:t>
            </w:r>
          </w:p>
        </w:tc>
      </w:tr>
      <w:tr w:rsidR="00637FD6" w:rsidRPr="00E41791" w14:paraId="2AC33219" w14:textId="77777777">
        <w:tc>
          <w:tcPr>
            <w:tcW w:w="1984" w:type="dxa"/>
          </w:tcPr>
          <w:p w14:paraId="431F1B8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1B6FCAC9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Statuses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переходят в </w:t>
            </w:r>
            <w:r w:rsidRPr="00147275">
              <w:rPr>
                <w:rFonts w:ascii="Aptos" w:hAnsi="Aptos"/>
                <w:sz w:val="17"/>
              </w:rPr>
              <w:t>accepted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rejected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deleted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по </w:t>
            </w:r>
            <w:r w:rsidRPr="00147275">
              <w:rPr>
                <w:rFonts w:ascii="Aptos" w:hAnsi="Aptos"/>
                <w:sz w:val="17"/>
              </w:rPr>
              <w:t>action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flags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принятый 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используется при закрытии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>, конкурентные действия не нарушают выбор.</w:t>
            </w:r>
          </w:p>
        </w:tc>
      </w:tr>
      <w:tr w:rsidR="00637FD6" w:rsidRPr="00147275" w14:paraId="7C237397" w14:textId="77777777">
        <w:tc>
          <w:tcPr>
            <w:tcW w:w="1984" w:type="dxa"/>
          </w:tcPr>
          <w:p w14:paraId="1D65C1F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3CE4B1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0AF033A8" w14:textId="77777777">
        <w:tc>
          <w:tcPr>
            <w:tcW w:w="1984" w:type="dxa"/>
          </w:tcPr>
          <w:p w14:paraId="7716579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2F2A75A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A64F47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6CC2F70B" w14:textId="77777777">
        <w:tc>
          <w:tcPr>
            <w:tcW w:w="1984" w:type="dxa"/>
          </w:tcPr>
          <w:p w14:paraId="3BFA590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0E36F0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0E8C5A02" w14:textId="77777777" w:rsidR="00637FD6" w:rsidRPr="00147275" w:rsidRDefault="00637FD6">
      <w:pPr>
        <w:rPr>
          <w:rFonts w:ascii="Aptos" w:hAnsi="Aptos"/>
        </w:rPr>
      </w:pPr>
    </w:p>
    <w:p w14:paraId="3965BFB1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OFFER-005 — Offer amount/details permission split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AE6BB1E" w14:textId="77777777">
        <w:trPr>
          <w:tblHeader/>
        </w:trPr>
        <w:tc>
          <w:tcPr>
            <w:tcW w:w="1984" w:type="dxa"/>
            <w:shd w:val="clear" w:color="auto" w:fill="D9EAF7"/>
          </w:tcPr>
          <w:p w14:paraId="0F77AF4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7D8C500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7726CB1F" w14:textId="77777777">
        <w:tc>
          <w:tcPr>
            <w:tcW w:w="1984" w:type="dxa"/>
          </w:tcPr>
          <w:p w14:paraId="50A5259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6A9F2A4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OFFER-005</w:t>
            </w:r>
          </w:p>
        </w:tc>
      </w:tr>
      <w:tr w:rsidR="00637FD6" w:rsidRPr="00147275" w14:paraId="305CFDA4" w14:textId="77777777">
        <w:tc>
          <w:tcPr>
            <w:tcW w:w="1984" w:type="dxa"/>
          </w:tcPr>
          <w:p w14:paraId="264B6DD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36C14AB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 amount/details permission split</w:t>
            </w:r>
          </w:p>
        </w:tc>
      </w:tr>
      <w:tr w:rsidR="00637FD6" w:rsidRPr="00147275" w14:paraId="08C0067B" w14:textId="77777777">
        <w:tc>
          <w:tcPr>
            <w:tcW w:w="1984" w:type="dxa"/>
          </w:tcPr>
          <w:p w14:paraId="7A7B534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68365DF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5BF48FFE" w14:textId="77777777">
        <w:tc>
          <w:tcPr>
            <w:tcW w:w="1984" w:type="dxa"/>
          </w:tcPr>
          <w:p w14:paraId="49C55B2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3347938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 / Security</w:t>
            </w:r>
          </w:p>
        </w:tc>
      </w:tr>
      <w:tr w:rsidR="00637FD6" w:rsidRPr="00147275" w14:paraId="077BB236" w14:textId="77777777">
        <w:tc>
          <w:tcPr>
            <w:tcW w:w="1984" w:type="dxa"/>
          </w:tcPr>
          <w:p w14:paraId="5044E23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DA6EA6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 и staff</w:t>
            </w:r>
          </w:p>
        </w:tc>
      </w:tr>
      <w:tr w:rsidR="00637FD6" w:rsidRPr="00E41791" w14:paraId="0FA42462" w14:textId="77777777">
        <w:tc>
          <w:tcPr>
            <w:tcW w:w="1984" w:type="dxa"/>
          </w:tcPr>
          <w:p w14:paraId="2F70830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A5F9357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Доступны пользователи с разными </w:t>
            </w:r>
            <w:proofErr w:type="gramStart"/>
            <w:r w:rsidRPr="00147275">
              <w:rPr>
                <w:rFonts w:ascii="Aptos" w:hAnsi="Aptos"/>
                <w:sz w:val="17"/>
              </w:rPr>
              <w:t>offers</w:t>
            </w:r>
            <w:r w:rsidRPr="00147275">
              <w:rPr>
                <w:rFonts w:ascii="Aptos" w:hAnsi="Aptos"/>
                <w:sz w:val="17"/>
                <w:lang w:val="ru-RU"/>
              </w:rPr>
              <w:t>.*</w:t>
            </w:r>
            <w:proofErr w:type="gramEnd"/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permissions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271298D3" w14:textId="77777777">
        <w:tc>
          <w:tcPr>
            <w:tcW w:w="1984" w:type="dxa"/>
          </w:tcPr>
          <w:p w14:paraId="27148AC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5A1D09E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Новые amount и details.</w:t>
            </w:r>
          </w:p>
        </w:tc>
      </w:tr>
      <w:tr w:rsidR="00637FD6" w:rsidRPr="00147275" w14:paraId="77679EE9" w14:textId="77777777">
        <w:tc>
          <w:tcPr>
            <w:tcW w:w="1984" w:type="dxa"/>
          </w:tcPr>
          <w:p w14:paraId="0F7D945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5FAFD41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Проверить наличие отдельных </w:t>
            </w:r>
            <w:r w:rsidRPr="00147275">
              <w:rPr>
                <w:rFonts w:ascii="Aptos" w:hAnsi="Aptos"/>
                <w:sz w:val="17"/>
              </w:rPr>
              <w:t>controls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Изменить только сумму, затем только </w:t>
            </w:r>
            <w:r w:rsidRPr="00147275">
              <w:rPr>
                <w:rFonts w:ascii="Aptos" w:hAnsi="Aptos"/>
                <w:sz w:val="17"/>
              </w:rPr>
              <w:t>details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Повторить API PATCH без соответствующего permission.</w:t>
            </w:r>
          </w:p>
        </w:tc>
      </w:tr>
      <w:tr w:rsidR="00637FD6" w:rsidRPr="00147275" w14:paraId="1FC69CD5" w14:textId="77777777">
        <w:tc>
          <w:tcPr>
            <w:tcW w:w="1984" w:type="dxa"/>
          </w:tcPr>
          <w:p w14:paraId="5D4851D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3A77C4D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UI и backend различают amount/details/update; запрещённая часть mutation не применяется.</w:t>
            </w:r>
          </w:p>
        </w:tc>
      </w:tr>
      <w:tr w:rsidR="00A64F47" w:rsidRPr="00E41791" w14:paraId="0E5D8FB0" w14:textId="77777777">
        <w:tc>
          <w:tcPr>
            <w:tcW w:w="1984" w:type="dxa"/>
          </w:tcPr>
          <w:p w14:paraId="217B6A7A" w14:textId="77777777" w:rsidR="00A64F47" w:rsidRPr="00147275" w:rsidRDefault="00A64F47" w:rsidP="00A64F47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6B08EA8" w14:textId="68D0322D" w:rsidR="00A64F47" w:rsidRPr="00A64F47" w:rsidRDefault="00A64F47" w:rsidP="00A64F47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sz w:val="17"/>
                <w:lang w:val="ru-RU"/>
              </w:rPr>
              <w:t xml:space="preserve">Можно редактировать КП, когда он удален, хотя так не должно быть. И убрать выбор активного отклика, </w:t>
            </w:r>
            <w:proofErr w:type="spellStart"/>
            <w:r>
              <w:rPr>
                <w:rFonts w:ascii="Aptos" w:hAnsi="Aptos"/>
                <w:sz w:val="17"/>
                <w:lang w:val="ru-RU"/>
              </w:rPr>
              <w:t>тк</w:t>
            </w:r>
            <w:proofErr w:type="spellEnd"/>
            <w:r>
              <w:rPr>
                <w:rFonts w:ascii="Aptos" w:hAnsi="Aptos"/>
                <w:sz w:val="17"/>
                <w:lang w:val="ru-RU"/>
              </w:rPr>
              <w:t xml:space="preserve"> чат объединен и последний отклик = активный. + </w:t>
            </w:r>
            <w:proofErr w:type="gramStart"/>
            <w:r>
              <w:rPr>
                <w:rFonts w:ascii="Aptos" w:hAnsi="Aptos"/>
                <w:sz w:val="17"/>
                <w:lang w:val="ru-RU"/>
              </w:rPr>
              <w:t>нельзя  менять</w:t>
            </w:r>
            <w:proofErr w:type="gramEnd"/>
            <w:r>
              <w:rPr>
                <w:rFonts w:ascii="Aptos" w:hAnsi="Aptos"/>
                <w:sz w:val="17"/>
                <w:lang w:val="ru-RU"/>
              </w:rPr>
              <w:t xml:space="preserve"> уже принятый\отвергнутый КП, но можно его удалить и создать новый (добавить подсказку)</w:t>
            </w:r>
          </w:p>
        </w:tc>
      </w:tr>
      <w:tr w:rsidR="00A64F47" w:rsidRPr="00147275" w14:paraId="3BE56045" w14:textId="77777777">
        <w:tc>
          <w:tcPr>
            <w:tcW w:w="1984" w:type="dxa"/>
          </w:tcPr>
          <w:p w14:paraId="365DFF72" w14:textId="77777777" w:rsidR="00A64F47" w:rsidRPr="00147275" w:rsidRDefault="00A64F47" w:rsidP="00A64F47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Статус</w:t>
            </w:r>
            <w:proofErr w:type="spellEnd"/>
          </w:p>
        </w:tc>
        <w:tc>
          <w:tcPr>
            <w:tcW w:w="8277" w:type="dxa"/>
          </w:tcPr>
          <w:p w14:paraId="4F1D8E35" w14:textId="77777777" w:rsidR="00A64F47" w:rsidRPr="00147275" w:rsidRDefault="00A64F47" w:rsidP="00A64F47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Pass / </w:t>
            </w:r>
            <w:r w:rsidRPr="00A64F47">
              <w:rPr>
                <w:rFonts w:ascii="Aptos" w:hAnsi="Aptos"/>
                <w:b/>
                <w:bCs/>
                <w:sz w:val="17"/>
              </w:rPr>
              <w:t>Fail</w:t>
            </w:r>
            <w:r w:rsidRPr="00147275">
              <w:rPr>
                <w:rFonts w:ascii="Aptos" w:hAnsi="Aptos"/>
                <w:sz w:val="17"/>
              </w:rPr>
              <w:t xml:space="preserve"> / Blocked</w:t>
            </w:r>
          </w:p>
        </w:tc>
      </w:tr>
      <w:tr w:rsidR="00A64F47" w:rsidRPr="00147275" w14:paraId="38036ED7" w14:textId="77777777">
        <w:tc>
          <w:tcPr>
            <w:tcW w:w="1984" w:type="dxa"/>
          </w:tcPr>
          <w:p w14:paraId="69AB08D0" w14:textId="77777777" w:rsidR="00A64F47" w:rsidRPr="00147275" w:rsidRDefault="00A64F47" w:rsidP="00A64F47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17DF3EB" w14:textId="77777777" w:rsidR="00A64F47" w:rsidRPr="00147275" w:rsidRDefault="00A64F47" w:rsidP="00A64F47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76BFFA3B" w14:textId="77777777" w:rsidR="00637FD6" w:rsidRPr="00147275" w:rsidRDefault="00637FD6">
      <w:pPr>
        <w:rPr>
          <w:rFonts w:ascii="Aptos" w:hAnsi="Aptos"/>
        </w:rPr>
      </w:pPr>
    </w:p>
    <w:p w14:paraId="3DEF9841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OFFER-006 — Видимость contractor information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ED99EA2" w14:textId="77777777">
        <w:trPr>
          <w:tblHeader/>
        </w:trPr>
        <w:tc>
          <w:tcPr>
            <w:tcW w:w="1984" w:type="dxa"/>
            <w:shd w:val="clear" w:color="auto" w:fill="D9EAF7"/>
          </w:tcPr>
          <w:p w14:paraId="2BB0C1F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370DFE1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35562850" w14:textId="77777777">
        <w:tc>
          <w:tcPr>
            <w:tcW w:w="1984" w:type="dxa"/>
          </w:tcPr>
          <w:p w14:paraId="6DA7845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4E8DE9F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OFFER-006</w:t>
            </w:r>
          </w:p>
        </w:tc>
      </w:tr>
      <w:tr w:rsidR="00637FD6" w:rsidRPr="00147275" w14:paraId="2495D8F9" w14:textId="77777777">
        <w:tc>
          <w:tcPr>
            <w:tcW w:w="1984" w:type="dxa"/>
          </w:tcPr>
          <w:p w14:paraId="45554EA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74B6D1A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Видимость contractor information</w:t>
            </w:r>
          </w:p>
        </w:tc>
      </w:tr>
      <w:tr w:rsidR="00637FD6" w:rsidRPr="00147275" w14:paraId="0869BE2B" w14:textId="77777777">
        <w:tc>
          <w:tcPr>
            <w:tcW w:w="1984" w:type="dxa"/>
          </w:tcPr>
          <w:p w14:paraId="23B1921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6E3F2B3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4FA4FB76" w14:textId="77777777">
        <w:tc>
          <w:tcPr>
            <w:tcW w:w="1984" w:type="dxa"/>
          </w:tcPr>
          <w:p w14:paraId="5BB11B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34738AE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</w:t>
            </w:r>
          </w:p>
        </w:tc>
      </w:tr>
      <w:tr w:rsidR="00637FD6" w:rsidRPr="00147275" w14:paraId="1C2254CD" w14:textId="77777777">
        <w:tc>
          <w:tcPr>
            <w:tcW w:w="1984" w:type="dxa"/>
          </w:tcPr>
          <w:p w14:paraId="074FD08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1BFEE19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Staff with/without offers.contractor_info.read</w:t>
            </w:r>
          </w:p>
        </w:tc>
      </w:tr>
      <w:tr w:rsidR="00637FD6" w:rsidRPr="00147275" w14:paraId="1B5075C1" w14:textId="77777777">
        <w:tc>
          <w:tcPr>
            <w:tcW w:w="1984" w:type="dxa"/>
          </w:tcPr>
          <w:p w14:paraId="6C1BED4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669939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offer с полными contact data.</w:t>
            </w:r>
          </w:p>
        </w:tc>
      </w:tr>
      <w:tr w:rsidR="00637FD6" w:rsidRPr="00147275" w14:paraId="19D0C4D2" w14:textId="77777777">
        <w:tc>
          <w:tcPr>
            <w:tcW w:w="1984" w:type="dxa"/>
          </w:tcPr>
          <w:p w14:paraId="78C23BC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4E7C839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 ID.</w:t>
            </w:r>
          </w:p>
        </w:tc>
      </w:tr>
      <w:tr w:rsidR="00637FD6" w:rsidRPr="00E41791" w14:paraId="62F2341D" w14:textId="77777777">
        <w:tc>
          <w:tcPr>
            <w:tcW w:w="1984" w:type="dxa"/>
          </w:tcPr>
          <w:p w14:paraId="791B700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2CA577D0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Открыть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workspace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двумя ролями.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Сравнить карточку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Запросить 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напрямую.</w:t>
            </w:r>
          </w:p>
        </w:tc>
      </w:tr>
      <w:tr w:rsidR="00637FD6" w:rsidRPr="00147275" w14:paraId="533A945C" w14:textId="77777777">
        <w:tc>
          <w:tcPr>
            <w:tcW w:w="1984" w:type="dxa"/>
          </w:tcPr>
          <w:p w14:paraId="00C6164E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4A5252A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Данные contractor показываются только при contractor-info permission и допустимом scope; чувствительные contacts не утекут через API.</w:t>
            </w:r>
          </w:p>
        </w:tc>
      </w:tr>
      <w:tr w:rsidR="00637FD6" w:rsidRPr="00147275" w14:paraId="421C323F" w14:textId="77777777">
        <w:tc>
          <w:tcPr>
            <w:tcW w:w="1984" w:type="dxa"/>
          </w:tcPr>
          <w:p w14:paraId="095A66B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lastRenderedPageBreak/>
              <w:t>Фактический результат</w:t>
            </w:r>
          </w:p>
        </w:tc>
        <w:tc>
          <w:tcPr>
            <w:tcW w:w="8277" w:type="dxa"/>
          </w:tcPr>
          <w:p w14:paraId="6C2427E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7E2DC177" w14:textId="77777777">
        <w:tc>
          <w:tcPr>
            <w:tcW w:w="1984" w:type="dxa"/>
          </w:tcPr>
          <w:p w14:paraId="4EC066A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62E6D8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482199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00937ACB" w14:textId="77777777">
        <w:tc>
          <w:tcPr>
            <w:tcW w:w="1984" w:type="dxa"/>
          </w:tcPr>
          <w:p w14:paraId="3C63ED1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08C472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4DA715F" w14:textId="77777777" w:rsidR="00637FD6" w:rsidRPr="00147275" w:rsidRDefault="00637FD6">
      <w:pPr>
        <w:rPr>
          <w:rFonts w:ascii="Aptos" w:hAnsi="Aptos"/>
        </w:rPr>
      </w:pPr>
    </w:p>
    <w:p w14:paraId="3B3C291F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OFFER-007 — Запрещённые status transitions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72544A1F" w14:textId="77777777">
        <w:trPr>
          <w:tblHeader/>
        </w:trPr>
        <w:tc>
          <w:tcPr>
            <w:tcW w:w="1984" w:type="dxa"/>
            <w:shd w:val="clear" w:color="auto" w:fill="D9EAF7"/>
          </w:tcPr>
          <w:p w14:paraId="0E0266E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0D32D64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590CF1C0" w14:textId="77777777">
        <w:tc>
          <w:tcPr>
            <w:tcW w:w="1984" w:type="dxa"/>
          </w:tcPr>
          <w:p w14:paraId="26AC74A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4104325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OFFER-007</w:t>
            </w:r>
          </w:p>
        </w:tc>
      </w:tr>
      <w:tr w:rsidR="00637FD6" w:rsidRPr="00147275" w14:paraId="2C2F28A8" w14:textId="77777777">
        <w:tc>
          <w:tcPr>
            <w:tcW w:w="1984" w:type="dxa"/>
          </w:tcPr>
          <w:p w14:paraId="60A3360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705C9E3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Запрещённые status transitions</w:t>
            </w:r>
          </w:p>
        </w:tc>
      </w:tr>
      <w:tr w:rsidR="00637FD6" w:rsidRPr="00147275" w14:paraId="5F6878E6" w14:textId="77777777">
        <w:tc>
          <w:tcPr>
            <w:tcW w:w="1984" w:type="dxa"/>
          </w:tcPr>
          <w:p w14:paraId="28378C2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7609575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602DFEB6" w14:textId="77777777">
        <w:tc>
          <w:tcPr>
            <w:tcW w:w="1984" w:type="dxa"/>
          </w:tcPr>
          <w:p w14:paraId="45F2F6B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14F0425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Negative</w:t>
            </w:r>
          </w:p>
        </w:tc>
      </w:tr>
      <w:tr w:rsidR="00637FD6" w:rsidRPr="00147275" w14:paraId="2164B8DB" w14:textId="77777777">
        <w:tc>
          <w:tcPr>
            <w:tcW w:w="1984" w:type="dxa"/>
          </w:tcPr>
          <w:p w14:paraId="5F9176A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A823CD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Contractor/Staff</w:t>
            </w:r>
          </w:p>
        </w:tc>
      </w:tr>
      <w:tr w:rsidR="00637FD6" w:rsidRPr="00147275" w14:paraId="30718CF5" w14:textId="77777777">
        <w:tc>
          <w:tcPr>
            <w:tcW w:w="1984" w:type="dxa"/>
          </w:tcPr>
          <w:p w14:paraId="30147E9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1D49BA0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Offers в submitted/accepted/rejected/deleted и request closed.</w:t>
            </w:r>
          </w:p>
        </w:tc>
      </w:tr>
      <w:tr w:rsidR="00637FD6" w:rsidRPr="00147275" w14:paraId="0C9BC86D" w14:textId="77777777">
        <w:tc>
          <w:tcPr>
            <w:tcW w:w="1984" w:type="dxa"/>
          </w:tcPr>
          <w:p w14:paraId="0F396F9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297BC7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Набор offer IDs.</w:t>
            </w:r>
          </w:p>
        </w:tc>
      </w:tr>
      <w:tr w:rsidR="00637FD6" w:rsidRPr="00147275" w14:paraId="6B0C0482" w14:textId="77777777">
        <w:tc>
          <w:tcPr>
            <w:tcW w:w="1984" w:type="dxa"/>
          </w:tcPr>
          <w:p w14:paraId="4F64B35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654033B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Попытаться применить каждый неподходящий </w:t>
            </w:r>
            <w:r w:rsidRPr="00147275">
              <w:rPr>
                <w:rFonts w:ascii="Aptos" w:hAnsi="Aptos"/>
                <w:sz w:val="17"/>
              </w:rPr>
              <w:t>status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через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</w:t>
            </w:r>
            <w:proofErr w:type="spellStart"/>
            <w:r w:rsidRPr="00147275">
              <w:rPr>
                <w:rFonts w:ascii="Aptos" w:hAnsi="Aptos"/>
                <w:sz w:val="17"/>
              </w:rPr>
              <w:t>Обновить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workspace/list.</w:t>
            </w:r>
            <w:r w:rsidRPr="00147275">
              <w:rPr>
                <w:rFonts w:ascii="Aptos" w:hAnsi="Aptos"/>
                <w:sz w:val="17"/>
              </w:rPr>
              <w:br/>
              <w:t>3. Проверить audit/resulting state.</w:t>
            </w:r>
          </w:p>
        </w:tc>
      </w:tr>
      <w:tr w:rsidR="00637FD6" w:rsidRPr="00E41791" w14:paraId="79896E87" w14:textId="77777777">
        <w:tc>
          <w:tcPr>
            <w:tcW w:w="1984" w:type="dxa"/>
          </w:tcPr>
          <w:p w14:paraId="4715EF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2F80C16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Недопустимые переходы получают понятный </w:t>
            </w:r>
            <w:r w:rsidRPr="00147275">
              <w:rPr>
                <w:rFonts w:ascii="Aptos" w:hAnsi="Aptos"/>
                <w:sz w:val="17"/>
              </w:rPr>
              <w:t>conflict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forbidden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исходный статус и связанные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данные остаются неизменными.</w:t>
            </w:r>
          </w:p>
        </w:tc>
      </w:tr>
      <w:tr w:rsidR="00637FD6" w:rsidRPr="00147275" w14:paraId="1688A5EB" w14:textId="77777777">
        <w:tc>
          <w:tcPr>
            <w:tcW w:w="1984" w:type="dxa"/>
          </w:tcPr>
          <w:p w14:paraId="28621B85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56C6752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5708DCD4" w14:textId="77777777">
        <w:tc>
          <w:tcPr>
            <w:tcW w:w="1984" w:type="dxa"/>
          </w:tcPr>
          <w:p w14:paraId="1351F8E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AC73353" w14:textId="77777777" w:rsidR="00637FD6" w:rsidRPr="00147275" w:rsidRDefault="00000000">
            <w:pPr>
              <w:rPr>
                <w:rFonts w:ascii="Aptos" w:hAnsi="Aptos"/>
              </w:rPr>
            </w:pPr>
            <w:r w:rsidRPr="00482199">
              <w:rPr>
                <w:rFonts w:ascii="Aptos" w:hAnsi="Aptos"/>
                <w:b/>
                <w:bCs/>
                <w:sz w:val="17"/>
              </w:rPr>
              <w:t>Not Run</w:t>
            </w:r>
            <w:r w:rsidRPr="00147275">
              <w:rPr>
                <w:rFonts w:ascii="Aptos" w:hAnsi="Aptos"/>
                <w:sz w:val="17"/>
              </w:rPr>
              <w:t xml:space="preserve"> / Pass / Fail / Blocked</w:t>
            </w:r>
          </w:p>
        </w:tc>
      </w:tr>
      <w:tr w:rsidR="00637FD6" w:rsidRPr="00147275" w14:paraId="1F13409A" w14:textId="77777777">
        <w:tc>
          <w:tcPr>
            <w:tcW w:w="1984" w:type="dxa"/>
          </w:tcPr>
          <w:p w14:paraId="0A0C9D8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2103850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0A20C5E" w14:textId="77777777" w:rsidR="00637FD6" w:rsidRPr="00147275" w:rsidRDefault="00637FD6">
      <w:pPr>
        <w:rPr>
          <w:rFonts w:ascii="Aptos" w:hAnsi="Aptos"/>
        </w:rPr>
      </w:pPr>
    </w:p>
    <w:p w14:paraId="23C1435F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48426974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16. Offer Workspace</w:t>
      </w:r>
    </w:p>
    <w:p w14:paraId="36D46E18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WORK-001 — Offer workspace: состав и действия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48230BFD" w14:textId="77777777">
        <w:trPr>
          <w:tblHeader/>
        </w:trPr>
        <w:tc>
          <w:tcPr>
            <w:tcW w:w="1984" w:type="dxa"/>
            <w:shd w:val="clear" w:color="auto" w:fill="D9EAF7"/>
          </w:tcPr>
          <w:p w14:paraId="0E90583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529563D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1EF2CBCA" w14:textId="77777777">
        <w:tc>
          <w:tcPr>
            <w:tcW w:w="1984" w:type="dxa"/>
          </w:tcPr>
          <w:p w14:paraId="038FB23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3AB3CE0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WORK-001</w:t>
            </w:r>
          </w:p>
        </w:tc>
      </w:tr>
      <w:tr w:rsidR="00637FD6" w:rsidRPr="00E41791" w14:paraId="5AB07E6E" w14:textId="77777777">
        <w:tc>
          <w:tcPr>
            <w:tcW w:w="1984" w:type="dxa"/>
          </w:tcPr>
          <w:p w14:paraId="6380CC8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5F33A0E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workspace</w:t>
            </w:r>
            <w:r w:rsidRPr="00147275">
              <w:rPr>
                <w:rFonts w:ascii="Aptos" w:hAnsi="Aptos"/>
                <w:sz w:val="17"/>
                <w:lang w:val="ru-RU"/>
              </w:rPr>
              <w:t>: состав и действия</w:t>
            </w:r>
          </w:p>
        </w:tc>
      </w:tr>
      <w:tr w:rsidR="00637FD6" w:rsidRPr="00147275" w14:paraId="6453DDDA" w14:textId="77777777">
        <w:tc>
          <w:tcPr>
            <w:tcW w:w="1984" w:type="dxa"/>
          </w:tcPr>
          <w:p w14:paraId="3FEF2AD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554C1F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70C3C5FC" w14:textId="77777777">
        <w:tc>
          <w:tcPr>
            <w:tcW w:w="1984" w:type="dxa"/>
          </w:tcPr>
          <w:p w14:paraId="0072E75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322953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UI / Permission</w:t>
            </w:r>
          </w:p>
        </w:tc>
      </w:tr>
      <w:tr w:rsidR="00637FD6" w:rsidRPr="00147275" w14:paraId="692DCEDB" w14:textId="77777777">
        <w:tc>
          <w:tcPr>
            <w:tcW w:w="1984" w:type="dxa"/>
          </w:tcPr>
          <w:p w14:paraId="218F39C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EA84A0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Economist, Contractor</w:t>
            </w:r>
          </w:p>
        </w:tc>
      </w:tr>
      <w:tr w:rsidR="00637FD6" w:rsidRPr="00E41791" w14:paraId="429D2BCE" w14:textId="77777777">
        <w:tc>
          <w:tcPr>
            <w:tcW w:w="1984" w:type="dxa"/>
          </w:tcPr>
          <w:p w14:paraId="1D65843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5A8F32D0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 минимум двумя </w:t>
            </w:r>
            <w:r w:rsidRPr="00147275">
              <w:rPr>
                <w:rFonts w:ascii="Aptos" w:hAnsi="Aptos"/>
                <w:sz w:val="17"/>
              </w:rPr>
              <w:t>offers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37DD96E1" w14:textId="77777777">
        <w:tc>
          <w:tcPr>
            <w:tcW w:w="1984" w:type="dxa"/>
          </w:tcPr>
          <w:p w14:paraId="22A65A4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62E2F4F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 IDs.</w:t>
            </w:r>
          </w:p>
        </w:tc>
      </w:tr>
      <w:tr w:rsidR="00637FD6" w:rsidRPr="00147275" w14:paraId="044F51E5" w14:textId="77777777">
        <w:tc>
          <w:tcPr>
            <w:tcW w:w="1984" w:type="dxa"/>
          </w:tcPr>
          <w:p w14:paraId="4AF2111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385EFD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1. Открыть /offers/{id}/workspace каждой ролью.</w:t>
            </w:r>
            <w:r w:rsidRPr="00147275">
              <w:rPr>
                <w:rFonts w:ascii="Aptos" w:hAnsi="Aptos"/>
                <w:sz w:val="17"/>
              </w:rPr>
              <w:br/>
              <w:t>2. Переключить offers, проверить summary, files, chat и status controls.</w:t>
            </w:r>
            <w:r w:rsidRPr="00147275">
              <w:rPr>
                <w:rFonts w:ascii="Aptos" w:hAnsi="Aptos"/>
                <w:sz w:val="17"/>
              </w:rPr>
              <w:br/>
              <w:t>3. Обновить страницу.</w:t>
            </w:r>
          </w:p>
        </w:tc>
      </w:tr>
      <w:tr w:rsidR="00637FD6" w:rsidRPr="00E41791" w14:paraId="557A4B39" w14:textId="77777777">
        <w:tc>
          <w:tcPr>
            <w:tcW w:w="1984" w:type="dxa"/>
          </w:tcPr>
          <w:p w14:paraId="72056D8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554865E8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Workspace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показывает согласованный набор данных/действий для роли;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видит только собственную область, </w:t>
            </w:r>
            <w:r w:rsidRPr="00147275">
              <w:rPr>
                <w:rFonts w:ascii="Aptos" w:hAnsi="Aptos"/>
                <w:sz w:val="17"/>
              </w:rPr>
              <w:t>staff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— разрешённые </w:t>
            </w:r>
            <w:r w:rsidRPr="00147275">
              <w:rPr>
                <w:rFonts w:ascii="Aptos" w:hAnsi="Aptos"/>
                <w:sz w:val="17"/>
              </w:rPr>
              <w:t>comparison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actions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0E6DB4AA" w14:textId="77777777">
        <w:tc>
          <w:tcPr>
            <w:tcW w:w="1984" w:type="dxa"/>
          </w:tcPr>
          <w:p w14:paraId="4FA4B0A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C1A0CE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33F1EA3E" w14:textId="77777777">
        <w:tc>
          <w:tcPr>
            <w:tcW w:w="1984" w:type="dxa"/>
          </w:tcPr>
          <w:p w14:paraId="21B8A0D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2FE619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482199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65C0D617" w14:textId="77777777">
        <w:tc>
          <w:tcPr>
            <w:tcW w:w="1984" w:type="dxa"/>
          </w:tcPr>
          <w:p w14:paraId="62B41BF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32A1016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1E2173C" w14:textId="77777777" w:rsidR="00637FD6" w:rsidRPr="00147275" w:rsidRDefault="00637FD6">
      <w:pPr>
        <w:rPr>
          <w:rFonts w:ascii="Aptos" w:hAnsi="Aptos"/>
        </w:rPr>
      </w:pPr>
    </w:p>
    <w:p w14:paraId="49A21B55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WORK</w:t>
      </w:r>
      <w:r w:rsidRPr="00147275">
        <w:rPr>
          <w:rFonts w:ascii="Aptos" w:hAnsi="Aptos"/>
          <w:lang w:val="ru-RU"/>
        </w:rPr>
        <w:t xml:space="preserve">-002 — Выбор </w:t>
      </w:r>
      <w:r w:rsidRPr="00147275">
        <w:rPr>
          <w:rFonts w:ascii="Aptos" w:hAnsi="Aptos"/>
        </w:rPr>
        <w:t>offer</w:t>
      </w:r>
      <w:r w:rsidRPr="00147275">
        <w:rPr>
          <w:rFonts w:ascii="Aptos" w:hAnsi="Aptos"/>
          <w:lang w:val="ru-RU"/>
        </w:rPr>
        <w:t xml:space="preserve">, расчёты и закрытие </w:t>
      </w:r>
      <w:r w:rsidRPr="00147275">
        <w:rPr>
          <w:rFonts w:ascii="Aptos" w:hAnsi="Aptos"/>
        </w:rPr>
        <w:t>request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5C8B21DF" w14:textId="77777777">
        <w:trPr>
          <w:tblHeader/>
        </w:trPr>
        <w:tc>
          <w:tcPr>
            <w:tcW w:w="1984" w:type="dxa"/>
            <w:shd w:val="clear" w:color="auto" w:fill="D9EAF7"/>
          </w:tcPr>
          <w:p w14:paraId="6AFF711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64A301D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58E09A88" w14:textId="77777777">
        <w:tc>
          <w:tcPr>
            <w:tcW w:w="1984" w:type="dxa"/>
          </w:tcPr>
          <w:p w14:paraId="609F56C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BD015C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WORK-002</w:t>
            </w:r>
          </w:p>
        </w:tc>
      </w:tr>
      <w:tr w:rsidR="00637FD6" w:rsidRPr="00E41791" w14:paraId="48C6EEB9" w14:textId="77777777">
        <w:tc>
          <w:tcPr>
            <w:tcW w:w="1984" w:type="dxa"/>
          </w:tcPr>
          <w:p w14:paraId="3B953D6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67627F9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Выбор 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, расчёты и закрытие </w:t>
            </w:r>
            <w:r w:rsidRPr="00147275">
              <w:rPr>
                <w:rFonts w:ascii="Aptos" w:hAnsi="Aptos"/>
                <w:sz w:val="17"/>
              </w:rPr>
              <w:t>request</w:t>
            </w:r>
          </w:p>
        </w:tc>
      </w:tr>
      <w:tr w:rsidR="00637FD6" w:rsidRPr="00147275" w14:paraId="69CB901E" w14:textId="77777777">
        <w:tc>
          <w:tcPr>
            <w:tcW w:w="1984" w:type="dxa"/>
          </w:tcPr>
          <w:p w14:paraId="12C101A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11684FD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2F524561" w14:textId="77777777">
        <w:tc>
          <w:tcPr>
            <w:tcW w:w="1984" w:type="dxa"/>
          </w:tcPr>
          <w:p w14:paraId="4164C4C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1DD3BF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</w:t>
            </w:r>
          </w:p>
        </w:tc>
      </w:tr>
      <w:tr w:rsidR="00637FD6" w:rsidRPr="00147275" w14:paraId="4652B6FD" w14:textId="77777777">
        <w:tc>
          <w:tcPr>
            <w:tcW w:w="1984" w:type="dxa"/>
          </w:tcPr>
          <w:p w14:paraId="023C5B2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080C0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Economist/Lead Economist</w:t>
            </w:r>
          </w:p>
        </w:tc>
      </w:tr>
      <w:tr w:rsidR="00637FD6" w:rsidRPr="00147275" w14:paraId="5F96102F" w14:textId="77777777">
        <w:tc>
          <w:tcPr>
            <w:tcW w:w="1984" w:type="dxa"/>
          </w:tcPr>
          <w:p w14:paraId="6E42E3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171D717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offers с различными суммами и request initial/final amount.</w:t>
            </w:r>
          </w:p>
        </w:tc>
      </w:tr>
      <w:tr w:rsidR="00637FD6" w:rsidRPr="00147275" w14:paraId="440C46CE" w14:textId="77777777">
        <w:tc>
          <w:tcPr>
            <w:tcW w:w="1984" w:type="dxa"/>
          </w:tcPr>
          <w:p w14:paraId="1AF7B8E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2C7C9FD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Контрольные суммы.</w:t>
            </w:r>
          </w:p>
        </w:tc>
      </w:tr>
      <w:tr w:rsidR="00637FD6" w:rsidRPr="00147275" w14:paraId="1BC223AE" w14:textId="77777777">
        <w:tc>
          <w:tcPr>
            <w:tcW w:w="1984" w:type="dxa"/>
          </w:tcPr>
          <w:p w14:paraId="26052EE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2FE5BE4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1. Принять выбранное КП.</w:t>
            </w:r>
            <w:r w:rsidRPr="00147275">
              <w:rPr>
                <w:rFonts w:ascii="Aptos" w:hAnsi="Aptos"/>
                <w:sz w:val="17"/>
              </w:rPr>
              <w:br/>
              <w:t>2. Проверить request final amount и dashboard/savings показания.</w:t>
            </w:r>
            <w:r w:rsidRPr="00147275">
              <w:rPr>
                <w:rFonts w:ascii="Aptos" w:hAnsi="Aptos"/>
                <w:sz w:val="17"/>
              </w:rPr>
              <w:br/>
              <w:t>3. Закрыть request.</w:t>
            </w:r>
            <w:r w:rsidRPr="00147275">
              <w:rPr>
                <w:rFonts w:ascii="Aptos" w:hAnsi="Aptos"/>
                <w:sz w:val="17"/>
              </w:rPr>
              <w:br/>
              <w:t>4. Перезагрузить все затронутые страницы.</w:t>
            </w:r>
          </w:p>
        </w:tc>
      </w:tr>
      <w:tr w:rsidR="00637FD6" w:rsidRPr="00147275" w14:paraId="2B0E8EE1" w14:textId="77777777">
        <w:tc>
          <w:tcPr>
            <w:tcW w:w="1984" w:type="dxa"/>
          </w:tcPr>
          <w:p w14:paraId="01DF9B4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7A55078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Выбор согласован между workspace/request/dashboard; значения не расходятся, status и chosen offer сохраняются.</w:t>
            </w:r>
          </w:p>
        </w:tc>
      </w:tr>
      <w:tr w:rsidR="00637FD6" w:rsidRPr="00147275" w14:paraId="39B13350" w14:textId="77777777">
        <w:tc>
          <w:tcPr>
            <w:tcW w:w="1984" w:type="dxa"/>
          </w:tcPr>
          <w:p w14:paraId="688C073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5EFD624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2346170" w14:textId="77777777">
        <w:tc>
          <w:tcPr>
            <w:tcW w:w="1984" w:type="dxa"/>
          </w:tcPr>
          <w:p w14:paraId="5E0A49E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BC1BB1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482199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0144BFD8" w14:textId="77777777">
        <w:tc>
          <w:tcPr>
            <w:tcW w:w="1984" w:type="dxa"/>
          </w:tcPr>
          <w:p w14:paraId="0E8AE2F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013249C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5807A91" w14:textId="77777777" w:rsidR="00637FD6" w:rsidRPr="00147275" w:rsidRDefault="00637FD6">
      <w:pPr>
        <w:rPr>
          <w:rFonts w:ascii="Aptos" w:hAnsi="Aptos"/>
        </w:rPr>
      </w:pPr>
    </w:p>
    <w:p w14:paraId="6CEADB62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WORK-003 — Недоступный workspace и stale action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78976E72" w14:textId="77777777">
        <w:trPr>
          <w:tblHeader/>
        </w:trPr>
        <w:tc>
          <w:tcPr>
            <w:tcW w:w="1984" w:type="dxa"/>
            <w:shd w:val="clear" w:color="auto" w:fill="D9EAF7"/>
          </w:tcPr>
          <w:p w14:paraId="08EF33D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5BA5897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F4DF09E" w14:textId="77777777">
        <w:tc>
          <w:tcPr>
            <w:tcW w:w="1984" w:type="dxa"/>
          </w:tcPr>
          <w:p w14:paraId="647511E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A3CF34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WORK-003</w:t>
            </w:r>
          </w:p>
        </w:tc>
      </w:tr>
      <w:tr w:rsidR="00637FD6" w:rsidRPr="00147275" w14:paraId="7A5F5D91" w14:textId="77777777">
        <w:tc>
          <w:tcPr>
            <w:tcW w:w="1984" w:type="dxa"/>
          </w:tcPr>
          <w:p w14:paraId="3C14A0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7E6817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Недоступный workspace и stale action</w:t>
            </w:r>
          </w:p>
        </w:tc>
      </w:tr>
      <w:tr w:rsidR="00637FD6" w:rsidRPr="00147275" w14:paraId="5203464E" w14:textId="77777777">
        <w:tc>
          <w:tcPr>
            <w:tcW w:w="1984" w:type="dxa"/>
          </w:tcPr>
          <w:p w14:paraId="37957B0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7C9DEFB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0B0C48B8" w14:textId="77777777">
        <w:tc>
          <w:tcPr>
            <w:tcW w:w="1984" w:type="dxa"/>
          </w:tcPr>
          <w:p w14:paraId="62AD08F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33D8B0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 / Negative</w:t>
            </w:r>
          </w:p>
        </w:tc>
      </w:tr>
      <w:tr w:rsidR="00637FD6" w:rsidRPr="00147275" w14:paraId="32CF4DC9" w14:textId="77777777">
        <w:tc>
          <w:tcPr>
            <w:tcW w:w="1984" w:type="dxa"/>
          </w:tcPr>
          <w:p w14:paraId="714E69E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841791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Пользователь вне scope</w:t>
            </w:r>
          </w:p>
        </w:tc>
      </w:tr>
      <w:tr w:rsidR="00637FD6" w:rsidRPr="00147275" w14:paraId="7D7333A3" w14:textId="77777777">
        <w:tc>
          <w:tcPr>
            <w:tcW w:w="1984" w:type="dxa"/>
          </w:tcPr>
          <w:p w14:paraId="55E7D71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A3424C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чужой/удалённый offer и изменённые permissions.</w:t>
            </w:r>
          </w:p>
        </w:tc>
      </w:tr>
      <w:tr w:rsidR="00637FD6" w:rsidRPr="00147275" w14:paraId="03A3FFF4" w14:textId="77777777">
        <w:tc>
          <w:tcPr>
            <w:tcW w:w="1984" w:type="dxa"/>
          </w:tcPr>
          <w:p w14:paraId="4790FC8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2033F0A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 ID.</w:t>
            </w:r>
          </w:p>
        </w:tc>
      </w:tr>
      <w:tr w:rsidR="00637FD6" w:rsidRPr="00147275" w14:paraId="6F8BE153" w14:textId="77777777">
        <w:tc>
          <w:tcPr>
            <w:tcW w:w="1984" w:type="dxa"/>
          </w:tcPr>
          <w:p w14:paraId="459ED97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7A0A131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Открыть прямой </w:t>
            </w:r>
            <w:r w:rsidRPr="00147275">
              <w:rPr>
                <w:rFonts w:ascii="Aptos" w:hAnsi="Aptos"/>
                <w:sz w:val="17"/>
              </w:rPr>
              <w:t>workspace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Пока вкладка открыта, снять </w:t>
            </w:r>
            <w:r w:rsidRPr="00147275">
              <w:rPr>
                <w:rFonts w:ascii="Aptos" w:hAnsi="Aptos"/>
                <w:sz w:val="17"/>
              </w:rPr>
              <w:t>permission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или закрыть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другой сессией.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Попытаться выполнить действие.</w:t>
            </w:r>
          </w:p>
        </w:tc>
      </w:tr>
      <w:tr w:rsidR="00637FD6" w:rsidRPr="00E41791" w14:paraId="2D2BAC92" w14:textId="77777777">
        <w:tc>
          <w:tcPr>
            <w:tcW w:w="1984" w:type="dxa"/>
          </w:tcPr>
          <w:p w14:paraId="64502A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7275D2FA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Доступ закрыт или данные обновлены; </w:t>
            </w:r>
            <w:r w:rsidRPr="00147275">
              <w:rPr>
                <w:rFonts w:ascii="Aptos" w:hAnsi="Aptos"/>
                <w:sz w:val="17"/>
              </w:rPr>
              <w:t>backend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выполняет </w:t>
            </w:r>
            <w:r w:rsidRPr="00147275">
              <w:rPr>
                <w:rFonts w:ascii="Aptos" w:hAnsi="Aptos"/>
                <w:sz w:val="17"/>
              </w:rPr>
              <w:t>stale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forbidden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action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сообщает ложный успех.</w:t>
            </w:r>
          </w:p>
        </w:tc>
      </w:tr>
      <w:tr w:rsidR="00637FD6" w:rsidRPr="00147275" w14:paraId="1EF1FD4C" w14:textId="77777777">
        <w:tc>
          <w:tcPr>
            <w:tcW w:w="1984" w:type="dxa"/>
          </w:tcPr>
          <w:p w14:paraId="7F88184E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3195C2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084FFDE3" w14:textId="77777777">
        <w:tc>
          <w:tcPr>
            <w:tcW w:w="1984" w:type="dxa"/>
          </w:tcPr>
          <w:p w14:paraId="448F030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3D73389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482199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</w:t>
            </w:r>
            <w:r w:rsidRPr="00482199">
              <w:rPr>
                <w:rFonts w:ascii="Aptos" w:hAnsi="Aptos"/>
                <w:sz w:val="17"/>
              </w:rPr>
              <w:t>Fail</w:t>
            </w:r>
            <w:r w:rsidRPr="00147275">
              <w:rPr>
                <w:rFonts w:ascii="Aptos" w:hAnsi="Aptos"/>
                <w:sz w:val="17"/>
              </w:rPr>
              <w:t xml:space="preserve"> / Blocked</w:t>
            </w:r>
          </w:p>
        </w:tc>
      </w:tr>
      <w:tr w:rsidR="00637FD6" w:rsidRPr="00147275" w14:paraId="065762E0" w14:textId="77777777">
        <w:tc>
          <w:tcPr>
            <w:tcW w:w="1984" w:type="dxa"/>
          </w:tcPr>
          <w:p w14:paraId="7FCBA3E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425D0A0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6178F028" w14:textId="77777777" w:rsidR="00637FD6" w:rsidRPr="00147275" w:rsidRDefault="00637FD6">
      <w:pPr>
        <w:rPr>
          <w:rFonts w:ascii="Aptos" w:hAnsi="Aptos"/>
        </w:rPr>
      </w:pPr>
    </w:p>
    <w:p w14:paraId="77A224FD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227204C9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17. Файлы и File Guard</w:t>
      </w:r>
    </w:p>
    <w:p w14:paraId="0B2E44B3" w14:textId="77777777" w:rsidR="00637FD6" w:rsidRPr="00147275" w:rsidRDefault="00000000">
      <w:pPr>
        <w:rPr>
          <w:rFonts w:ascii="Aptos" w:hAnsi="Aptos"/>
          <w:lang w:val="ru-RU"/>
        </w:rPr>
      </w:pPr>
      <w:r w:rsidRPr="00147275">
        <w:rPr>
          <w:rFonts w:ascii="Aptos" w:hAnsi="Aptos"/>
        </w:rPr>
        <w:t xml:space="preserve">File Guard выполняется до persistence; разрешены PDF/DOCX/XLSX/JPG/JPEG/PNG. </w:t>
      </w:r>
      <w:r w:rsidRPr="00147275">
        <w:rPr>
          <w:rFonts w:ascii="Aptos" w:hAnsi="Aptos"/>
          <w:lang w:val="ru-RU"/>
        </w:rPr>
        <w:t xml:space="preserve">При недоступной проверке — </w:t>
      </w:r>
      <w:r w:rsidRPr="00147275">
        <w:rPr>
          <w:rFonts w:ascii="Aptos" w:hAnsi="Aptos"/>
        </w:rPr>
        <w:t>fail</w:t>
      </w:r>
      <w:r w:rsidRPr="00147275">
        <w:rPr>
          <w:rFonts w:ascii="Aptos" w:hAnsi="Aptos"/>
          <w:lang w:val="ru-RU"/>
        </w:rPr>
        <w:t>-</w:t>
      </w:r>
      <w:r w:rsidRPr="00147275">
        <w:rPr>
          <w:rFonts w:ascii="Aptos" w:hAnsi="Aptos"/>
        </w:rPr>
        <w:t>closed</w:t>
      </w:r>
      <w:r w:rsidRPr="00147275">
        <w:rPr>
          <w:rFonts w:ascii="Aptos" w:hAnsi="Aptos"/>
          <w:lang w:val="ru-RU"/>
        </w:rPr>
        <w:t>.</w:t>
      </w:r>
    </w:p>
    <w:p w14:paraId="090E4AEB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FILES</w:t>
      </w:r>
      <w:r w:rsidRPr="00147275">
        <w:rPr>
          <w:rFonts w:ascii="Aptos" w:hAnsi="Aptos"/>
          <w:lang w:val="ru-RU"/>
        </w:rPr>
        <w:t xml:space="preserve">-001 — Разрешённые типы и единое </w:t>
      </w:r>
      <w:r w:rsidRPr="00147275">
        <w:rPr>
          <w:rFonts w:ascii="Aptos" w:hAnsi="Aptos"/>
        </w:rPr>
        <w:t>upload</w:t>
      </w:r>
      <w:r w:rsidRPr="00147275">
        <w:rPr>
          <w:rFonts w:ascii="Aptos" w:hAnsi="Aptos"/>
          <w:lang w:val="ru-RU"/>
        </w:rPr>
        <w:t>-поведение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37C4C487" w14:textId="77777777">
        <w:trPr>
          <w:tblHeader/>
        </w:trPr>
        <w:tc>
          <w:tcPr>
            <w:tcW w:w="1984" w:type="dxa"/>
            <w:shd w:val="clear" w:color="auto" w:fill="D9EAF7"/>
          </w:tcPr>
          <w:p w14:paraId="045CBC3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74AD4F3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7CB5A90" w14:textId="77777777">
        <w:tc>
          <w:tcPr>
            <w:tcW w:w="1984" w:type="dxa"/>
          </w:tcPr>
          <w:p w14:paraId="12B436E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26AAF6D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FILES-001</w:t>
            </w:r>
          </w:p>
        </w:tc>
      </w:tr>
      <w:tr w:rsidR="00637FD6" w:rsidRPr="00E41791" w14:paraId="1F86ACB0" w14:textId="77777777">
        <w:tc>
          <w:tcPr>
            <w:tcW w:w="1984" w:type="dxa"/>
          </w:tcPr>
          <w:p w14:paraId="1F5E075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754CD4A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Разрешённые типы и единое </w:t>
            </w:r>
            <w:r w:rsidRPr="00147275">
              <w:rPr>
                <w:rFonts w:ascii="Aptos" w:hAnsi="Aptos"/>
                <w:sz w:val="17"/>
              </w:rPr>
              <w:t>upload</w:t>
            </w:r>
            <w:r w:rsidRPr="00147275">
              <w:rPr>
                <w:rFonts w:ascii="Aptos" w:hAnsi="Aptos"/>
                <w:sz w:val="17"/>
                <w:lang w:val="ru-RU"/>
              </w:rPr>
              <w:t>-поведение</w:t>
            </w:r>
          </w:p>
        </w:tc>
      </w:tr>
      <w:tr w:rsidR="00637FD6" w:rsidRPr="00147275" w14:paraId="08F2AEDD" w14:textId="77777777">
        <w:tc>
          <w:tcPr>
            <w:tcW w:w="1984" w:type="dxa"/>
          </w:tcPr>
          <w:p w14:paraId="0C9BA16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498B882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0A9C4BB0" w14:textId="77777777">
        <w:tc>
          <w:tcPr>
            <w:tcW w:w="1984" w:type="dxa"/>
          </w:tcPr>
          <w:p w14:paraId="612B095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4B11F2C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Integration</w:t>
            </w:r>
          </w:p>
        </w:tc>
      </w:tr>
      <w:tr w:rsidR="00637FD6" w:rsidRPr="00147275" w14:paraId="25D2D592" w14:textId="77777777">
        <w:tc>
          <w:tcPr>
            <w:tcW w:w="1984" w:type="dxa"/>
          </w:tcPr>
          <w:p w14:paraId="29104EA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1A6C4A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Owner/Contractor/Normative manager</w:t>
            </w:r>
          </w:p>
        </w:tc>
      </w:tr>
      <w:tr w:rsidR="00637FD6" w:rsidRPr="00147275" w14:paraId="165771B5" w14:textId="77777777">
        <w:tc>
          <w:tcPr>
            <w:tcW w:w="1984" w:type="dxa"/>
          </w:tcPr>
          <w:p w14:paraId="2457FD9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5EA90CA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file_guard и storage доступны.</w:t>
            </w:r>
          </w:p>
        </w:tc>
      </w:tr>
      <w:tr w:rsidR="00637FD6" w:rsidRPr="00147275" w14:paraId="09F36A1B" w14:textId="77777777">
        <w:tc>
          <w:tcPr>
            <w:tcW w:w="1984" w:type="dxa"/>
          </w:tcPr>
          <w:p w14:paraId="33B1FD1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4E46B75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Валидные PDF, DOCX, XLSX, JPG, JPEG, PNG.</w:t>
            </w:r>
          </w:p>
        </w:tc>
      </w:tr>
      <w:tr w:rsidR="00637FD6" w:rsidRPr="00E41791" w14:paraId="1E987E9C" w14:textId="77777777">
        <w:tc>
          <w:tcPr>
            <w:tcW w:w="1984" w:type="dxa"/>
          </w:tcPr>
          <w:p w14:paraId="5A3A52D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A8800E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Загрузить по одному файлу каждого типа в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, 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chat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normative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flow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Открыть список и скачать результаты.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Сверить, что все типы прошли один и тот же </w:t>
            </w:r>
            <w:r w:rsidRPr="00147275">
              <w:rPr>
                <w:rFonts w:ascii="Aptos" w:hAnsi="Aptos"/>
                <w:sz w:val="17"/>
              </w:rPr>
              <w:t>guard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путь.</w:t>
            </w:r>
          </w:p>
        </w:tc>
      </w:tr>
      <w:tr w:rsidR="00637FD6" w:rsidRPr="00E41791" w14:paraId="435329B2" w14:textId="77777777">
        <w:tc>
          <w:tcPr>
            <w:tcW w:w="1984" w:type="dxa"/>
          </w:tcPr>
          <w:p w14:paraId="5B3DD97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ECCD6A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Разрешённые файлы безопасно сохраняются и скачиваются там, где есть </w:t>
            </w:r>
            <w:r w:rsidRPr="00147275">
              <w:rPr>
                <w:rFonts w:ascii="Aptos" w:hAnsi="Aptos"/>
                <w:sz w:val="17"/>
              </w:rPr>
              <w:t>permission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метаданные и имена согласованы между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220E7807" w14:textId="77777777">
        <w:tc>
          <w:tcPr>
            <w:tcW w:w="1984" w:type="dxa"/>
          </w:tcPr>
          <w:p w14:paraId="68735C8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CB11F6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5F2F225" w14:textId="77777777">
        <w:tc>
          <w:tcPr>
            <w:tcW w:w="1984" w:type="dxa"/>
          </w:tcPr>
          <w:p w14:paraId="201F749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71C7B83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482199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542884C5" w14:textId="77777777">
        <w:tc>
          <w:tcPr>
            <w:tcW w:w="1984" w:type="dxa"/>
          </w:tcPr>
          <w:p w14:paraId="2440391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4EDB751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17A4BFD" w14:textId="77777777" w:rsidR="00637FD6" w:rsidRPr="00147275" w:rsidRDefault="00637FD6">
      <w:pPr>
        <w:rPr>
          <w:rFonts w:ascii="Aptos" w:hAnsi="Aptos"/>
        </w:rPr>
      </w:pPr>
    </w:p>
    <w:p w14:paraId="3BC1FB42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FILES-002 — File Guard: тип, размер, пустой, MIME и повреждённый файл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D8DF514" w14:textId="77777777">
        <w:trPr>
          <w:tblHeader/>
        </w:trPr>
        <w:tc>
          <w:tcPr>
            <w:tcW w:w="1984" w:type="dxa"/>
            <w:shd w:val="clear" w:color="auto" w:fill="D9EAF7"/>
          </w:tcPr>
          <w:p w14:paraId="1BD0DE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36EF188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7DA63D8C" w14:textId="77777777">
        <w:tc>
          <w:tcPr>
            <w:tcW w:w="1984" w:type="dxa"/>
          </w:tcPr>
          <w:p w14:paraId="19FFAC8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008B5E1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FILES-002</w:t>
            </w:r>
          </w:p>
        </w:tc>
      </w:tr>
      <w:tr w:rsidR="00637FD6" w:rsidRPr="00E41791" w14:paraId="7B9A790A" w14:textId="77777777">
        <w:tc>
          <w:tcPr>
            <w:tcW w:w="1984" w:type="dxa"/>
          </w:tcPr>
          <w:p w14:paraId="6D941AD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65D6C6E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File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Guard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: тип, размер, пустой, </w:t>
            </w:r>
            <w:r w:rsidRPr="00147275">
              <w:rPr>
                <w:rFonts w:ascii="Aptos" w:hAnsi="Aptos"/>
                <w:sz w:val="17"/>
              </w:rPr>
              <w:t>MIME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повреждённый файл</w:t>
            </w:r>
          </w:p>
        </w:tc>
      </w:tr>
      <w:tr w:rsidR="00637FD6" w:rsidRPr="00147275" w14:paraId="63C8D16D" w14:textId="77777777">
        <w:tc>
          <w:tcPr>
            <w:tcW w:w="1984" w:type="dxa"/>
          </w:tcPr>
          <w:p w14:paraId="70227A0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75AF5E7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2FA609C3" w14:textId="77777777">
        <w:tc>
          <w:tcPr>
            <w:tcW w:w="1984" w:type="dxa"/>
          </w:tcPr>
          <w:p w14:paraId="2A1731B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6DB21A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 / Negative</w:t>
            </w:r>
          </w:p>
        </w:tc>
      </w:tr>
      <w:tr w:rsidR="00637FD6" w:rsidRPr="00147275" w14:paraId="6335C21F" w14:textId="77777777">
        <w:tc>
          <w:tcPr>
            <w:tcW w:w="1984" w:type="dxa"/>
          </w:tcPr>
          <w:p w14:paraId="0FD1436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A1282E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Пользователь с upload</w:t>
            </w:r>
          </w:p>
        </w:tc>
      </w:tr>
      <w:tr w:rsidR="00637FD6" w:rsidRPr="00E41791" w14:paraId="60911572" w14:textId="77777777">
        <w:tc>
          <w:tcPr>
            <w:tcW w:w="1984" w:type="dxa"/>
          </w:tcPr>
          <w:p w14:paraId="2064FB0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5CFFE8C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Подготовлены </w:t>
            </w:r>
            <w:r w:rsidRPr="00147275">
              <w:rPr>
                <w:rFonts w:ascii="Aptos" w:hAnsi="Aptos"/>
                <w:sz w:val="17"/>
              </w:rPr>
              <w:t>test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artifacts</w:t>
            </w:r>
            <w:r w:rsidRPr="00147275">
              <w:rPr>
                <w:rFonts w:ascii="Aptos" w:hAnsi="Aptos"/>
                <w:sz w:val="17"/>
                <w:lang w:val="ru-RU"/>
              </w:rPr>
              <w:t>; отдельная тестовая среда.</w:t>
            </w:r>
          </w:p>
        </w:tc>
      </w:tr>
      <w:tr w:rsidR="00637FD6" w:rsidRPr="00147275" w14:paraId="45D475A4" w14:textId="77777777">
        <w:tc>
          <w:tcPr>
            <w:tcW w:w="1984" w:type="dxa"/>
          </w:tcPr>
          <w:p w14:paraId="38F08E61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7F93028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exe/txt, oversize, 0-byte, extension/MIME mismatch, invalid PDF/DOCX/image.</w:t>
            </w:r>
          </w:p>
        </w:tc>
      </w:tr>
      <w:tr w:rsidR="00637FD6" w:rsidRPr="00E41791" w14:paraId="3932B486" w14:textId="77777777">
        <w:tc>
          <w:tcPr>
            <w:tcW w:w="1984" w:type="dxa"/>
          </w:tcPr>
          <w:p w14:paraId="02B1FFC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1AF328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1. Поочерёдно загрузить каждый файл через request/offer/chat.</w:t>
            </w:r>
            <w:r w:rsidRPr="00147275">
              <w:rPr>
                <w:rFonts w:ascii="Aptos" w:hAnsi="Aptos"/>
                <w:sz w:val="17"/>
              </w:rPr>
              <w:br/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2. Зафиксировать текст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response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reason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code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Проверить отсутствие файла в карточке после </w:t>
            </w:r>
            <w:r w:rsidRPr="00147275">
              <w:rPr>
                <w:rFonts w:ascii="Aptos" w:hAnsi="Aptos"/>
                <w:sz w:val="17"/>
              </w:rPr>
              <w:t>reload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E41791" w14:paraId="131EF033" w14:textId="77777777">
        <w:tc>
          <w:tcPr>
            <w:tcW w:w="1984" w:type="dxa"/>
          </w:tcPr>
          <w:p w14:paraId="694441BA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A9A78F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Каждый небезопасный объект отклонён с корректным безопасным сообщением; </w:t>
            </w:r>
            <w:r w:rsidRPr="00147275">
              <w:rPr>
                <w:rFonts w:ascii="Aptos" w:hAnsi="Aptos"/>
                <w:sz w:val="17"/>
              </w:rPr>
              <w:t>metadata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storage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link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создаются; корректные файлы остаются доступными.</w:t>
            </w:r>
          </w:p>
        </w:tc>
      </w:tr>
      <w:tr w:rsidR="00637FD6" w:rsidRPr="00147275" w14:paraId="08A3586C" w14:textId="77777777">
        <w:tc>
          <w:tcPr>
            <w:tcW w:w="1984" w:type="dxa"/>
          </w:tcPr>
          <w:p w14:paraId="24F199F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3AD40F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0264538E" w14:textId="77777777">
        <w:tc>
          <w:tcPr>
            <w:tcW w:w="1984" w:type="dxa"/>
          </w:tcPr>
          <w:p w14:paraId="7D83DC4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6A6A71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482199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366EFBBD" w14:textId="77777777">
        <w:tc>
          <w:tcPr>
            <w:tcW w:w="1984" w:type="dxa"/>
          </w:tcPr>
          <w:p w14:paraId="5DE6254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1312BE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5ABC56ED" w14:textId="77777777" w:rsidR="00637FD6" w:rsidRPr="00147275" w:rsidRDefault="00637FD6">
      <w:pPr>
        <w:rPr>
          <w:rFonts w:ascii="Aptos" w:hAnsi="Aptos"/>
        </w:rPr>
      </w:pPr>
    </w:p>
    <w:p w14:paraId="065FB711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FILES-003 — Malware, unsafe name и office active content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189830B1" w14:textId="77777777">
        <w:trPr>
          <w:tblHeader/>
        </w:trPr>
        <w:tc>
          <w:tcPr>
            <w:tcW w:w="1984" w:type="dxa"/>
            <w:shd w:val="clear" w:color="auto" w:fill="D9EAF7"/>
          </w:tcPr>
          <w:p w14:paraId="20FEA90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64A7E8B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48E3FA99" w14:textId="77777777">
        <w:tc>
          <w:tcPr>
            <w:tcW w:w="1984" w:type="dxa"/>
          </w:tcPr>
          <w:p w14:paraId="2190B93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481E2E5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FILES-003</w:t>
            </w:r>
          </w:p>
        </w:tc>
      </w:tr>
      <w:tr w:rsidR="00637FD6" w:rsidRPr="00147275" w14:paraId="5B831D09" w14:textId="77777777">
        <w:tc>
          <w:tcPr>
            <w:tcW w:w="1984" w:type="dxa"/>
          </w:tcPr>
          <w:p w14:paraId="6D118E4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558B492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Malware, unsafe name и office active content</w:t>
            </w:r>
          </w:p>
        </w:tc>
      </w:tr>
      <w:tr w:rsidR="00637FD6" w:rsidRPr="00147275" w14:paraId="5681AD22" w14:textId="77777777">
        <w:tc>
          <w:tcPr>
            <w:tcW w:w="1984" w:type="dxa"/>
          </w:tcPr>
          <w:p w14:paraId="4FFDCC5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569613C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171E61A1" w14:textId="77777777">
        <w:tc>
          <w:tcPr>
            <w:tcW w:w="1984" w:type="dxa"/>
          </w:tcPr>
          <w:p w14:paraId="47DBC4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500B4A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</w:t>
            </w:r>
          </w:p>
        </w:tc>
      </w:tr>
      <w:tr w:rsidR="00637FD6" w:rsidRPr="00147275" w14:paraId="43D07C2A" w14:textId="77777777">
        <w:tc>
          <w:tcPr>
            <w:tcW w:w="1984" w:type="dxa"/>
          </w:tcPr>
          <w:p w14:paraId="0394088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116D40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Пользователь с upload</w:t>
            </w:r>
          </w:p>
        </w:tc>
      </w:tr>
      <w:tr w:rsidR="00637FD6" w:rsidRPr="00E41791" w14:paraId="33A3853F" w14:textId="77777777">
        <w:tc>
          <w:tcPr>
            <w:tcW w:w="1984" w:type="dxa"/>
          </w:tcPr>
          <w:p w14:paraId="3038218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46A78A7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Подготовлены </w:t>
            </w:r>
            <w:r w:rsidRPr="00147275">
              <w:rPr>
                <w:rFonts w:ascii="Aptos" w:hAnsi="Aptos"/>
                <w:sz w:val="17"/>
              </w:rPr>
              <w:t>EICAR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/безопасный тестовый образец и </w:t>
            </w:r>
            <w:r w:rsidRPr="00147275">
              <w:rPr>
                <w:rFonts w:ascii="Aptos" w:hAnsi="Aptos"/>
                <w:sz w:val="17"/>
              </w:rPr>
              <w:t>file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guard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antivirus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 </w:t>
            </w:r>
            <w:r w:rsidRPr="00147275">
              <w:rPr>
                <w:rFonts w:ascii="Aptos" w:hAnsi="Aptos"/>
                <w:sz w:val="17"/>
              </w:rPr>
              <w:t>test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environment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189DD281" w14:textId="77777777">
        <w:tc>
          <w:tcPr>
            <w:tcW w:w="1984" w:type="dxa"/>
          </w:tcPr>
          <w:p w14:paraId="233B8EF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3EE9563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EICAR, имя с ../, macro/ActiveX/zip-slip DOCX/XLSX.</w:t>
            </w:r>
          </w:p>
        </w:tc>
      </w:tr>
      <w:tr w:rsidR="00637FD6" w:rsidRPr="00147275" w14:paraId="406B4A2E" w14:textId="77777777">
        <w:tc>
          <w:tcPr>
            <w:tcW w:w="1984" w:type="dxa"/>
          </w:tcPr>
          <w:p w14:paraId="79A153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3D1742D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Загрузить образцы по одному.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Проверить </w:t>
            </w:r>
            <w:r w:rsidRPr="00147275">
              <w:rPr>
                <w:rFonts w:ascii="Aptos" w:hAnsi="Aptos"/>
                <w:sz w:val="17"/>
              </w:rPr>
              <w:t>expected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reason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code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Проверить, что никакой attachment не появился.</w:t>
            </w:r>
          </w:p>
        </w:tc>
      </w:tr>
      <w:tr w:rsidR="00637FD6" w:rsidRPr="00E41791" w14:paraId="61325B0C" w14:textId="77777777">
        <w:tc>
          <w:tcPr>
            <w:tcW w:w="1984" w:type="dxa"/>
          </w:tcPr>
          <w:p w14:paraId="6F09A30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5FBFEEA0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EICAR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/опасные имена/активное содержимое отклоняются (например </w:t>
            </w:r>
            <w:r w:rsidRPr="00147275">
              <w:rPr>
                <w:rFonts w:ascii="Aptos" w:hAnsi="Aptos"/>
                <w:sz w:val="17"/>
              </w:rPr>
              <w:t>malware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detected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unsafe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file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name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invalid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office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document</w:t>
            </w:r>
            <w:r w:rsidRPr="00147275">
              <w:rPr>
                <w:rFonts w:ascii="Aptos" w:hAnsi="Aptos"/>
                <w:sz w:val="17"/>
                <w:lang w:val="ru-RU"/>
              </w:rPr>
              <w:t>); приложение не раскрывает технические детали сканера.</w:t>
            </w:r>
          </w:p>
        </w:tc>
      </w:tr>
      <w:tr w:rsidR="00637FD6" w:rsidRPr="00147275" w14:paraId="007E13A9" w14:textId="77777777">
        <w:tc>
          <w:tcPr>
            <w:tcW w:w="1984" w:type="dxa"/>
          </w:tcPr>
          <w:p w14:paraId="63DBBCEA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lastRenderedPageBreak/>
              <w:t>результат</w:t>
            </w:r>
            <w:proofErr w:type="spellEnd"/>
          </w:p>
        </w:tc>
        <w:tc>
          <w:tcPr>
            <w:tcW w:w="8277" w:type="dxa"/>
          </w:tcPr>
          <w:p w14:paraId="7FEB49E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lastRenderedPageBreak/>
              <w:t>________________________________________</w:t>
            </w:r>
          </w:p>
        </w:tc>
      </w:tr>
      <w:tr w:rsidR="00637FD6" w:rsidRPr="00147275" w14:paraId="65A3201F" w14:textId="77777777">
        <w:tc>
          <w:tcPr>
            <w:tcW w:w="1984" w:type="dxa"/>
          </w:tcPr>
          <w:p w14:paraId="7FC4E27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3F31695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482199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111E75E7" w14:textId="77777777">
        <w:tc>
          <w:tcPr>
            <w:tcW w:w="1984" w:type="dxa"/>
          </w:tcPr>
          <w:p w14:paraId="3E14263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260B0DD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589DEA5F" w14:textId="77777777" w:rsidR="00637FD6" w:rsidRPr="00147275" w:rsidRDefault="00637FD6">
      <w:pPr>
        <w:rPr>
          <w:rFonts w:ascii="Aptos" w:hAnsi="Aptos"/>
        </w:rPr>
      </w:pPr>
    </w:p>
    <w:p w14:paraId="3D3514FB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FILES-004 — Кириллица, спецсимволы, дубликаты и download authorization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3900EC3C" w14:textId="77777777">
        <w:trPr>
          <w:tblHeader/>
        </w:trPr>
        <w:tc>
          <w:tcPr>
            <w:tcW w:w="1984" w:type="dxa"/>
            <w:shd w:val="clear" w:color="auto" w:fill="D9EAF7"/>
          </w:tcPr>
          <w:p w14:paraId="3872AC3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224480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5E7C22A" w14:textId="77777777">
        <w:tc>
          <w:tcPr>
            <w:tcW w:w="1984" w:type="dxa"/>
          </w:tcPr>
          <w:p w14:paraId="73738A9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3297D58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FILES-004</w:t>
            </w:r>
          </w:p>
        </w:tc>
      </w:tr>
      <w:tr w:rsidR="00637FD6" w:rsidRPr="00E41791" w14:paraId="2688076F" w14:textId="77777777">
        <w:tc>
          <w:tcPr>
            <w:tcW w:w="1984" w:type="dxa"/>
          </w:tcPr>
          <w:p w14:paraId="27106D1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3C370A04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Кириллица, спецсимволы, дубликаты и </w:t>
            </w:r>
            <w:r w:rsidRPr="00147275">
              <w:rPr>
                <w:rFonts w:ascii="Aptos" w:hAnsi="Aptos"/>
                <w:sz w:val="17"/>
              </w:rPr>
              <w:t>download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authorization</w:t>
            </w:r>
          </w:p>
        </w:tc>
      </w:tr>
      <w:tr w:rsidR="00637FD6" w:rsidRPr="00147275" w14:paraId="1623488E" w14:textId="77777777">
        <w:tc>
          <w:tcPr>
            <w:tcW w:w="1984" w:type="dxa"/>
          </w:tcPr>
          <w:p w14:paraId="4B91E7D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7781DF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62622FFE" w14:textId="77777777">
        <w:tc>
          <w:tcPr>
            <w:tcW w:w="1984" w:type="dxa"/>
          </w:tcPr>
          <w:p w14:paraId="62A33AA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B0E65C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Permission</w:t>
            </w:r>
          </w:p>
        </w:tc>
      </w:tr>
      <w:tr w:rsidR="00637FD6" w:rsidRPr="00E41791" w14:paraId="76D77E7E" w14:textId="77777777">
        <w:tc>
          <w:tcPr>
            <w:tcW w:w="1984" w:type="dxa"/>
          </w:tcPr>
          <w:p w14:paraId="6BD81AC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5C885FF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Owner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пользователь без </w:t>
            </w:r>
            <w:proofErr w:type="gramStart"/>
            <w:r w:rsidRPr="00147275">
              <w:rPr>
                <w:rFonts w:ascii="Aptos" w:hAnsi="Aptos"/>
                <w:sz w:val="17"/>
              </w:rPr>
              <w:t>files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</w:rPr>
              <w:t>download</w:t>
            </w:r>
            <w:proofErr w:type="gramEnd"/>
          </w:p>
        </w:tc>
      </w:tr>
      <w:tr w:rsidR="00637FD6" w:rsidRPr="00E41791" w14:paraId="3DB673F3" w14:textId="77777777">
        <w:tc>
          <w:tcPr>
            <w:tcW w:w="1984" w:type="dxa"/>
          </w:tcPr>
          <w:p w14:paraId="441CA53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Предусловия</w:t>
            </w:r>
            <w:proofErr w:type="spellEnd"/>
          </w:p>
        </w:tc>
        <w:tc>
          <w:tcPr>
            <w:tcW w:w="8277" w:type="dxa"/>
          </w:tcPr>
          <w:p w14:paraId="19FA986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Есть валидные файлы с одинаковым/длинным именем.</w:t>
            </w:r>
          </w:p>
        </w:tc>
      </w:tr>
      <w:tr w:rsidR="00637FD6" w:rsidRPr="00147275" w14:paraId="33A512A7" w14:textId="77777777">
        <w:tc>
          <w:tcPr>
            <w:tcW w:w="1984" w:type="dxa"/>
          </w:tcPr>
          <w:p w14:paraId="1B8B0FC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40E8878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«Смета №1.pdf», long-name.pdf, duplicate.pdf.</w:t>
            </w:r>
          </w:p>
        </w:tc>
      </w:tr>
      <w:tr w:rsidR="00637FD6" w:rsidRPr="00147275" w14:paraId="2E677BFB" w14:textId="77777777">
        <w:tc>
          <w:tcPr>
            <w:tcW w:w="1984" w:type="dxa"/>
          </w:tcPr>
          <w:p w14:paraId="5EC94F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6C059D1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Загрузить файлы.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Скачать каждым разрешённым пользователем.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 xml:space="preserve">3. Повторить прямой download URL без </w:t>
            </w:r>
            <w:proofErr w:type="gramStart"/>
            <w:r w:rsidRPr="00147275">
              <w:rPr>
                <w:rFonts w:ascii="Aptos" w:hAnsi="Aptos"/>
                <w:sz w:val="17"/>
              </w:rPr>
              <w:t>files.download</w:t>
            </w:r>
            <w:proofErr w:type="gramEnd"/>
            <w:r w:rsidRPr="00147275">
              <w:rPr>
                <w:rFonts w:ascii="Aptos" w:hAnsi="Aptos"/>
                <w:sz w:val="17"/>
              </w:rPr>
              <w:t>/вне scope.</w:t>
            </w:r>
          </w:p>
        </w:tc>
      </w:tr>
      <w:tr w:rsidR="00637FD6" w:rsidRPr="00E41791" w14:paraId="77CBB9C1" w14:textId="77777777">
        <w:tc>
          <w:tcPr>
            <w:tcW w:w="1984" w:type="dxa"/>
          </w:tcPr>
          <w:p w14:paraId="530C07C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0F923A1A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Допустимые имена не повреждаются; одинаковые имена не смешивают содержимое; </w:t>
            </w:r>
            <w:r w:rsidRPr="00147275">
              <w:rPr>
                <w:rFonts w:ascii="Aptos" w:hAnsi="Aptos"/>
                <w:sz w:val="17"/>
              </w:rPr>
              <w:t>download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защищён </w:t>
            </w:r>
            <w:r w:rsidRPr="00147275">
              <w:rPr>
                <w:rFonts w:ascii="Aptos" w:hAnsi="Aptos"/>
                <w:sz w:val="17"/>
              </w:rPr>
              <w:t>policy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, </w:t>
            </w:r>
            <w:r w:rsidRPr="00147275">
              <w:rPr>
                <w:rFonts w:ascii="Aptos" w:hAnsi="Aptos"/>
                <w:sz w:val="17"/>
              </w:rPr>
              <w:t>forbidden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получает отказ.</w:t>
            </w:r>
          </w:p>
        </w:tc>
      </w:tr>
      <w:tr w:rsidR="00637FD6" w:rsidRPr="00147275" w14:paraId="4839FA5B" w14:textId="77777777">
        <w:tc>
          <w:tcPr>
            <w:tcW w:w="1984" w:type="dxa"/>
          </w:tcPr>
          <w:p w14:paraId="5DA217C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E77E28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83F17DF" w14:textId="77777777">
        <w:tc>
          <w:tcPr>
            <w:tcW w:w="1984" w:type="dxa"/>
          </w:tcPr>
          <w:p w14:paraId="7346606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DEE40F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482199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597779EE" w14:textId="77777777">
        <w:tc>
          <w:tcPr>
            <w:tcW w:w="1984" w:type="dxa"/>
          </w:tcPr>
          <w:p w14:paraId="5783C59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540FEA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578D9120" w14:textId="77777777" w:rsidR="00637FD6" w:rsidRPr="00147275" w:rsidRDefault="00637FD6">
      <w:pPr>
        <w:rPr>
          <w:rFonts w:ascii="Aptos" w:hAnsi="Aptos"/>
        </w:rPr>
      </w:pPr>
    </w:p>
    <w:p w14:paraId="6D056784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FILES-005 — Недоступность file_guard или storage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4A90B8C6" w14:textId="77777777">
        <w:trPr>
          <w:tblHeader/>
        </w:trPr>
        <w:tc>
          <w:tcPr>
            <w:tcW w:w="1984" w:type="dxa"/>
            <w:shd w:val="clear" w:color="auto" w:fill="D9EAF7"/>
          </w:tcPr>
          <w:p w14:paraId="03612C9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41F762A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709388A3" w14:textId="77777777">
        <w:tc>
          <w:tcPr>
            <w:tcW w:w="1984" w:type="dxa"/>
          </w:tcPr>
          <w:p w14:paraId="2D0D536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346721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FILES-005</w:t>
            </w:r>
          </w:p>
        </w:tc>
      </w:tr>
      <w:tr w:rsidR="00637FD6" w:rsidRPr="00147275" w14:paraId="0BA7A90F" w14:textId="77777777">
        <w:tc>
          <w:tcPr>
            <w:tcW w:w="1984" w:type="dxa"/>
          </w:tcPr>
          <w:p w14:paraId="66EDBC8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4966E68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Недоступность file_guard или storage</w:t>
            </w:r>
          </w:p>
        </w:tc>
      </w:tr>
      <w:tr w:rsidR="00637FD6" w:rsidRPr="00147275" w14:paraId="2C012F7F" w14:textId="77777777">
        <w:tc>
          <w:tcPr>
            <w:tcW w:w="1984" w:type="dxa"/>
          </w:tcPr>
          <w:p w14:paraId="3A0D654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2EF299C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2F78ECC3" w14:textId="77777777">
        <w:tc>
          <w:tcPr>
            <w:tcW w:w="1984" w:type="dxa"/>
          </w:tcPr>
          <w:p w14:paraId="4487DF5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B8F31D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Failure / Recovery</w:t>
            </w:r>
          </w:p>
        </w:tc>
      </w:tr>
      <w:tr w:rsidR="00637FD6" w:rsidRPr="00147275" w14:paraId="679BD07D" w14:textId="77777777">
        <w:tc>
          <w:tcPr>
            <w:tcW w:w="1984" w:type="dxa"/>
          </w:tcPr>
          <w:p w14:paraId="4D1FC9E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5790C32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Пользователь с upload</w:t>
            </w:r>
          </w:p>
        </w:tc>
      </w:tr>
      <w:tr w:rsidR="00637FD6" w:rsidRPr="00E41791" w14:paraId="2E495A14" w14:textId="77777777">
        <w:tc>
          <w:tcPr>
            <w:tcW w:w="1984" w:type="dxa"/>
          </w:tcPr>
          <w:p w14:paraId="5F9A280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7FE352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Есть тестовый способ отключить одну зависимость.</w:t>
            </w:r>
          </w:p>
        </w:tc>
      </w:tr>
      <w:tr w:rsidR="00637FD6" w:rsidRPr="00147275" w14:paraId="1AB31CCC" w14:textId="77777777">
        <w:tc>
          <w:tcPr>
            <w:tcW w:w="1984" w:type="dxa"/>
          </w:tcPr>
          <w:p w14:paraId="4F118D5A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6F68989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Валидный small PDF.</w:t>
            </w:r>
          </w:p>
        </w:tc>
      </w:tr>
      <w:tr w:rsidR="00637FD6" w:rsidRPr="00E41791" w14:paraId="445DD216" w14:textId="77777777">
        <w:tc>
          <w:tcPr>
            <w:tcW w:w="1984" w:type="dxa"/>
          </w:tcPr>
          <w:p w14:paraId="6464714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7C5AD9A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Отключить </w:t>
            </w:r>
            <w:r w:rsidRPr="00147275">
              <w:rPr>
                <w:rFonts w:ascii="Aptos" w:hAnsi="Aptos"/>
                <w:sz w:val="17"/>
              </w:rPr>
              <w:t>file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guard</w:t>
            </w:r>
            <w:r w:rsidRPr="00147275">
              <w:rPr>
                <w:rFonts w:ascii="Aptos" w:hAnsi="Aptos"/>
                <w:sz w:val="17"/>
                <w:lang w:val="ru-RU"/>
              </w:rPr>
              <w:t>, загрузить файл.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Вернуть сервис и повторить.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Отдельно имитировать недоступность </w:t>
            </w:r>
            <w:r w:rsidRPr="00147275">
              <w:rPr>
                <w:rFonts w:ascii="Aptos" w:hAnsi="Aptos"/>
                <w:sz w:val="17"/>
              </w:rPr>
              <w:t>storage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E41791" w14:paraId="2864A323" w14:textId="77777777">
        <w:tc>
          <w:tcPr>
            <w:tcW w:w="1984" w:type="dxa"/>
          </w:tcPr>
          <w:p w14:paraId="5E5162C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347E68D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При сбое </w:t>
            </w:r>
            <w:r w:rsidRPr="00147275">
              <w:rPr>
                <w:rFonts w:ascii="Aptos" w:hAnsi="Aptos"/>
                <w:sz w:val="17"/>
              </w:rPr>
              <w:t>upload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fail</w:t>
            </w:r>
            <w:r w:rsidRPr="00147275">
              <w:rPr>
                <w:rFonts w:ascii="Aptos" w:hAnsi="Aptos"/>
                <w:sz w:val="17"/>
                <w:lang w:val="ru-RU"/>
              </w:rPr>
              <w:t>-</w:t>
            </w:r>
            <w:r w:rsidRPr="00147275">
              <w:rPr>
                <w:rFonts w:ascii="Aptos" w:hAnsi="Aptos"/>
                <w:sz w:val="17"/>
              </w:rPr>
              <w:t>closed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,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показывает понятную ошибку и не создаёт </w:t>
            </w:r>
            <w:r w:rsidRPr="00147275">
              <w:rPr>
                <w:rFonts w:ascii="Aptos" w:hAnsi="Aptos"/>
                <w:sz w:val="17"/>
              </w:rPr>
              <w:t>phantom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attachment</w:t>
            </w:r>
            <w:r w:rsidRPr="00147275">
              <w:rPr>
                <w:rFonts w:ascii="Aptos" w:hAnsi="Aptos"/>
                <w:sz w:val="17"/>
                <w:lang w:val="ru-RU"/>
              </w:rPr>
              <w:t>; после восстановления повторная загрузка работает.</w:t>
            </w:r>
          </w:p>
        </w:tc>
      </w:tr>
      <w:tr w:rsidR="00637FD6" w:rsidRPr="00147275" w14:paraId="4D6BD95E" w14:textId="77777777">
        <w:tc>
          <w:tcPr>
            <w:tcW w:w="1984" w:type="dxa"/>
          </w:tcPr>
          <w:p w14:paraId="37D34F8E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409FCC4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5AECE377" w14:textId="77777777">
        <w:tc>
          <w:tcPr>
            <w:tcW w:w="1984" w:type="dxa"/>
          </w:tcPr>
          <w:p w14:paraId="3D7EB96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19A63A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482199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2F6D9CBB" w14:textId="77777777">
        <w:tc>
          <w:tcPr>
            <w:tcW w:w="1984" w:type="dxa"/>
          </w:tcPr>
          <w:p w14:paraId="4CDF2D1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28D286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B227D04" w14:textId="77777777" w:rsidR="00637FD6" w:rsidRPr="00147275" w:rsidRDefault="00637FD6">
      <w:pPr>
        <w:rPr>
          <w:rFonts w:ascii="Aptos" w:hAnsi="Aptos"/>
        </w:rPr>
      </w:pPr>
    </w:p>
    <w:p w14:paraId="1522B615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t>18. Нормативные документы</w:t>
      </w:r>
    </w:p>
    <w:p w14:paraId="6FAFFCDF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>
        <w:t>NORM</w:t>
      </w:r>
      <w:r w:rsidRPr="00F000C7">
        <w:rPr>
          <w:lang w:val="ru-RU"/>
        </w:rPr>
        <w:t>-001 — Создание, замена файла и изменение статуса нормативного документа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AE2269C" w14:textId="77777777">
        <w:trPr>
          <w:tblHeader/>
        </w:trPr>
        <w:tc>
          <w:tcPr>
            <w:tcW w:w="1984" w:type="dxa"/>
            <w:shd w:val="clear" w:color="auto" w:fill="D9EAF7"/>
          </w:tcPr>
          <w:p w14:paraId="4D84EE86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7FBF59BA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5A3D70CC" w14:textId="77777777">
        <w:tc>
          <w:tcPr>
            <w:tcW w:w="1984" w:type="dxa"/>
          </w:tcPr>
          <w:p w14:paraId="00F01A3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629BCD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NORM-001</w:t>
            </w:r>
          </w:p>
        </w:tc>
      </w:tr>
      <w:tr w:rsidR="00637FD6" w:rsidRPr="00E41791" w14:paraId="71FE7DB9" w14:textId="77777777">
        <w:tc>
          <w:tcPr>
            <w:tcW w:w="1984" w:type="dxa"/>
          </w:tcPr>
          <w:p w14:paraId="021D236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32E40E1F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>Создание, замена файла и изменение статуса нормативного документа</w:t>
            </w:r>
          </w:p>
        </w:tc>
      </w:tr>
      <w:tr w:rsidR="00637FD6" w:rsidRPr="00147275" w14:paraId="4A829226" w14:textId="77777777">
        <w:tc>
          <w:tcPr>
            <w:tcW w:w="1984" w:type="dxa"/>
          </w:tcPr>
          <w:p w14:paraId="4B2A17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28D33AC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2D4F9B3E" w14:textId="77777777">
        <w:tc>
          <w:tcPr>
            <w:tcW w:w="1984" w:type="dxa"/>
          </w:tcPr>
          <w:p w14:paraId="0E2D9BF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06C421C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Permission</w:t>
            </w:r>
          </w:p>
        </w:tc>
      </w:tr>
      <w:tr w:rsidR="00637FD6" w:rsidRPr="00147275" w14:paraId="54289EE6" w14:textId="77777777">
        <w:tc>
          <w:tcPr>
            <w:tcW w:w="1984" w:type="dxa"/>
          </w:tcPr>
          <w:p w14:paraId="620360D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36A78867" w14:textId="77777777" w:rsidR="00B10A75" w:rsidRDefault="00000000">
            <w:r>
              <w:rPr>
                <w:rFonts w:ascii="Aptos" w:eastAsia="Aptos" w:hAnsi="Aptos"/>
                <w:sz w:val="17"/>
              </w:rPr>
              <w:t>Lead Economist/Superadmin</w:t>
            </w:r>
          </w:p>
        </w:tc>
      </w:tr>
      <w:tr w:rsidR="00637FD6" w:rsidRPr="00147275" w14:paraId="4ED18036" w14:textId="77777777">
        <w:tc>
          <w:tcPr>
            <w:tcW w:w="1984" w:type="dxa"/>
          </w:tcPr>
          <w:p w14:paraId="3564C25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5801C7B" w14:textId="77777777" w:rsidR="00B10A75" w:rsidRDefault="00000000">
            <w:r>
              <w:rPr>
                <w:rFonts w:ascii="Aptos" w:eastAsia="Aptos" w:hAnsi="Aptos"/>
                <w:sz w:val="17"/>
              </w:rPr>
              <w:t>Есть normative_files.manage/create/status_update; management route доступен.</w:t>
            </w:r>
          </w:p>
        </w:tc>
      </w:tr>
      <w:tr w:rsidR="00637FD6" w:rsidRPr="00147275" w14:paraId="46867BBD" w14:textId="77777777">
        <w:tc>
          <w:tcPr>
            <w:tcW w:w="1984" w:type="dxa"/>
          </w:tcPr>
          <w:p w14:paraId="5630764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1C355EE7" w14:textId="77777777" w:rsidR="00B10A75" w:rsidRDefault="00000000">
            <w:r>
              <w:rPr>
                <w:rFonts w:ascii="Aptos" w:eastAsia="Aptos" w:hAnsi="Aptos"/>
                <w:sz w:val="17"/>
              </w:rPr>
              <w:t>Валидные нормативные PDF/DOCX/XLSX по allowlist; статусы, включая actual и non-actual.</w:t>
            </w:r>
          </w:p>
        </w:tc>
      </w:tr>
      <w:tr w:rsidR="00637FD6" w:rsidRPr="00E41791" w14:paraId="279DA456" w14:textId="77777777">
        <w:tc>
          <w:tcPr>
            <w:tcW w:w="1984" w:type="dxa"/>
          </w:tcPr>
          <w:p w14:paraId="3045E7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4DCD9D6" w14:textId="77777777" w:rsidR="00B10A75" w:rsidRPr="00F000C7" w:rsidRDefault="00000000">
            <w:pPr>
              <w:rPr>
                <w:lang w:val="ru-RU"/>
              </w:rPr>
            </w:pPr>
            <w:r>
              <w:rPr>
                <w:rFonts w:ascii="Aptos" w:eastAsia="Aptos" w:hAnsi="Aptos"/>
                <w:sz w:val="17"/>
              </w:rPr>
              <w:t>1. Открыть /normative-files.</w:t>
            </w:r>
            <w:r>
              <w:rPr>
                <w:rFonts w:ascii="Aptos" w:eastAsia="Aptos" w:hAnsi="Aptos"/>
                <w:sz w:val="17"/>
              </w:rPr>
              <w:br/>
              <w:t>2. Создать нормативный файл через POST /normative-files.</w:t>
            </w:r>
            <w:r>
              <w:rPr>
                <w:rFonts w:ascii="Aptos" w:eastAsia="Aptos" w:hAnsi="Aptos"/>
                <w:sz w:val="17"/>
              </w:rPr>
              <w:br/>
            </w:r>
            <w:r>
              <w:rPr>
                <w:rFonts w:ascii="Aptos" w:eastAsia="Aptos" w:hAnsi="Aptos"/>
                <w:sz w:val="17"/>
              </w:rPr>
              <w:lastRenderedPageBreak/>
              <w:t>3. Для существующего normative_id загрузить заменяющий файл через POST /normative-files/{id}.</w:t>
            </w:r>
            <w:r>
              <w:rPr>
                <w:rFonts w:ascii="Aptos" w:eastAsia="Aptos" w:hAnsi="Aptos"/>
                <w:sz w:val="17"/>
              </w:rPr>
              <w:br/>
              <w:t>4. Изменить статус через PATCH /normative-files/{id}/status.</w:t>
            </w:r>
            <w:r>
              <w:rPr>
                <w:rFonts w:ascii="Aptos" w:eastAsia="Aptos" w:hAnsi="Aptos"/>
                <w:sz w:val="17"/>
              </w:rPr>
              <w:br/>
              <w:t xml:space="preserve">5. Проверить список и download. 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Отдельно убедиться, что </w:t>
            </w:r>
            <w:r>
              <w:rPr>
                <w:rFonts w:ascii="Aptos" w:eastAsia="Aptos" w:hAnsi="Aptos"/>
                <w:sz w:val="17"/>
              </w:rPr>
              <w:t>DELETE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/универсальный </w:t>
            </w:r>
            <w:r>
              <w:rPr>
                <w:rFonts w:ascii="Aptos" w:eastAsia="Aptos" w:hAnsi="Aptos"/>
                <w:sz w:val="17"/>
              </w:rPr>
              <w:t>CRUD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не заявлен как штатная операция.</w:t>
            </w:r>
          </w:p>
        </w:tc>
      </w:tr>
      <w:tr w:rsidR="00637FD6" w:rsidRPr="00E41791" w14:paraId="36234A11" w14:textId="77777777">
        <w:tc>
          <w:tcPr>
            <w:tcW w:w="1984" w:type="dxa"/>
          </w:tcPr>
          <w:p w14:paraId="65B6368E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lastRenderedPageBreak/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A57D216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Создание, замена содержимого и изменение статуса работают согласно </w:t>
            </w:r>
            <w:r>
              <w:rPr>
                <w:rFonts w:ascii="Aptos" w:eastAsia="Aptos" w:hAnsi="Aptos"/>
                <w:sz w:val="17"/>
              </w:rPr>
              <w:t>permissions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; список отражает текущий </w:t>
            </w:r>
            <w:r>
              <w:rPr>
                <w:rFonts w:ascii="Aptos" w:eastAsia="Aptos" w:hAnsi="Aptos"/>
                <w:sz w:val="17"/>
              </w:rPr>
              <w:t>status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metadata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, </w:t>
            </w:r>
            <w:r>
              <w:rPr>
                <w:rFonts w:ascii="Aptos" w:eastAsia="Aptos" w:hAnsi="Aptos"/>
                <w:sz w:val="17"/>
              </w:rPr>
              <w:t>upload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проходит </w:t>
            </w:r>
            <w:r>
              <w:rPr>
                <w:rFonts w:ascii="Aptos" w:eastAsia="Aptos" w:hAnsi="Aptos"/>
                <w:sz w:val="17"/>
              </w:rPr>
              <w:t>File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Guard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. Не существующая в </w:t>
            </w:r>
            <w:r>
              <w:rPr>
                <w:rFonts w:ascii="Aptos" w:eastAsia="Aptos" w:hAnsi="Aptos"/>
                <w:sz w:val="17"/>
              </w:rPr>
              <w:t>API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операция удаления не считается обязательной функцией.</w:t>
            </w:r>
          </w:p>
        </w:tc>
      </w:tr>
      <w:tr w:rsidR="00637FD6" w:rsidRPr="00E41791" w14:paraId="3E8DEC92" w14:textId="77777777">
        <w:tc>
          <w:tcPr>
            <w:tcW w:w="1984" w:type="dxa"/>
          </w:tcPr>
          <w:p w14:paraId="02DD513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F822337" w14:textId="76419996" w:rsidR="00637FD6" w:rsidRPr="00482199" w:rsidRDefault="00482199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sz w:val="17"/>
                <w:lang w:val="ru-RU"/>
              </w:rPr>
              <w:t>Проблема: файл может дублироваться (одинаковое название и содержимое) хотя не должно</w:t>
            </w:r>
          </w:p>
        </w:tc>
      </w:tr>
      <w:tr w:rsidR="00637FD6" w:rsidRPr="00147275" w14:paraId="71AC1C86" w14:textId="77777777">
        <w:tc>
          <w:tcPr>
            <w:tcW w:w="1984" w:type="dxa"/>
          </w:tcPr>
          <w:p w14:paraId="65B963B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Статус</w:t>
            </w:r>
            <w:proofErr w:type="spellEnd"/>
          </w:p>
        </w:tc>
        <w:tc>
          <w:tcPr>
            <w:tcW w:w="8277" w:type="dxa"/>
          </w:tcPr>
          <w:p w14:paraId="14328885" w14:textId="77777777" w:rsidR="00B10A75" w:rsidRDefault="00000000">
            <w:r>
              <w:rPr>
                <w:rFonts w:ascii="Aptos" w:eastAsia="Aptos" w:hAnsi="Aptos"/>
                <w:sz w:val="17"/>
              </w:rPr>
              <w:t xml:space="preserve">Not Run / </w:t>
            </w:r>
            <w:r>
              <w:rPr>
                <w:rFonts w:ascii="Aptos" w:eastAsia="Aptos" w:hAnsi="Aptos"/>
                <w:b/>
                <w:sz w:val="17"/>
              </w:rPr>
              <w:t>Pass</w:t>
            </w:r>
            <w:r>
              <w:rPr>
                <w:rFonts w:ascii="Aptos" w:eastAsia="Aptos" w:hAnsi="Aptos"/>
                <w:sz w:val="17"/>
              </w:rPr>
              <w:t xml:space="preserve"> / Fail / Blocked</w:t>
            </w:r>
          </w:p>
        </w:tc>
      </w:tr>
      <w:tr w:rsidR="00637FD6" w:rsidRPr="00147275" w14:paraId="45075755" w14:textId="77777777">
        <w:tc>
          <w:tcPr>
            <w:tcW w:w="1984" w:type="dxa"/>
          </w:tcPr>
          <w:p w14:paraId="72CF221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0F5B84E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5AE2C8C" w14:textId="77777777" w:rsidR="00637FD6" w:rsidRPr="00147275" w:rsidRDefault="00637FD6">
      <w:pPr>
        <w:rPr>
          <w:rFonts w:ascii="Aptos" w:hAnsi="Aptos"/>
        </w:rPr>
      </w:pPr>
    </w:p>
    <w:p w14:paraId="45EFDA70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NORM</w:t>
      </w:r>
      <w:r w:rsidRPr="00147275">
        <w:rPr>
          <w:rFonts w:ascii="Aptos" w:hAnsi="Aptos"/>
          <w:lang w:val="ru-RU"/>
        </w:rPr>
        <w:t xml:space="preserve">-002 — Использование только допустимого норматива в </w:t>
      </w:r>
      <w:r w:rsidRPr="00147275">
        <w:rPr>
          <w:rFonts w:ascii="Aptos" w:hAnsi="Aptos"/>
        </w:rPr>
        <w:t>request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331E175" w14:textId="77777777">
        <w:trPr>
          <w:tblHeader/>
        </w:trPr>
        <w:tc>
          <w:tcPr>
            <w:tcW w:w="1984" w:type="dxa"/>
            <w:shd w:val="clear" w:color="auto" w:fill="D9EAF7"/>
          </w:tcPr>
          <w:p w14:paraId="1D9BE3E4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00825635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D11A9EA" w14:textId="77777777">
        <w:tc>
          <w:tcPr>
            <w:tcW w:w="1984" w:type="dxa"/>
          </w:tcPr>
          <w:p w14:paraId="4BA313C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4A3BA40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NORM-002</w:t>
            </w:r>
          </w:p>
        </w:tc>
      </w:tr>
      <w:tr w:rsidR="00637FD6" w:rsidRPr="00E41791" w14:paraId="7E7E34CA" w14:textId="77777777">
        <w:tc>
          <w:tcPr>
            <w:tcW w:w="1984" w:type="dxa"/>
          </w:tcPr>
          <w:p w14:paraId="59B0676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5F7AA0F8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Использование только допустимого норматива в </w:t>
            </w:r>
            <w:r w:rsidRPr="00147275">
              <w:rPr>
                <w:rFonts w:ascii="Aptos" w:hAnsi="Aptos"/>
                <w:sz w:val="17"/>
              </w:rPr>
              <w:t>request</w:t>
            </w:r>
          </w:p>
        </w:tc>
      </w:tr>
      <w:tr w:rsidR="00637FD6" w:rsidRPr="00147275" w14:paraId="12C904C4" w14:textId="77777777">
        <w:tc>
          <w:tcPr>
            <w:tcW w:w="1984" w:type="dxa"/>
          </w:tcPr>
          <w:p w14:paraId="4ABC1C6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2D9A48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565F74B5" w14:textId="77777777">
        <w:tc>
          <w:tcPr>
            <w:tcW w:w="1984" w:type="dxa"/>
          </w:tcPr>
          <w:p w14:paraId="44C881B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B25DB6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Business rule</w:t>
            </w:r>
          </w:p>
        </w:tc>
      </w:tr>
      <w:tr w:rsidR="00637FD6" w:rsidRPr="00147275" w14:paraId="5BCF2C44" w14:textId="77777777">
        <w:tc>
          <w:tcPr>
            <w:tcW w:w="1984" w:type="dxa"/>
          </w:tcPr>
          <w:p w14:paraId="270D1F9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3D82BE6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Request creator</w:t>
            </w:r>
          </w:p>
        </w:tc>
      </w:tr>
      <w:tr w:rsidR="00637FD6" w:rsidRPr="00E41791" w14:paraId="7E550932" w14:textId="77777777">
        <w:tc>
          <w:tcPr>
            <w:tcW w:w="1984" w:type="dxa"/>
          </w:tcPr>
          <w:p w14:paraId="35E2050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AE856C1" w14:textId="77777777" w:rsidR="00B10A75" w:rsidRPr="00F000C7" w:rsidRDefault="00000000">
            <w:pPr>
              <w:rPr>
                <w:lang w:val="ru-RU"/>
              </w:rPr>
            </w:pP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Есть нормативные файлы со статусами </w:t>
            </w:r>
            <w:r>
              <w:rPr>
                <w:rFonts w:ascii="Aptos" w:eastAsia="Aptos" w:hAnsi="Aptos"/>
                <w:sz w:val="17"/>
              </w:rPr>
              <w:t>actual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и отличным от </w:t>
            </w:r>
            <w:r>
              <w:rPr>
                <w:rFonts w:ascii="Aptos" w:eastAsia="Aptos" w:hAnsi="Aptos"/>
                <w:sz w:val="17"/>
              </w:rPr>
              <w:t>actual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51E6DD8F" w14:textId="77777777">
        <w:tc>
          <w:tcPr>
            <w:tcW w:w="1984" w:type="dxa"/>
          </w:tcPr>
          <w:p w14:paraId="1F4EB04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28CCBFCD" w14:textId="77777777" w:rsidR="00B10A75" w:rsidRDefault="00000000">
            <w:r>
              <w:rPr>
                <w:rFonts w:ascii="Aptos" w:eastAsia="Aptos" w:hAnsi="Aptos"/>
                <w:sz w:val="17"/>
              </w:rPr>
              <w:t>ID actual, non-actual и несуществующего normative file.</w:t>
            </w:r>
          </w:p>
        </w:tc>
      </w:tr>
      <w:tr w:rsidR="00637FD6" w:rsidRPr="00147275" w14:paraId="3AC735E3" w14:textId="77777777">
        <w:tc>
          <w:tcPr>
            <w:tcW w:w="1984" w:type="dxa"/>
          </w:tcPr>
          <w:p w14:paraId="20CE98B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30C61959" w14:textId="77777777" w:rsidR="00B10A75" w:rsidRDefault="00000000"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1. Открыть создание </w:t>
            </w:r>
            <w:r>
              <w:rPr>
                <w:rFonts w:ascii="Aptos" w:eastAsia="Aptos" w:hAnsi="Aptos"/>
                <w:sz w:val="17"/>
              </w:rPr>
              <w:t>request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2. Создать </w:t>
            </w:r>
            <w:r>
              <w:rPr>
                <w:rFonts w:ascii="Aptos" w:eastAsia="Aptos" w:hAnsi="Aptos"/>
                <w:sz w:val="17"/>
              </w:rPr>
              <w:t>request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с документом </w:t>
            </w:r>
            <w:r>
              <w:rPr>
                <w:rFonts w:ascii="Aptos" w:eastAsia="Aptos" w:hAnsi="Aptos"/>
                <w:sz w:val="17"/>
              </w:rPr>
              <w:t>status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=</w:t>
            </w:r>
            <w:r>
              <w:rPr>
                <w:rFonts w:ascii="Aptos" w:eastAsia="Aptos" w:hAnsi="Aptos"/>
                <w:sz w:val="17"/>
              </w:rPr>
              <w:t>actual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</w:r>
            <w:r>
              <w:rPr>
                <w:rFonts w:ascii="Aptos" w:eastAsia="Aptos" w:hAnsi="Aptos"/>
                <w:sz w:val="17"/>
              </w:rPr>
              <w:t>3. Попытаться выбрать non-actual/несуществующий ID через UI/API.</w:t>
            </w:r>
          </w:p>
        </w:tc>
      </w:tr>
      <w:tr w:rsidR="00637FD6" w:rsidRPr="00147275" w14:paraId="1C900C19" w14:textId="77777777">
        <w:tc>
          <w:tcPr>
            <w:tcW w:w="1984" w:type="dxa"/>
          </w:tcPr>
          <w:p w14:paraId="076B150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3212F6BA" w14:textId="77777777" w:rsidR="00B10A75" w:rsidRDefault="00000000"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Создание требует нормативный документ со </w:t>
            </w:r>
            <w:r>
              <w:rPr>
                <w:rFonts w:ascii="Aptos" w:eastAsia="Aptos" w:hAnsi="Aptos"/>
                <w:sz w:val="17"/>
              </w:rPr>
              <w:t>status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=</w:t>
            </w:r>
            <w:r>
              <w:rPr>
                <w:rFonts w:ascii="Aptos" w:eastAsia="Aptos" w:hAnsi="Aptos"/>
                <w:sz w:val="17"/>
              </w:rPr>
              <w:t>actual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; его </w:t>
            </w:r>
            <w:r>
              <w:rPr>
                <w:rFonts w:ascii="Aptos" w:eastAsia="Aptos" w:hAnsi="Aptos"/>
                <w:sz w:val="17"/>
              </w:rPr>
              <w:t>storage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object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копируется/прикрепляется к </w:t>
            </w:r>
            <w:r>
              <w:rPr>
                <w:rFonts w:ascii="Aptos" w:eastAsia="Aptos" w:hAnsi="Aptos"/>
                <w:sz w:val="17"/>
              </w:rPr>
              <w:t>request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по текущей модели. </w:t>
            </w:r>
            <w:r>
              <w:rPr>
                <w:rFonts w:ascii="Aptos" w:eastAsia="Aptos" w:hAnsi="Aptos"/>
                <w:sz w:val="17"/>
              </w:rPr>
              <w:t>Non-actual и несуществующий вариант отклоняются.</w:t>
            </w:r>
          </w:p>
        </w:tc>
      </w:tr>
      <w:tr w:rsidR="00637FD6" w:rsidRPr="00147275" w14:paraId="3CCF6A09" w14:textId="77777777">
        <w:tc>
          <w:tcPr>
            <w:tcW w:w="1984" w:type="dxa"/>
          </w:tcPr>
          <w:p w14:paraId="5D2CDC5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D0DFDD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453A4A40" w14:textId="77777777">
        <w:tc>
          <w:tcPr>
            <w:tcW w:w="1984" w:type="dxa"/>
          </w:tcPr>
          <w:p w14:paraId="7C23A1B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7DFF4656" w14:textId="77777777" w:rsidR="00B10A75" w:rsidRDefault="00000000">
            <w:r>
              <w:rPr>
                <w:rFonts w:ascii="Aptos" w:eastAsia="Aptos" w:hAnsi="Aptos"/>
                <w:sz w:val="17"/>
              </w:rPr>
              <w:t xml:space="preserve">Not Run / </w:t>
            </w:r>
            <w:r>
              <w:rPr>
                <w:rFonts w:ascii="Aptos" w:eastAsia="Aptos" w:hAnsi="Aptos"/>
                <w:b/>
                <w:sz w:val="17"/>
              </w:rPr>
              <w:t>Pass</w:t>
            </w:r>
            <w:r>
              <w:rPr>
                <w:rFonts w:ascii="Aptos" w:eastAsia="Aptos" w:hAnsi="Aptos"/>
                <w:sz w:val="17"/>
              </w:rPr>
              <w:t xml:space="preserve"> / Fail / Blocked</w:t>
            </w:r>
          </w:p>
        </w:tc>
      </w:tr>
      <w:tr w:rsidR="00637FD6" w:rsidRPr="00147275" w14:paraId="6A903940" w14:textId="77777777">
        <w:tc>
          <w:tcPr>
            <w:tcW w:w="1984" w:type="dxa"/>
          </w:tcPr>
          <w:p w14:paraId="683F609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268D3B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9F1378C" w14:textId="77777777" w:rsidR="00637FD6" w:rsidRPr="00147275" w:rsidRDefault="00637FD6">
      <w:pPr>
        <w:rPr>
          <w:rFonts w:ascii="Aptos" w:hAnsi="Aptos"/>
        </w:rPr>
      </w:pPr>
    </w:p>
    <w:p w14:paraId="75ECD3E4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NORM-003 — Read/manage разделение и direct URL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73516D31" w14:textId="77777777">
        <w:trPr>
          <w:tblHeader/>
        </w:trPr>
        <w:tc>
          <w:tcPr>
            <w:tcW w:w="1984" w:type="dxa"/>
            <w:shd w:val="clear" w:color="auto" w:fill="D9EAF7"/>
          </w:tcPr>
          <w:p w14:paraId="1989D076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570EF171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1E8257FD" w14:textId="77777777">
        <w:tc>
          <w:tcPr>
            <w:tcW w:w="1984" w:type="dxa"/>
          </w:tcPr>
          <w:p w14:paraId="15D6D54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6DC0F4F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NORM-003</w:t>
            </w:r>
          </w:p>
        </w:tc>
      </w:tr>
      <w:tr w:rsidR="00637FD6" w:rsidRPr="00147275" w14:paraId="60D7F2EA" w14:textId="77777777">
        <w:tc>
          <w:tcPr>
            <w:tcW w:w="1984" w:type="dxa"/>
          </w:tcPr>
          <w:p w14:paraId="0976377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173B813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Read/manage разделение и direct URL</w:t>
            </w:r>
          </w:p>
        </w:tc>
      </w:tr>
      <w:tr w:rsidR="00637FD6" w:rsidRPr="00147275" w14:paraId="02B5B9C9" w14:textId="77777777">
        <w:tc>
          <w:tcPr>
            <w:tcW w:w="1984" w:type="dxa"/>
          </w:tcPr>
          <w:p w14:paraId="578EEB1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20DE141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1408141E" w14:textId="77777777">
        <w:tc>
          <w:tcPr>
            <w:tcW w:w="1984" w:type="dxa"/>
          </w:tcPr>
          <w:p w14:paraId="10A4F81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3CD3F7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</w:t>
            </w:r>
          </w:p>
        </w:tc>
      </w:tr>
      <w:tr w:rsidR="00637FD6" w:rsidRPr="00147275" w14:paraId="0131811B" w14:textId="77777777">
        <w:tc>
          <w:tcPr>
            <w:tcW w:w="1984" w:type="dxa"/>
          </w:tcPr>
          <w:p w14:paraId="14F8879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1D7734C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Operator, Contractor, manager</w:t>
            </w:r>
          </w:p>
        </w:tc>
      </w:tr>
      <w:tr w:rsidR="00637FD6" w:rsidRPr="00147275" w14:paraId="1F7033D4" w14:textId="77777777">
        <w:tc>
          <w:tcPr>
            <w:tcW w:w="1984" w:type="dxa"/>
          </w:tcPr>
          <w:p w14:paraId="63329A1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274F11F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Роли с различным normative_files permission.</w:t>
            </w:r>
          </w:p>
        </w:tc>
      </w:tr>
      <w:tr w:rsidR="00637FD6" w:rsidRPr="00147275" w14:paraId="65A09B52" w14:textId="77777777">
        <w:tc>
          <w:tcPr>
            <w:tcW w:w="1984" w:type="dxa"/>
          </w:tcPr>
          <w:p w14:paraId="2E8107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270428D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Normative file ID.</w:t>
            </w:r>
          </w:p>
        </w:tc>
      </w:tr>
      <w:tr w:rsidR="00637FD6" w:rsidRPr="00147275" w14:paraId="7DFE75D3" w14:textId="77777777">
        <w:tc>
          <w:tcPr>
            <w:tcW w:w="1984" w:type="dxa"/>
          </w:tcPr>
          <w:p w14:paraId="5D738E5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3528EC4F" w14:textId="77777777" w:rsidR="00B10A75" w:rsidRDefault="00000000">
            <w:r>
              <w:rPr>
                <w:rFonts w:ascii="Aptos" w:eastAsia="Aptos" w:hAnsi="Aptos"/>
                <w:sz w:val="17"/>
              </w:rPr>
              <w:t>1. Проверить наличие management route/кнопок create/replace/status.</w:t>
            </w:r>
            <w:r>
              <w:rPr>
                <w:rFonts w:ascii="Aptos" w:eastAsia="Aptos" w:hAnsi="Aptos"/>
                <w:sz w:val="17"/>
              </w:rPr>
              <w:br/>
              <w:t>2. Открыть route и API GET/POST/PATCH каждой ролью.</w:t>
            </w:r>
            <w:r>
              <w:rPr>
                <w:rFonts w:ascii="Aptos" w:eastAsia="Aptos" w:hAnsi="Aptos"/>
                <w:sz w:val="17"/>
              </w:rPr>
              <w:br/>
              <w:t>3. Отдельно проверить read-only использование normative file в request creation и download authorization.</w:t>
            </w:r>
          </w:p>
        </w:tc>
      </w:tr>
      <w:tr w:rsidR="00637FD6" w:rsidRPr="00147275" w14:paraId="17ABC32F" w14:textId="77777777">
        <w:tc>
          <w:tcPr>
            <w:tcW w:w="1984" w:type="dxa"/>
          </w:tcPr>
          <w:p w14:paraId="25FB2BC5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FCAF1D2" w14:textId="77777777" w:rsidR="00B10A75" w:rsidRDefault="00000000">
            <w:r>
              <w:rPr>
                <w:rFonts w:ascii="Aptos" w:eastAsia="Aptos" w:hAnsi="Aptos"/>
                <w:sz w:val="17"/>
              </w:rPr>
              <w:t>Read/create/manage/status controls и backend enforcement соответствуют atomic permissions. Наличие normative_files.read не даёт management route; contractor не получает административный доступ.</w:t>
            </w:r>
          </w:p>
        </w:tc>
      </w:tr>
      <w:tr w:rsidR="00637FD6" w:rsidRPr="00147275" w14:paraId="38DC839D" w14:textId="77777777">
        <w:tc>
          <w:tcPr>
            <w:tcW w:w="1984" w:type="dxa"/>
          </w:tcPr>
          <w:p w14:paraId="336B96E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4188D19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03CFA8EF" w14:textId="77777777">
        <w:tc>
          <w:tcPr>
            <w:tcW w:w="1984" w:type="dxa"/>
          </w:tcPr>
          <w:p w14:paraId="7EB1F3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0BC44675" w14:textId="77777777" w:rsidR="00B10A75" w:rsidRDefault="00000000">
            <w:r>
              <w:rPr>
                <w:rFonts w:ascii="Aptos" w:eastAsia="Aptos" w:hAnsi="Aptos"/>
                <w:sz w:val="17"/>
              </w:rPr>
              <w:t xml:space="preserve">Not Run / </w:t>
            </w:r>
            <w:r>
              <w:rPr>
                <w:rFonts w:ascii="Aptos" w:eastAsia="Aptos" w:hAnsi="Aptos"/>
                <w:b/>
                <w:sz w:val="17"/>
              </w:rPr>
              <w:t>Pass</w:t>
            </w:r>
            <w:r>
              <w:rPr>
                <w:rFonts w:ascii="Aptos" w:eastAsia="Aptos" w:hAnsi="Aptos"/>
                <w:sz w:val="17"/>
              </w:rPr>
              <w:t xml:space="preserve"> / Fail / Blocked</w:t>
            </w:r>
          </w:p>
        </w:tc>
      </w:tr>
      <w:tr w:rsidR="00637FD6" w:rsidRPr="00147275" w14:paraId="55BC42AA" w14:textId="77777777">
        <w:tc>
          <w:tcPr>
            <w:tcW w:w="1984" w:type="dxa"/>
          </w:tcPr>
          <w:p w14:paraId="509095A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55CA877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2564A73" w14:textId="77777777" w:rsidR="00637FD6" w:rsidRPr="00147275" w:rsidRDefault="00637FD6">
      <w:pPr>
        <w:rPr>
          <w:rFonts w:ascii="Aptos" w:hAnsi="Aptos"/>
        </w:rPr>
      </w:pPr>
    </w:p>
    <w:p w14:paraId="3372FDB0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5D7B0F98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19. Чаты и receipts</w:t>
      </w:r>
    </w:p>
    <w:p w14:paraId="55121F12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CHAT</w:t>
      </w:r>
      <w:r w:rsidRPr="00147275">
        <w:rPr>
          <w:rFonts w:ascii="Aptos" w:hAnsi="Aptos"/>
          <w:lang w:val="ru-RU"/>
        </w:rPr>
        <w:t xml:space="preserve">-001 — Отправка текста и </w:t>
      </w:r>
      <w:proofErr w:type="spellStart"/>
      <w:r w:rsidRPr="00147275">
        <w:rPr>
          <w:rFonts w:ascii="Aptos" w:hAnsi="Aptos"/>
        </w:rPr>
        <w:t>realtime</w:t>
      </w:r>
      <w:proofErr w:type="spellEnd"/>
      <w:r w:rsidRPr="00147275">
        <w:rPr>
          <w:rFonts w:ascii="Aptos" w:hAnsi="Aptos"/>
          <w:lang w:val="ru-RU"/>
        </w:rPr>
        <w:t xml:space="preserve"> доставка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406265B3" w14:textId="77777777">
        <w:trPr>
          <w:tblHeader/>
        </w:trPr>
        <w:tc>
          <w:tcPr>
            <w:tcW w:w="1984" w:type="dxa"/>
            <w:shd w:val="clear" w:color="auto" w:fill="D9EAF7"/>
          </w:tcPr>
          <w:p w14:paraId="333EE21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0E752D9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3798846B" w14:textId="77777777">
        <w:tc>
          <w:tcPr>
            <w:tcW w:w="1984" w:type="dxa"/>
          </w:tcPr>
          <w:p w14:paraId="19E4633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69BDF62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CHAT-001</w:t>
            </w:r>
          </w:p>
        </w:tc>
      </w:tr>
      <w:tr w:rsidR="00637FD6" w:rsidRPr="00E41791" w14:paraId="49F67209" w14:textId="77777777">
        <w:tc>
          <w:tcPr>
            <w:tcW w:w="1984" w:type="dxa"/>
          </w:tcPr>
          <w:p w14:paraId="711CBF5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76E4FE2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Отправка текста и </w:t>
            </w:r>
            <w:proofErr w:type="spellStart"/>
            <w:r w:rsidRPr="00147275">
              <w:rPr>
                <w:rFonts w:ascii="Aptos" w:hAnsi="Aptos"/>
                <w:sz w:val="17"/>
              </w:rPr>
              <w:t>realtime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 доставка</w:t>
            </w:r>
          </w:p>
        </w:tc>
      </w:tr>
      <w:tr w:rsidR="00637FD6" w:rsidRPr="00147275" w14:paraId="20ADE2FC" w14:textId="77777777">
        <w:tc>
          <w:tcPr>
            <w:tcW w:w="1984" w:type="dxa"/>
          </w:tcPr>
          <w:p w14:paraId="0E819DB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1D8C0BD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22F50F2E" w14:textId="77777777">
        <w:tc>
          <w:tcPr>
            <w:tcW w:w="1984" w:type="dxa"/>
          </w:tcPr>
          <w:p w14:paraId="49E9AEC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4E2918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 / Integration</w:t>
            </w:r>
          </w:p>
        </w:tc>
      </w:tr>
      <w:tr w:rsidR="00637FD6" w:rsidRPr="00147275" w14:paraId="2FC1616B" w14:textId="77777777">
        <w:tc>
          <w:tcPr>
            <w:tcW w:w="1984" w:type="dxa"/>
          </w:tcPr>
          <w:p w14:paraId="2E54213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C8B1C1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 и Economist</w:t>
            </w:r>
          </w:p>
        </w:tc>
      </w:tr>
      <w:tr w:rsidR="00637FD6" w:rsidRPr="00147275" w14:paraId="57B8D0D3" w14:textId="77777777">
        <w:tc>
          <w:tcPr>
            <w:tcW w:w="1984" w:type="dxa"/>
          </w:tcPr>
          <w:p w14:paraId="28C30F3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5E2BF73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offer workspace, две браузерные сессии, WebSocket доступен.</w:t>
            </w:r>
          </w:p>
        </w:tc>
      </w:tr>
      <w:tr w:rsidR="00637FD6" w:rsidRPr="00E41791" w14:paraId="711C7914" w14:textId="77777777">
        <w:tc>
          <w:tcPr>
            <w:tcW w:w="1984" w:type="dxa"/>
          </w:tcPr>
          <w:p w14:paraId="68301D8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18EA571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Короткий и длинный текст сообщения.</w:t>
            </w:r>
          </w:p>
        </w:tc>
      </w:tr>
      <w:tr w:rsidR="00637FD6" w:rsidRPr="00147275" w14:paraId="53F6AA4F" w14:textId="77777777">
        <w:tc>
          <w:tcPr>
            <w:tcW w:w="1984" w:type="dxa"/>
          </w:tcPr>
          <w:p w14:paraId="6C5DDF0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6842565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Открыть один чат обеими ролями.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Отправить сообщения с каждой стороны.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Не обновляя вторую вкладку, наблюдать появление сообщений.</w:t>
            </w:r>
          </w:p>
        </w:tc>
      </w:tr>
      <w:tr w:rsidR="00637FD6" w:rsidRPr="00E41791" w14:paraId="791DD06D" w14:textId="77777777">
        <w:tc>
          <w:tcPr>
            <w:tcW w:w="1984" w:type="dxa"/>
          </w:tcPr>
          <w:p w14:paraId="38F071B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7B474B39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Сообщения имеют корректного </w:t>
            </w:r>
            <w:r w:rsidRPr="00147275">
              <w:rPr>
                <w:rFonts w:ascii="Aptos" w:hAnsi="Aptos"/>
                <w:sz w:val="17"/>
              </w:rPr>
              <w:t>sender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timestamp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появляются у адресата </w:t>
            </w:r>
            <w:proofErr w:type="spellStart"/>
            <w:r w:rsidRPr="00147275">
              <w:rPr>
                <w:rFonts w:ascii="Aptos" w:hAnsi="Aptos"/>
                <w:sz w:val="17"/>
              </w:rPr>
              <w:t>realtime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 без дубликатов; история сохраняется после </w:t>
            </w:r>
            <w:r w:rsidRPr="00147275">
              <w:rPr>
                <w:rFonts w:ascii="Aptos" w:hAnsi="Aptos"/>
                <w:sz w:val="17"/>
              </w:rPr>
              <w:t>reload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E41791" w14:paraId="4C0A2A71" w14:textId="77777777">
        <w:tc>
          <w:tcPr>
            <w:tcW w:w="1984" w:type="dxa"/>
          </w:tcPr>
          <w:p w14:paraId="07D1D63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813D61F" w14:textId="43DE6864" w:rsidR="00637FD6" w:rsidRPr="006A56E0" w:rsidRDefault="006A56E0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sz w:val="17"/>
                <w:lang w:val="ru-RU"/>
              </w:rPr>
              <w:t xml:space="preserve">Пусть в чате будет не «логин </w:t>
            </w:r>
            <w:proofErr w:type="gramStart"/>
            <w:r>
              <w:rPr>
                <w:rFonts w:ascii="Aptos" w:hAnsi="Aptos"/>
                <w:sz w:val="17"/>
                <w:lang w:val="ru-RU"/>
              </w:rPr>
              <w:t>печатает..</w:t>
            </w:r>
            <w:proofErr w:type="gramEnd"/>
            <w:r>
              <w:rPr>
                <w:rFonts w:ascii="Aptos" w:hAnsi="Aptos"/>
                <w:sz w:val="17"/>
                <w:lang w:val="ru-RU"/>
              </w:rPr>
              <w:t xml:space="preserve">», а «ФИО </w:t>
            </w:r>
            <w:proofErr w:type="gramStart"/>
            <w:r>
              <w:rPr>
                <w:rFonts w:ascii="Aptos" w:hAnsi="Aptos"/>
                <w:sz w:val="17"/>
                <w:lang w:val="ru-RU"/>
              </w:rPr>
              <w:t>печатает..</w:t>
            </w:r>
            <w:proofErr w:type="gramEnd"/>
            <w:r>
              <w:rPr>
                <w:rFonts w:ascii="Aptos" w:hAnsi="Aptos"/>
                <w:sz w:val="17"/>
                <w:lang w:val="ru-RU"/>
              </w:rPr>
              <w:t>»</w:t>
            </w:r>
          </w:p>
        </w:tc>
      </w:tr>
      <w:tr w:rsidR="00637FD6" w:rsidRPr="00147275" w14:paraId="3150BA9F" w14:textId="77777777">
        <w:tc>
          <w:tcPr>
            <w:tcW w:w="1984" w:type="dxa"/>
          </w:tcPr>
          <w:p w14:paraId="3D0B205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Статус</w:t>
            </w:r>
            <w:proofErr w:type="spellEnd"/>
          </w:p>
        </w:tc>
        <w:tc>
          <w:tcPr>
            <w:tcW w:w="8277" w:type="dxa"/>
          </w:tcPr>
          <w:p w14:paraId="6EE3B98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6A56E0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1811A338" w14:textId="77777777">
        <w:tc>
          <w:tcPr>
            <w:tcW w:w="1984" w:type="dxa"/>
          </w:tcPr>
          <w:p w14:paraId="01142C2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DED6A3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77AF6080" w14:textId="77777777" w:rsidR="00637FD6" w:rsidRPr="00147275" w:rsidRDefault="00637FD6">
      <w:pPr>
        <w:rPr>
          <w:rFonts w:ascii="Aptos" w:hAnsi="Aptos"/>
        </w:rPr>
      </w:pPr>
    </w:p>
    <w:p w14:paraId="1E160171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CHAT</w:t>
      </w:r>
      <w:r w:rsidRPr="00147275">
        <w:rPr>
          <w:rFonts w:ascii="Aptos" w:hAnsi="Aptos"/>
          <w:lang w:val="ru-RU"/>
        </w:rPr>
        <w:t xml:space="preserve">-002 — Вложения, пустое сообщение и </w:t>
      </w:r>
      <w:r w:rsidRPr="00147275">
        <w:rPr>
          <w:rFonts w:ascii="Aptos" w:hAnsi="Aptos"/>
        </w:rPr>
        <w:t>file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validation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4B3D8502" w14:textId="77777777">
        <w:trPr>
          <w:tblHeader/>
        </w:trPr>
        <w:tc>
          <w:tcPr>
            <w:tcW w:w="1984" w:type="dxa"/>
            <w:shd w:val="clear" w:color="auto" w:fill="D9EAF7"/>
          </w:tcPr>
          <w:p w14:paraId="4D42181A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7BA3854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12ACC31" w14:textId="77777777">
        <w:tc>
          <w:tcPr>
            <w:tcW w:w="1984" w:type="dxa"/>
          </w:tcPr>
          <w:p w14:paraId="122473D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B7C0DD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CHAT-002</w:t>
            </w:r>
          </w:p>
        </w:tc>
      </w:tr>
      <w:tr w:rsidR="00637FD6" w:rsidRPr="00E41791" w14:paraId="62821C62" w14:textId="77777777">
        <w:tc>
          <w:tcPr>
            <w:tcW w:w="1984" w:type="dxa"/>
          </w:tcPr>
          <w:p w14:paraId="61E82F4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236B32A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Вложения, пустое сообщение и </w:t>
            </w:r>
            <w:r w:rsidRPr="00147275">
              <w:rPr>
                <w:rFonts w:ascii="Aptos" w:hAnsi="Aptos"/>
                <w:sz w:val="17"/>
              </w:rPr>
              <w:t>file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validation</w:t>
            </w:r>
          </w:p>
        </w:tc>
      </w:tr>
      <w:tr w:rsidR="00637FD6" w:rsidRPr="00147275" w14:paraId="72BC5BBF" w14:textId="77777777">
        <w:tc>
          <w:tcPr>
            <w:tcW w:w="1984" w:type="dxa"/>
          </w:tcPr>
          <w:p w14:paraId="3487C9E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58593E6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611C23F2" w14:textId="77777777">
        <w:tc>
          <w:tcPr>
            <w:tcW w:w="1984" w:type="dxa"/>
          </w:tcPr>
          <w:p w14:paraId="3F18962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D4592C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Negative</w:t>
            </w:r>
          </w:p>
        </w:tc>
      </w:tr>
      <w:tr w:rsidR="00637FD6" w:rsidRPr="00147275" w14:paraId="3D761EAB" w14:textId="77777777">
        <w:tc>
          <w:tcPr>
            <w:tcW w:w="1984" w:type="dxa"/>
          </w:tcPr>
          <w:p w14:paraId="0F9BE45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A93A6E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Участник чата</w:t>
            </w:r>
          </w:p>
        </w:tc>
      </w:tr>
      <w:tr w:rsidR="00637FD6" w:rsidRPr="00147275" w14:paraId="3022044C" w14:textId="77777777">
        <w:tc>
          <w:tcPr>
            <w:tcW w:w="1984" w:type="dxa"/>
          </w:tcPr>
          <w:p w14:paraId="7783558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475A40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chat.message.send/attach и тестовые файлы.</w:t>
            </w:r>
          </w:p>
        </w:tc>
      </w:tr>
      <w:tr w:rsidR="00637FD6" w:rsidRPr="00147275" w14:paraId="5F6E6FF4" w14:textId="77777777">
        <w:tc>
          <w:tcPr>
            <w:tcW w:w="1984" w:type="dxa"/>
          </w:tcPr>
          <w:p w14:paraId="240B9F1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6CE31A2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valid.png, empty text, forbidden file.</w:t>
            </w:r>
          </w:p>
        </w:tc>
      </w:tr>
      <w:tr w:rsidR="00637FD6" w:rsidRPr="00147275" w14:paraId="57CBA864" w14:textId="77777777">
        <w:tc>
          <w:tcPr>
            <w:tcW w:w="1984" w:type="dxa"/>
          </w:tcPr>
          <w:p w14:paraId="2AC9C92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1A37552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Отправить </w:t>
            </w:r>
            <w:proofErr w:type="spellStart"/>
            <w:r w:rsidRPr="00147275">
              <w:rPr>
                <w:rFonts w:ascii="Aptos" w:hAnsi="Aptos"/>
                <w:sz w:val="17"/>
                <w:lang w:val="ru-RU"/>
              </w:rPr>
              <w:t>текст+вложение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Попробовать пустое сообщение без вложения.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Загрузить запрещённый/небезопасный файл.</w:t>
            </w:r>
          </w:p>
        </w:tc>
      </w:tr>
      <w:tr w:rsidR="00637FD6" w:rsidRPr="00E41791" w14:paraId="44317948" w14:textId="77777777">
        <w:tc>
          <w:tcPr>
            <w:tcW w:w="1984" w:type="dxa"/>
          </w:tcPr>
          <w:p w14:paraId="3B07E6A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3927BAA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Валидное вложение связано с сообщением; пустое недопустимое сообщение не отправляется; </w:t>
            </w:r>
            <w:r w:rsidRPr="00147275">
              <w:rPr>
                <w:rFonts w:ascii="Aptos" w:hAnsi="Aptos"/>
                <w:sz w:val="17"/>
              </w:rPr>
              <w:t>guard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error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создаёт частичного </w:t>
            </w:r>
            <w:r w:rsidRPr="00147275">
              <w:rPr>
                <w:rFonts w:ascii="Aptos" w:hAnsi="Aptos"/>
                <w:sz w:val="17"/>
              </w:rPr>
              <w:t>message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attachment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2C29BF3E" w14:textId="77777777">
        <w:tc>
          <w:tcPr>
            <w:tcW w:w="1984" w:type="dxa"/>
          </w:tcPr>
          <w:p w14:paraId="3906915A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4C030D8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466349F" w14:textId="77777777">
        <w:tc>
          <w:tcPr>
            <w:tcW w:w="1984" w:type="dxa"/>
          </w:tcPr>
          <w:p w14:paraId="589A7BE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3990003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6A56E0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38EB956B" w14:textId="77777777">
        <w:tc>
          <w:tcPr>
            <w:tcW w:w="1984" w:type="dxa"/>
          </w:tcPr>
          <w:p w14:paraId="3FFD99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EF2852A" w14:textId="6BC90070" w:rsidR="00637FD6" w:rsidRPr="006A56E0" w:rsidRDefault="00637FD6">
            <w:pPr>
              <w:rPr>
                <w:rFonts w:ascii="Aptos" w:hAnsi="Aptos"/>
                <w:lang w:val="ru-RU"/>
              </w:rPr>
            </w:pPr>
          </w:p>
        </w:tc>
      </w:tr>
    </w:tbl>
    <w:p w14:paraId="40CFF8C5" w14:textId="77777777" w:rsidR="00637FD6" w:rsidRPr="00147275" w:rsidRDefault="00637FD6">
      <w:pPr>
        <w:rPr>
          <w:rFonts w:ascii="Aptos" w:hAnsi="Aptos"/>
        </w:rPr>
      </w:pPr>
    </w:p>
    <w:p w14:paraId="058781AD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CHAT-003 — Received/read receipts и unread count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55AABC69" w14:textId="77777777">
        <w:trPr>
          <w:tblHeader/>
        </w:trPr>
        <w:tc>
          <w:tcPr>
            <w:tcW w:w="1984" w:type="dxa"/>
            <w:shd w:val="clear" w:color="auto" w:fill="D9EAF7"/>
          </w:tcPr>
          <w:p w14:paraId="3A8670B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529FC08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E350691" w14:textId="77777777">
        <w:tc>
          <w:tcPr>
            <w:tcW w:w="1984" w:type="dxa"/>
          </w:tcPr>
          <w:p w14:paraId="120AE42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46DFAE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CHAT-003</w:t>
            </w:r>
          </w:p>
        </w:tc>
      </w:tr>
      <w:tr w:rsidR="00637FD6" w:rsidRPr="00147275" w14:paraId="5841CF96" w14:textId="77777777">
        <w:tc>
          <w:tcPr>
            <w:tcW w:w="1984" w:type="dxa"/>
          </w:tcPr>
          <w:p w14:paraId="23499B6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59DB972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Received/read receipts и unread count</w:t>
            </w:r>
          </w:p>
        </w:tc>
      </w:tr>
      <w:tr w:rsidR="00637FD6" w:rsidRPr="00147275" w14:paraId="4CB18C1F" w14:textId="77777777">
        <w:tc>
          <w:tcPr>
            <w:tcW w:w="1984" w:type="dxa"/>
          </w:tcPr>
          <w:p w14:paraId="6FC59E5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0B5811D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4D51372D" w14:textId="77777777">
        <w:tc>
          <w:tcPr>
            <w:tcW w:w="1984" w:type="dxa"/>
          </w:tcPr>
          <w:p w14:paraId="5259566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4853AE4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Integration</w:t>
            </w:r>
          </w:p>
        </w:tc>
      </w:tr>
      <w:tr w:rsidR="00637FD6" w:rsidRPr="00147275" w14:paraId="6D7DECF7" w14:textId="77777777">
        <w:tc>
          <w:tcPr>
            <w:tcW w:w="1984" w:type="dxa"/>
          </w:tcPr>
          <w:p w14:paraId="3FBE965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D9A24A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Два участника чата</w:t>
            </w:r>
          </w:p>
        </w:tc>
      </w:tr>
      <w:tr w:rsidR="00637FD6" w:rsidRPr="00147275" w14:paraId="704E3240" w14:textId="77777777">
        <w:tc>
          <w:tcPr>
            <w:tcW w:w="1984" w:type="dxa"/>
          </w:tcPr>
          <w:p w14:paraId="12F8C40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6C861E8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непрочитанные сообщения.</w:t>
            </w:r>
          </w:p>
        </w:tc>
      </w:tr>
      <w:tr w:rsidR="00637FD6" w:rsidRPr="00147275" w14:paraId="35D4EB84" w14:textId="77777777">
        <w:tc>
          <w:tcPr>
            <w:tcW w:w="1984" w:type="dxa"/>
          </w:tcPr>
          <w:p w14:paraId="02EAC2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032ECF5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Message IDs.</w:t>
            </w:r>
          </w:p>
        </w:tc>
      </w:tr>
      <w:tr w:rsidR="00637FD6" w:rsidRPr="00E41791" w14:paraId="0A92437C" w14:textId="77777777">
        <w:tc>
          <w:tcPr>
            <w:tcW w:w="1984" w:type="dxa"/>
          </w:tcPr>
          <w:p w14:paraId="445BE63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149A9D5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Получателю открыть чат.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Зафиксировать </w:t>
            </w:r>
            <w:r w:rsidRPr="00147275">
              <w:rPr>
                <w:rFonts w:ascii="Aptos" w:hAnsi="Aptos"/>
                <w:sz w:val="17"/>
              </w:rPr>
              <w:t>unread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count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до/после.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Отметить </w:t>
            </w:r>
            <w:r w:rsidRPr="00147275">
              <w:rPr>
                <w:rFonts w:ascii="Aptos" w:hAnsi="Aptos"/>
                <w:sz w:val="17"/>
              </w:rPr>
              <w:t>received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read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предусмотренным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flow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обновить обе сессии.</w:t>
            </w:r>
          </w:p>
        </w:tc>
      </w:tr>
      <w:tr w:rsidR="00637FD6" w:rsidRPr="00E41791" w14:paraId="00847098" w14:textId="77777777">
        <w:tc>
          <w:tcPr>
            <w:tcW w:w="1984" w:type="dxa"/>
          </w:tcPr>
          <w:p w14:paraId="2833A6B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08F9CE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Статусы </w:t>
            </w:r>
            <w:r w:rsidRPr="00147275">
              <w:rPr>
                <w:rFonts w:ascii="Aptos" w:hAnsi="Aptos"/>
                <w:sz w:val="17"/>
              </w:rPr>
              <w:t>receipts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меняются только для допустимого участника, счётчики согласованы между </w:t>
            </w:r>
            <w:r w:rsidRPr="00147275">
              <w:rPr>
                <w:rFonts w:ascii="Aptos" w:hAnsi="Aptos"/>
                <w:sz w:val="17"/>
              </w:rPr>
              <w:t>workspace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list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notifications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17BA2EB2" w14:textId="77777777">
        <w:tc>
          <w:tcPr>
            <w:tcW w:w="1984" w:type="dxa"/>
          </w:tcPr>
          <w:p w14:paraId="73E01CAE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7B9388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05024D9D" w14:textId="77777777">
        <w:tc>
          <w:tcPr>
            <w:tcW w:w="1984" w:type="dxa"/>
          </w:tcPr>
          <w:p w14:paraId="5C9E173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37EC72F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6A56E0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5A088D06" w14:textId="77777777">
        <w:tc>
          <w:tcPr>
            <w:tcW w:w="1984" w:type="dxa"/>
          </w:tcPr>
          <w:p w14:paraId="44682D2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B98A54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516F3ED" w14:textId="77777777" w:rsidR="00637FD6" w:rsidRPr="00147275" w:rsidRDefault="00637FD6">
      <w:pPr>
        <w:rPr>
          <w:rFonts w:ascii="Aptos" w:hAnsi="Aptos"/>
        </w:rPr>
      </w:pPr>
    </w:p>
    <w:p w14:paraId="2C988F49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lastRenderedPageBreak/>
        <w:t>CHAT-004 — Inaccessible chat и чужие сообщения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EAD69B0" w14:textId="77777777">
        <w:trPr>
          <w:tblHeader/>
        </w:trPr>
        <w:tc>
          <w:tcPr>
            <w:tcW w:w="1984" w:type="dxa"/>
            <w:shd w:val="clear" w:color="auto" w:fill="D9EAF7"/>
          </w:tcPr>
          <w:p w14:paraId="73BDA23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4D05B2E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B06F6CA" w14:textId="77777777">
        <w:tc>
          <w:tcPr>
            <w:tcW w:w="1984" w:type="dxa"/>
          </w:tcPr>
          <w:p w14:paraId="0DBC65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0F7B5F6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CHAT-004</w:t>
            </w:r>
          </w:p>
        </w:tc>
      </w:tr>
      <w:tr w:rsidR="00637FD6" w:rsidRPr="00E41791" w14:paraId="63053735" w14:textId="77777777">
        <w:tc>
          <w:tcPr>
            <w:tcW w:w="1984" w:type="dxa"/>
          </w:tcPr>
          <w:p w14:paraId="2536621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325E3432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Inaccessible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chat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чужие сообщения</w:t>
            </w:r>
          </w:p>
        </w:tc>
      </w:tr>
      <w:tr w:rsidR="00637FD6" w:rsidRPr="00147275" w14:paraId="09E722A5" w14:textId="77777777">
        <w:tc>
          <w:tcPr>
            <w:tcW w:w="1984" w:type="dxa"/>
          </w:tcPr>
          <w:p w14:paraId="5A23CC5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2A61EDA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4B6BAA76" w14:textId="77777777">
        <w:tc>
          <w:tcPr>
            <w:tcW w:w="1984" w:type="dxa"/>
          </w:tcPr>
          <w:p w14:paraId="0328DAE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16283E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</w:t>
            </w:r>
          </w:p>
        </w:tc>
      </w:tr>
      <w:tr w:rsidR="00637FD6" w:rsidRPr="00147275" w14:paraId="38961752" w14:textId="77777777">
        <w:tc>
          <w:tcPr>
            <w:tcW w:w="1984" w:type="dxa"/>
          </w:tcPr>
          <w:p w14:paraId="7C77446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6885E4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Пользователь вне request/offer scope</w:t>
            </w:r>
          </w:p>
        </w:tc>
      </w:tr>
      <w:tr w:rsidR="00637FD6" w:rsidRPr="00147275" w14:paraId="33B9B6E9" w14:textId="77777777">
        <w:tc>
          <w:tcPr>
            <w:tcW w:w="1984" w:type="dxa"/>
          </w:tcPr>
          <w:p w14:paraId="710987D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15AD484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workspace/offer другого contractor.</w:t>
            </w:r>
          </w:p>
        </w:tc>
      </w:tr>
      <w:tr w:rsidR="00637FD6" w:rsidRPr="00147275" w14:paraId="3B00E1D3" w14:textId="77777777">
        <w:tc>
          <w:tcPr>
            <w:tcW w:w="1984" w:type="dxa"/>
          </w:tcPr>
          <w:p w14:paraId="76AAE58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15355B6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Чужие offer/message IDs.</w:t>
            </w:r>
          </w:p>
        </w:tc>
      </w:tr>
      <w:tr w:rsidR="00637FD6" w:rsidRPr="00E41791" w14:paraId="3FD7B92B" w14:textId="77777777">
        <w:tc>
          <w:tcPr>
            <w:tcW w:w="1984" w:type="dxa"/>
          </w:tcPr>
          <w:p w14:paraId="2BE4403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6E8001F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1. Вызвать messages GET/POST/files/receipts с чужим ID.</w:t>
            </w:r>
            <w:r w:rsidRPr="00147275">
              <w:rPr>
                <w:rFonts w:ascii="Aptos" w:hAnsi="Aptos"/>
                <w:sz w:val="17"/>
              </w:rPr>
              <w:br/>
              <w:t xml:space="preserve">2. 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Открыть </w:t>
            </w:r>
            <w:r w:rsidRPr="00147275">
              <w:rPr>
                <w:rFonts w:ascii="Aptos" w:hAnsi="Aptos"/>
                <w:sz w:val="17"/>
              </w:rPr>
              <w:t>direct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workspace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3. Проверить, что нет утечки текста/файлов.</w:t>
            </w:r>
          </w:p>
        </w:tc>
      </w:tr>
      <w:tr w:rsidR="00637FD6" w:rsidRPr="00E41791" w14:paraId="61AD6246" w14:textId="77777777">
        <w:tc>
          <w:tcPr>
            <w:tcW w:w="1984" w:type="dxa"/>
          </w:tcPr>
          <w:p w14:paraId="51E7840E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39C1FA5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Backend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proofErr w:type="spellStart"/>
            <w:r w:rsidRPr="00147275">
              <w:rPr>
                <w:rFonts w:ascii="Aptos" w:hAnsi="Aptos"/>
                <w:sz w:val="17"/>
              </w:rPr>
              <w:t>websocket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policy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блокируют доступ;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показывает историю/</w:t>
            </w:r>
            <w:r w:rsidRPr="00147275">
              <w:rPr>
                <w:rFonts w:ascii="Aptos" w:hAnsi="Aptos"/>
                <w:sz w:val="17"/>
              </w:rPr>
              <w:t>controls</w:t>
            </w:r>
            <w:r w:rsidRPr="00147275">
              <w:rPr>
                <w:rFonts w:ascii="Aptos" w:hAnsi="Aptos"/>
                <w:sz w:val="17"/>
                <w:lang w:val="ru-RU"/>
              </w:rPr>
              <w:t>; состояние чата не изменяется.</w:t>
            </w:r>
          </w:p>
        </w:tc>
      </w:tr>
      <w:tr w:rsidR="00637FD6" w:rsidRPr="00147275" w14:paraId="0C6515C2" w14:textId="77777777">
        <w:tc>
          <w:tcPr>
            <w:tcW w:w="1984" w:type="dxa"/>
          </w:tcPr>
          <w:p w14:paraId="539FF7A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3AEC0AB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497734EE" w14:textId="77777777">
        <w:tc>
          <w:tcPr>
            <w:tcW w:w="1984" w:type="dxa"/>
          </w:tcPr>
          <w:p w14:paraId="1D007B2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36828D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6A56E0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4C0905B5" w14:textId="77777777">
        <w:tc>
          <w:tcPr>
            <w:tcW w:w="1984" w:type="dxa"/>
          </w:tcPr>
          <w:p w14:paraId="7D36751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2D37AD8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12CDFA7" w14:textId="77777777" w:rsidR="00637FD6" w:rsidRPr="00147275" w:rsidRDefault="00637FD6">
      <w:pPr>
        <w:rPr>
          <w:rFonts w:ascii="Aptos" w:hAnsi="Aptos"/>
        </w:rPr>
      </w:pPr>
    </w:p>
    <w:p w14:paraId="018CB68E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CHAT-005 — Reconnect и browser refresh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50F54EFB" w14:textId="77777777">
        <w:trPr>
          <w:tblHeader/>
        </w:trPr>
        <w:tc>
          <w:tcPr>
            <w:tcW w:w="1984" w:type="dxa"/>
            <w:shd w:val="clear" w:color="auto" w:fill="D9EAF7"/>
          </w:tcPr>
          <w:p w14:paraId="0E44117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645FF98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0756586" w14:textId="77777777">
        <w:tc>
          <w:tcPr>
            <w:tcW w:w="1984" w:type="dxa"/>
          </w:tcPr>
          <w:p w14:paraId="6DE3D08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7C44AC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CHAT-005</w:t>
            </w:r>
          </w:p>
        </w:tc>
      </w:tr>
      <w:tr w:rsidR="00637FD6" w:rsidRPr="00147275" w14:paraId="11F7C45E" w14:textId="77777777">
        <w:tc>
          <w:tcPr>
            <w:tcW w:w="1984" w:type="dxa"/>
          </w:tcPr>
          <w:p w14:paraId="52C4861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585A0ED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Reconnect и browser refresh</w:t>
            </w:r>
          </w:p>
        </w:tc>
      </w:tr>
      <w:tr w:rsidR="00637FD6" w:rsidRPr="00147275" w14:paraId="3484B5DA" w14:textId="77777777">
        <w:tc>
          <w:tcPr>
            <w:tcW w:w="1984" w:type="dxa"/>
          </w:tcPr>
          <w:p w14:paraId="69350C7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32BDB3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2F84019B" w14:textId="77777777">
        <w:tc>
          <w:tcPr>
            <w:tcW w:w="1984" w:type="dxa"/>
          </w:tcPr>
          <w:p w14:paraId="624137D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7B09516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Failure / Recovery</w:t>
            </w:r>
          </w:p>
        </w:tc>
      </w:tr>
      <w:tr w:rsidR="00637FD6" w:rsidRPr="00147275" w14:paraId="32D7022C" w14:textId="77777777">
        <w:tc>
          <w:tcPr>
            <w:tcW w:w="1984" w:type="dxa"/>
          </w:tcPr>
          <w:p w14:paraId="763E6B7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53AD1A4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Два участника</w:t>
            </w:r>
          </w:p>
        </w:tc>
      </w:tr>
      <w:tr w:rsidR="00637FD6" w:rsidRPr="00147275" w14:paraId="465360C6" w14:textId="77777777">
        <w:tc>
          <w:tcPr>
            <w:tcW w:w="1984" w:type="dxa"/>
          </w:tcPr>
          <w:p w14:paraId="7D7B11A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561DC7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Открыт активный чат.</w:t>
            </w:r>
          </w:p>
        </w:tc>
      </w:tr>
      <w:tr w:rsidR="00637FD6" w:rsidRPr="00147275" w14:paraId="1725FF18" w14:textId="77777777">
        <w:tc>
          <w:tcPr>
            <w:tcW w:w="1984" w:type="dxa"/>
          </w:tcPr>
          <w:p w14:paraId="07B477E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3168A8F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Тестовое сообщение.</w:t>
            </w:r>
          </w:p>
        </w:tc>
      </w:tr>
      <w:tr w:rsidR="00637FD6" w:rsidRPr="00E41791" w14:paraId="1BAC17BF" w14:textId="77777777">
        <w:tc>
          <w:tcPr>
            <w:tcW w:w="1984" w:type="dxa"/>
          </w:tcPr>
          <w:p w14:paraId="27B7F18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56B93ED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Отключить сеть/</w:t>
            </w:r>
            <w:r w:rsidRPr="00147275">
              <w:rPr>
                <w:rFonts w:ascii="Aptos" w:hAnsi="Aptos"/>
                <w:sz w:val="17"/>
              </w:rPr>
              <w:t>WS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у одного браузера.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Отправить сообщение второй стороной.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Восстановить сеть, дождаться </w:t>
            </w:r>
            <w:r w:rsidRPr="00147275">
              <w:rPr>
                <w:rFonts w:ascii="Aptos" w:hAnsi="Aptos"/>
                <w:sz w:val="17"/>
              </w:rPr>
              <w:t>reconnect</w:t>
            </w:r>
            <w:r w:rsidRPr="00147275">
              <w:rPr>
                <w:rFonts w:ascii="Aptos" w:hAnsi="Aptos"/>
                <w:sz w:val="17"/>
                <w:lang w:val="ru-RU"/>
              </w:rPr>
              <w:t>, обновить страницу.</w:t>
            </w:r>
          </w:p>
        </w:tc>
      </w:tr>
      <w:tr w:rsidR="00637FD6" w:rsidRPr="00E41791" w14:paraId="40AB3865" w14:textId="77777777">
        <w:tc>
          <w:tcPr>
            <w:tcW w:w="1984" w:type="dxa"/>
          </w:tcPr>
          <w:p w14:paraId="3417ADD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0B75C8F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После </w:t>
            </w:r>
            <w:r w:rsidRPr="00147275">
              <w:rPr>
                <w:rFonts w:ascii="Aptos" w:hAnsi="Aptos"/>
                <w:sz w:val="17"/>
              </w:rPr>
              <w:t>reconnect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история/новые сообщения синхронизированы, нет потери или дублирования и </w:t>
            </w:r>
            <w:r w:rsidRPr="00147275">
              <w:rPr>
                <w:rFonts w:ascii="Aptos" w:hAnsi="Aptos"/>
                <w:sz w:val="17"/>
              </w:rPr>
              <w:t>loading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остаётся бесконечным.</w:t>
            </w:r>
          </w:p>
        </w:tc>
      </w:tr>
      <w:tr w:rsidR="00637FD6" w:rsidRPr="00147275" w14:paraId="442C369A" w14:textId="77777777">
        <w:tc>
          <w:tcPr>
            <w:tcW w:w="1984" w:type="dxa"/>
          </w:tcPr>
          <w:p w14:paraId="039F48E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0BD2B2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0769469" w14:textId="77777777">
        <w:tc>
          <w:tcPr>
            <w:tcW w:w="1984" w:type="dxa"/>
          </w:tcPr>
          <w:p w14:paraId="6F3792D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208A38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6A56E0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3F9A8B4B" w14:textId="77777777">
        <w:tc>
          <w:tcPr>
            <w:tcW w:w="1984" w:type="dxa"/>
          </w:tcPr>
          <w:p w14:paraId="4028719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A9A617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26DE8D65" w14:textId="77777777" w:rsidR="00637FD6" w:rsidRPr="00147275" w:rsidRDefault="00637FD6">
      <w:pPr>
        <w:rPr>
          <w:rFonts w:ascii="Aptos" w:hAnsi="Aptos"/>
        </w:rPr>
      </w:pPr>
    </w:p>
    <w:p w14:paraId="42E32AAA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1FE8A6D5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20. WebSocket / realtime</w:t>
      </w:r>
    </w:p>
    <w:p w14:paraId="3B550282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WS</w:t>
      </w:r>
      <w:r w:rsidRPr="00147275">
        <w:rPr>
          <w:rFonts w:ascii="Aptos" w:hAnsi="Aptos"/>
          <w:lang w:val="ru-RU"/>
        </w:rPr>
        <w:t xml:space="preserve">-001 — </w:t>
      </w:r>
      <w:r w:rsidRPr="00147275">
        <w:rPr>
          <w:rFonts w:ascii="Aptos" w:hAnsi="Aptos"/>
        </w:rPr>
        <w:t>WS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ticket</w:t>
      </w:r>
      <w:r w:rsidRPr="00147275">
        <w:rPr>
          <w:rFonts w:ascii="Aptos" w:hAnsi="Aptos"/>
          <w:lang w:val="ru-RU"/>
        </w:rPr>
        <w:t xml:space="preserve"> и авторизация соединения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D887E7B" w14:textId="77777777">
        <w:trPr>
          <w:tblHeader/>
        </w:trPr>
        <w:tc>
          <w:tcPr>
            <w:tcW w:w="1984" w:type="dxa"/>
            <w:shd w:val="clear" w:color="auto" w:fill="D9EAF7"/>
          </w:tcPr>
          <w:p w14:paraId="474E19D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1A42BE3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7BC40644" w14:textId="77777777">
        <w:tc>
          <w:tcPr>
            <w:tcW w:w="1984" w:type="dxa"/>
          </w:tcPr>
          <w:p w14:paraId="4868EC2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C3797B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WS-001</w:t>
            </w:r>
          </w:p>
        </w:tc>
      </w:tr>
      <w:tr w:rsidR="00637FD6" w:rsidRPr="00E41791" w14:paraId="7F928CA7" w14:textId="77777777">
        <w:tc>
          <w:tcPr>
            <w:tcW w:w="1984" w:type="dxa"/>
          </w:tcPr>
          <w:p w14:paraId="2A31674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4454AD8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WS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ticket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авторизация соединения</w:t>
            </w:r>
          </w:p>
        </w:tc>
      </w:tr>
      <w:tr w:rsidR="00637FD6" w:rsidRPr="00147275" w14:paraId="4BD42E8C" w14:textId="77777777">
        <w:tc>
          <w:tcPr>
            <w:tcW w:w="1984" w:type="dxa"/>
          </w:tcPr>
          <w:p w14:paraId="342AD6B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6A7CABB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302841FB" w14:textId="77777777">
        <w:tc>
          <w:tcPr>
            <w:tcW w:w="1984" w:type="dxa"/>
          </w:tcPr>
          <w:p w14:paraId="260A8B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7D83462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Integration / Security</w:t>
            </w:r>
          </w:p>
        </w:tc>
      </w:tr>
      <w:tr w:rsidR="00637FD6" w:rsidRPr="00147275" w14:paraId="1B83463D" w14:textId="77777777">
        <w:tc>
          <w:tcPr>
            <w:tcW w:w="1984" w:type="dxa"/>
          </w:tcPr>
          <w:p w14:paraId="137809F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F23CD2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Активный и неактивный пользователь</w:t>
            </w:r>
          </w:p>
        </w:tc>
      </w:tr>
      <w:tr w:rsidR="00637FD6" w:rsidRPr="00147275" w14:paraId="3D0E4AFD" w14:textId="77777777">
        <w:tc>
          <w:tcPr>
            <w:tcW w:w="1984" w:type="dxa"/>
          </w:tcPr>
          <w:p w14:paraId="162A54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0FD360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Доступен endpoint /ws/tickets.</w:t>
            </w:r>
          </w:p>
        </w:tc>
      </w:tr>
      <w:tr w:rsidR="00637FD6" w:rsidRPr="00147275" w14:paraId="2396D016" w14:textId="77777777">
        <w:tc>
          <w:tcPr>
            <w:tcW w:w="1984" w:type="dxa"/>
          </w:tcPr>
          <w:p w14:paraId="685F986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3666DF7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Валидная и отсутствующая сессия.</w:t>
            </w:r>
          </w:p>
        </w:tc>
      </w:tr>
      <w:tr w:rsidR="00637FD6" w:rsidRPr="00147275" w14:paraId="4D06E27C" w14:textId="77777777">
        <w:tc>
          <w:tcPr>
            <w:tcW w:w="1984" w:type="dxa"/>
          </w:tcPr>
          <w:p w14:paraId="6BB9B44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E4520C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Подключить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 валидной сессией.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Попытаться получить </w:t>
            </w:r>
            <w:r w:rsidRPr="00147275">
              <w:rPr>
                <w:rFonts w:ascii="Aptos" w:hAnsi="Aptos"/>
                <w:sz w:val="17"/>
              </w:rPr>
              <w:t>ticket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без/после </w:t>
            </w:r>
            <w:r w:rsidRPr="00147275">
              <w:rPr>
                <w:rFonts w:ascii="Aptos" w:hAnsi="Aptos"/>
                <w:sz w:val="17"/>
              </w:rPr>
              <w:t>logout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Повторно использовать/испортить ticket, если тестовый harness это допускает.</w:t>
            </w:r>
          </w:p>
        </w:tc>
      </w:tr>
      <w:tr w:rsidR="00637FD6" w:rsidRPr="00E41791" w14:paraId="38808A5D" w14:textId="77777777">
        <w:tc>
          <w:tcPr>
            <w:tcW w:w="1984" w:type="dxa"/>
          </w:tcPr>
          <w:p w14:paraId="1C2B7C6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4B4F33BC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proofErr w:type="gramStart"/>
            <w:r w:rsidRPr="00147275">
              <w:rPr>
                <w:rFonts w:ascii="Aptos" w:hAnsi="Aptos"/>
                <w:sz w:val="17"/>
              </w:rPr>
              <w:t>Ticket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выдаётся только авторизованному </w:t>
            </w:r>
            <w:r w:rsidRPr="00147275">
              <w:rPr>
                <w:rFonts w:ascii="Aptos" w:hAnsi="Aptos"/>
                <w:sz w:val="17"/>
              </w:rPr>
              <w:t>context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не даёт обхода</w:t>
            </w:r>
            <w:proofErr w:type="gramEnd"/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policy</w:t>
            </w:r>
            <w:r w:rsidRPr="00147275">
              <w:rPr>
                <w:rFonts w:ascii="Aptos" w:hAnsi="Aptos"/>
                <w:sz w:val="17"/>
                <w:lang w:val="ru-RU"/>
              </w:rPr>
              <w:t>; неавторизованное соединение отвергнуто.</w:t>
            </w:r>
          </w:p>
        </w:tc>
      </w:tr>
      <w:tr w:rsidR="00637FD6" w:rsidRPr="00147275" w14:paraId="5CC4BDC8" w14:textId="77777777">
        <w:tc>
          <w:tcPr>
            <w:tcW w:w="1984" w:type="dxa"/>
          </w:tcPr>
          <w:p w14:paraId="3648EE2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6E5E66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03C7AF4" w14:textId="77777777">
        <w:tc>
          <w:tcPr>
            <w:tcW w:w="1984" w:type="dxa"/>
          </w:tcPr>
          <w:p w14:paraId="02B17C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E06A6D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6A56E0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4C63DFA6" w14:textId="77777777">
        <w:tc>
          <w:tcPr>
            <w:tcW w:w="1984" w:type="dxa"/>
          </w:tcPr>
          <w:p w14:paraId="7B45A73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3A2C311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2E87C829" w14:textId="77777777" w:rsidR="00637FD6" w:rsidRPr="00147275" w:rsidRDefault="00637FD6">
      <w:pPr>
        <w:rPr>
          <w:rFonts w:ascii="Aptos" w:hAnsi="Aptos"/>
        </w:rPr>
      </w:pPr>
    </w:p>
    <w:p w14:paraId="2A16931B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WS</w:t>
      </w:r>
      <w:r w:rsidRPr="00147275">
        <w:rPr>
          <w:rFonts w:ascii="Aptos" w:hAnsi="Aptos"/>
          <w:lang w:val="ru-RU"/>
        </w:rPr>
        <w:t xml:space="preserve">-002 — </w:t>
      </w:r>
      <w:r w:rsidRPr="00147275">
        <w:rPr>
          <w:rFonts w:ascii="Aptos" w:hAnsi="Aptos"/>
        </w:rPr>
        <w:t>Realtime</w:t>
      </w:r>
      <w:r w:rsidRPr="00147275">
        <w:rPr>
          <w:rFonts w:ascii="Aptos" w:hAnsi="Aptos"/>
          <w:lang w:val="ru-RU"/>
        </w:rPr>
        <w:t xml:space="preserve"> уведомления, чат и обновление счётчиков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37BB4826" w14:textId="77777777">
        <w:trPr>
          <w:tblHeader/>
        </w:trPr>
        <w:tc>
          <w:tcPr>
            <w:tcW w:w="1984" w:type="dxa"/>
            <w:shd w:val="clear" w:color="auto" w:fill="D9EAF7"/>
          </w:tcPr>
          <w:p w14:paraId="3F162DDA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50E9E32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7F16824" w14:textId="77777777">
        <w:tc>
          <w:tcPr>
            <w:tcW w:w="1984" w:type="dxa"/>
          </w:tcPr>
          <w:p w14:paraId="26CBA78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6DE5E79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WS-002</w:t>
            </w:r>
          </w:p>
        </w:tc>
      </w:tr>
      <w:tr w:rsidR="00637FD6" w:rsidRPr="00E41791" w14:paraId="7C9483F4" w14:textId="77777777">
        <w:tc>
          <w:tcPr>
            <w:tcW w:w="1984" w:type="dxa"/>
          </w:tcPr>
          <w:p w14:paraId="7334E50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4F43F17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Realtime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уведомления, чат и обновление счётчиков</w:t>
            </w:r>
          </w:p>
        </w:tc>
      </w:tr>
      <w:tr w:rsidR="00637FD6" w:rsidRPr="00147275" w14:paraId="07522F01" w14:textId="77777777">
        <w:tc>
          <w:tcPr>
            <w:tcW w:w="1984" w:type="dxa"/>
          </w:tcPr>
          <w:p w14:paraId="68971A4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07D812B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7C52D8A4" w14:textId="77777777">
        <w:tc>
          <w:tcPr>
            <w:tcW w:w="1984" w:type="dxa"/>
          </w:tcPr>
          <w:p w14:paraId="76E1E1E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2A418A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</w:t>
            </w:r>
          </w:p>
        </w:tc>
      </w:tr>
      <w:tr w:rsidR="00637FD6" w:rsidRPr="00147275" w14:paraId="1D47B373" w14:textId="77777777">
        <w:tc>
          <w:tcPr>
            <w:tcW w:w="1984" w:type="dxa"/>
          </w:tcPr>
          <w:p w14:paraId="114E163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BB6578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Actor и recipient</w:t>
            </w:r>
          </w:p>
        </w:tc>
      </w:tr>
      <w:tr w:rsidR="00637FD6" w:rsidRPr="00147275" w14:paraId="368893AD" w14:textId="77777777">
        <w:tc>
          <w:tcPr>
            <w:tcW w:w="1984" w:type="dxa"/>
          </w:tcPr>
          <w:p w14:paraId="62BC169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64BCB56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Две сессии; включён WebSocket.</w:t>
            </w:r>
          </w:p>
        </w:tc>
      </w:tr>
      <w:tr w:rsidR="00637FD6" w:rsidRPr="00147275" w14:paraId="5BF592C3" w14:textId="77777777">
        <w:tc>
          <w:tcPr>
            <w:tcW w:w="1984" w:type="dxa"/>
          </w:tcPr>
          <w:p w14:paraId="30962A7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0BE7F02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События request/offer/message.</w:t>
            </w:r>
          </w:p>
        </w:tc>
      </w:tr>
      <w:tr w:rsidR="00637FD6" w:rsidRPr="00147275" w14:paraId="366443F7" w14:textId="77777777">
        <w:tc>
          <w:tcPr>
            <w:tcW w:w="1984" w:type="dxa"/>
          </w:tcPr>
          <w:p w14:paraId="770C275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284D3E8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По очереди создать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, 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message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2. На recipient наблюдать toast/list/unread без reload.</w:t>
            </w:r>
            <w:r w:rsidRPr="00147275">
              <w:rPr>
                <w:rFonts w:ascii="Aptos" w:hAnsi="Aptos"/>
                <w:sz w:val="17"/>
              </w:rPr>
              <w:br/>
              <w:t>3. Сверить REST state после reload.</w:t>
            </w:r>
          </w:p>
        </w:tc>
      </w:tr>
      <w:tr w:rsidR="00637FD6" w:rsidRPr="00E41791" w14:paraId="4D9F66CE" w14:textId="77777777">
        <w:tc>
          <w:tcPr>
            <w:tcW w:w="1984" w:type="dxa"/>
          </w:tcPr>
          <w:p w14:paraId="3F9037C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1AB93127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Realtime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отображает только разрешённые события; счётчики/списки совпадают с </w:t>
            </w:r>
            <w:r w:rsidRPr="00147275">
              <w:rPr>
                <w:rFonts w:ascii="Aptos" w:hAnsi="Aptos"/>
                <w:sz w:val="17"/>
              </w:rPr>
              <w:t>persisted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REST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данными.</w:t>
            </w:r>
          </w:p>
        </w:tc>
      </w:tr>
      <w:tr w:rsidR="00637FD6" w:rsidRPr="00147275" w14:paraId="12E1154C" w14:textId="77777777">
        <w:tc>
          <w:tcPr>
            <w:tcW w:w="1984" w:type="dxa"/>
          </w:tcPr>
          <w:p w14:paraId="7737CB2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327A24C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270C3DF5" w14:textId="77777777">
        <w:tc>
          <w:tcPr>
            <w:tcW w:w="1984" w:type="dxa"/>
          </w:tcPr>
          <w:p w14:paraId="5FFAD0E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342C6AD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28D50B68" w14:textId="77777777">
        <w:tc>
          <w:tcPr>
            <w:tcW w:w="1984" w:type="dxa"/>
          </w:tcPr>
          <w:p w14:paraId="1BB1B7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0BCBE9CD" w14:textId="4B71D109" w:rsidR="00637FD6" w:rsidRPr="006A56E0" w:rsidRDefault="006A56E0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sz w:val="17"/>
                <w:lang w:val="ru-RU"/>
              </w:rPr>
              <w:t>Нужен общий список чатов</w:t>
            </w:r>
          </w:p>
        </w:tc>
      </w:tr>
    </w:tbl>
    <w:p w14:paraId="10235586" w14:textId="77777777" w:rsidR="00637FD6" w:rsidRPr="00147275" w:rsidRDefault="00637FD6">
      <w:pPr>
        <w:rPr>
          <w:rFonts w:ascii="Aptos" w:hAnsi="Aptos"/>
        </w:rPr>
      </w:pPr>
    </w:p>
    <w:p w14:paraId="3694A6C2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WS-003 — WS unavailable: graceful degradation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DA9C2F7" w14:textId="77777777">
        <w:trPr>
          <w:tblHeader/>
        </w:trPr>
        <w:tc>
          <w:tcPr>
            <w:tcW w:w="1984" w:type="dxa"/>
            <w:shd w:val="clear" w:color="auto" w:fill="D9EAF7"/>
          </w:tcPr>
          <w:p w14:paraId="7FCE395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257AA8C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C44586A" w14:textId="77777777">
        <w:tc>
          <w:tcPr>
            <w:tcW w:w="1984" w:type="dxa"/>
          </w:tcPr>
          <w:p w14:paraId="24A9746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3E3FBE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WS-003</w:t>
            </w:r>
          </w:p>
        </w:tc>
      </w:tr>
      <w:tr w:rsidR="00637FD6" w:rsidRPr="00147275" w14:paraId="2377DE27" w14:textId="77777777">
        <w:tc>
          <w:tcPr>
            <w:tcW w:w="1984" w:type="dxa"/>
          </w:tcPr>
          <w:p w14:paraId="55009F8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13F46FF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WS unavailable: graceful degradation</w:t>
            </w:r>
          </w:p>
        </w:tc>
      </w:tr>
      <w:tr w:rsidR="00637FD6" w:rsidRPr="00147275" w14:paraId="21E59F69" w14:textId="77777777">
        <w:tc>
          <w:tcPr>
            <w:tcW w:w="1984" w:type="dxa"/>
          </w:tcPr>
          <w:p w14:paraId="489230F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2B6D79C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00B6BC9B" w14:textId="77777777">
        <w:tc>
          <w:tcPr>
            <w:tcW w:w="1984" w:type="dxa"/>
          </w:tcPr>
          <w:p w14:paraId="01214A0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7520A71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Failure</w:t>
            </w:r>
          </w:p>
        </w:tc>
      </w:tr>
      <w:tr w:rsidR="00637FD6" w:rsidRPr="00147275" w14:paraId="129A499C" w14:textId="77777777">
        <w:tc>
          <w:tcPr>
            <w:tcW w:w="1984" w:type="dxa"/>
          </w:tcPr>
          <w:p w14:paraId="7D6E3B9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8F0A29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Активный пользователь</w:t>
            </w:r>
          </w:p>
        </w:tc>
      </w:tr>
      <w:tr w:rsidR="00637FD6" w:rsidRPr="00E41791" w14:paraId="03F39512" w14:textId="77777777">
        <w:tc>
          <w:tcPr>
            <w:tcW w:w="1984" w:type="dxa"/>
          </w:tcPr>
          <w:p w14:paraId="4406957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4BA13ED0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способ отключить </w:t>
            </w:r>
            <w:r w:rsidRPr="00147275">
              <w:rPr>
                <w:rFonts w:ascii="Aptos" w:hAnsi="Aptos"/>
                <w:sz w:val="17"/>
              </w:rPr>
              <w:t>WebSocket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только в </w:t>
            </w:r>
            <w:r w:rsidRPr="00147275">
              <w:rPr>
                <w:rFonts w:ascii="Aptos" w:hAnsi="Aptos"/>
                <w:sz w:val="17"/>
              </w:rPr>
              <w:t>test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stack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1230D6C6" w14:textId="77777777">
        <w:tc>
          <w:tcPr>
            <w:tcW w:w="1984" w:type="dxa"/>
          </w:tcPr>
          <w:p w14:paraId="32AA8F6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544C67A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Нет.</w:t>
            </w:r>
          </w:p>
        </w:tc>
      </w:tr>
      <w:tr w:rsidR="00637FD6" w:rsidRPr="00147275" w14:paraId="75D7294D" w14:textId="77777777">
        <w:tc>
          <w:tcPr>
            <w:tcW w:w="1984" w:type="dxa"/>
          </w:tcPr>
          <w:p w14:paraId="76AC156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2BD5E4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Отключить </w:t>
            </w:r>
            <w:r w:rsidRPr="00147275">
              <w:rPr>
                <w:rFonts w:ascii="Aptos" w:hAnsi="Aptos"/>
                <w:sz w:val="17"/>
              </w:rPr>
              <w:t>WS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endpoint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Открыть </w:t>
            </w:r>
            <w:r w:rsidRPr="00147275">
              <w:rPr>
                <w:rFonts w:ascii="Aptos" w:hAnsi="Aptos"/>
                <w:sz w:val="17"/>
              </w:rPr>
              <w:t>chat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notifications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выполнить действие.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Вернуть endpoint и проверить recovery.</w:t>
            </w:r>
          </w:p>
        </w:tc>
      </w:tr>
      <w:tr w:rsidR="00637FD6" w:rsidRPr="00E41791" w14:paraId="458FA73E" w14:textId="77777777">
        <w:tc>
          <w:tcPr>
            <w:tcW w:w="1984" w:type="dxa"/>
          </w:tcPr>
          <w:p w14:paraId="5A5868C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0CB98E2A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Пользователь видит понятное </w:t>
            </w:r>
            <w:r w:rsidRPr="00147275">
              <w:rPr>
                <w:rFonts w:ascii="Aptos" w:hAnsi="Aptos"/>
                <w:sz w:val="17"/>
              </w:rPr>
              <w:t>degraded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состояние, </w:t>
            </w:r>
            <w:r w:rsidRPr="00147275">
              <w:rPr>
                <w:rFonts w:ascii="Aptos" w:hAnsi="Aptos"/>
                <w:sz w:val="17"/>
              </w:rPr>
              <w:t>REST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операции не заявляются доставленными </w:t>
            </w:r>
            <w:proofErr w:type="spellStart"/>
            <w:r w:rsidRPr="00147275">
              <w:rPr>
                <w:rFonts w:ascii="Aptos" w:hAnsi="Aptos"/>
                <w:sz w:val="17"/>
              </w:rPr>
              <w:t>realtime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>; после восстановления соединение возобновляется.</w:t>
            </w:r>
          </w:p>
        </w:tc>
      </w:tr>
      <w:tr w:rsidR="00637FD6" w:rsidRPr="00147275" w14:paraId="73C3655A" w14:textId="77777777">
        <w:tc>
          <w:tcPr>
            <w:tcW w:w="1984" w:type="dxa"/>
          </w:tcPr>
          <w:p w14:paraId="330FC207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E934B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4ABFE84" w14:textId="77777777">
        <w:tc>
          <w:tcPr>
            <w:tcW w:w="1984" w:type="dxa"/>
          </w:tcPr>
          <w:p w14:paraId="2A142C6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2F824E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6A56E0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1AB6F82D" w14:textId="77777777">
        <w:tc>
          <w:tcPr>
            <w:tcW w:w="1984" w:type="dxa"/>
          </w:tcPr>
          <w:p w14:paraId="354FF6E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57C0CE4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785BA385" w14:textId="77777777" w:rsidR="00637FD6" w:rsidRPr="00147275" w:rsidRDefault="00637FD6">
      <w:pPr>
        <w:rPr>
          <w:rFonts w:ascii="Aptos" w:hAnsi="Aptos"/>
        </w:rPr>
      </w:pPr>
    </w:p>
    <w:p w14:paraId="6E9D28F7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lastRenderedPageBreak/>
        <w:br w:type="page"/>
      </w:r>
    </w:p>
    <w:p w14:paraId="1E396B1E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21. Уведомления и email</w:t>
      </w:r>
    </w:p>
    <w:p w14:paraId="1BCF1A38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NOTIF-001 — In-app list, unread count, read и read-all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7E188A79" w14:textId="77777777">
        <w:trPr>
          <w:tblHeader/>
        </w:trPr>
        <w:tc>
          <w:tcPr>
            <w:tcW w:w="1984" w:type="dxa"/>
            <w:shd w:val="clear" w:color="auto" w:fill="D9EAF7"/>
          </w:tcPr>
          <w:p w14:paraId="732D924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3651E05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6EC5CCA" w14:textId="77777777">
        <w:tc>
          <w:tcPr>
            <w:tcW w:w="1984" w:type="dxa"/>
          </w:tcPr>
          <w:p w14:paraId="0E85437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297ACBE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NOTIF-001</w:t>
            </w:r>
          </w:p>
        </w:tc>
      </w:tr>
      <w:tr w:rsidR="00637FD6" w:rsidRPr="00147275" w14:paraId="6B517F8A" w14:textId="77777777">
        <w:tc>
          <w:tcPr>
            <w:tcW w:w="1984" w:type="dxa"/>
          </w:tcPr>
          <w:p w14:paraId="14B09A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561E814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In-app list, unread count, read и read-all</w:t>
            </w:r>
          </w:p>
        </w:tc>
      </w:tr>
      <w:tr w:rsidR="00637FD6" w:rsidRPr="00147275" w14:paraId="657F3F9D" w14:textId="77777777">
        <w:tc>
          <w:tcPr>
            <w:tcW w:w="1984" w:type="dxa"/>
          </w:tcPr>
          <w:p w14:paraId="3096C4A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2303D7E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7AEA6D2B" w14:textId="77777777">
        <w:tc>
          <w:tcPr>
            <w:tcW w:w="1984" w:type="dxa"/>
          </w:tcPr>
          <w:p w14:paraId="5DB863C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05D942F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</w:t>
            </w:r>
          </w:p>
        </w:tc>
      </w:tr>
      <w:tr w:rsidR="00637FD6" w:rsidRPr="00147275" w14:paraId="6F3C6143" w14:textId="77777777">
        <w:tc>
          <w:tcPr>
            <w:tcW w:w="1984" w:type="dxa"/>
          </w:tcPr>
          <w:p w14:paraId="0E6B05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3AB93BE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Получатель уведомлений</w:t>
            </w:r>
          </w:p>
        </w:tc>
      </w:tr>
      <w:tr w:rsidR="00637FD6" w:rsidRPr="00E41791" w14:paraId="28ED68DC" w14:textId="77777777">
        <w:tc>
          <w:tcPr>
            <w:tcW w:w="1984" w:type="dxa"/>
          </w:tcPr>
          <w:p w14:paraId="7A6C3EB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25AE408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несколько непрочитанных </w:t>
            </w:r>
            <w:r w:rsidRPr="00147275">
              <w:rPr>
                <w:rFonts w:ascii="Aptos" w:hAnsi="Aptos"/>
                <w:sz w:val="17"/>
              </w:rPr>
              <w:t>notification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events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4E68954D" w14:textId="77777777">
        <w:tc>
          <w:tcPr>
            <w:tcW w:w="1984" w:type="dxa"/>
          </w:tcPr>
          <w:p w14:paraId="36DC8B27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45D318B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IDs уведомлений.</w:t>
            </w:r>
          </w:p>
        </w:tc>
      </w:tr>
      <w:tr w:rsidR="00637FD6" w:rsidRPr="00147275" w14:paraId="08268BC8" w14:textId="77777777">
        <w:tc>
          <w:tcPr>
            <w:tcW w:w="1984" w:type="dxa"/>
          </w:tcPr>
          <w:p w14:paraId="1D347CD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1A73EF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Открыть список уведомлений.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Сравнить </w:t>
            </w:r>
            <w:r w:rsidRPr="00147275">
              <w:rPr>
                <w:rFonts w:ascii="Aptos" w:hAnsi="Aptos"/>
                <w:sz w:val="17"/>
              </w:rPr>
              <w:t>badge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 /</w:t>
            </w:r>
            <w:r w:rsidRPr="00147275">
              <w:rPr>
                <w:rFonts w:ascii="Aptos" w:hAnsi="Aptos"/>
                <w:sz w:val="17"/>
              </w:rPr>
              <w:t>unread</w:t>
            </w:r>
            <w:r w:rsidRPr="00147275">
              <w:rPr>
                <w:rFonts w:ascii="Aptos" w:hAnsi="Aptos"/>
                <w:sz w:val="17"/>
                <w:lang w:val="ru-RU"/>
              </w:rPr>
              <w:t>-</w:t>
            </w:r>
            <w:r w:rsidRPr="00147275">
              <w:rPr>
                <w:rFonts w:ascii="Aptos" w:hAnsi="Aptos"/>
                <w:sz w:val="17"/>
              </w:rPr>
              <w:t>count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Отметить одно read, затем read-all.</w:t>
            </w:r>
            <w:r w:rsidRPr="00147275">
              <w:rPr>
                <w:rFonts w:ascii="Aptos" w:hAnsi="Aptos"/>
                <w:sz w:val="17"/>
              </w:rPr>
              <w:br/>
              <w:t>4. Обновить страницу.</w:t>
            </w:r>
          </w:p>
        </w:tc>
      </w:tr>
      <w:tr w:rsidR="00637FD6" w:rsidRPr="00E41791" w14:paraId="154531AC" w14:textId="77777777">
        <w:tc>
          <w:tcPr>
            <w:tcW w:w="1984" w:type="dxa"/>
          </w:tcPr>
          <w:p w14:paraId="49CD1E2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5D0B4AE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Список, </w:t>
            </w:r>
            <w:r w:rsidRPr="00147275">
              <w:rPr>
                <w:rFonts w:ascii="Aptos" w:hAnsi="Aptos"/>
                <w:sz w:val="17"/>
              </w:rPr>
              <w:t>badge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persisted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read</w:t>
            </w:r>
            <w:r w:rsidRPr="00147275">
              <w:rPr>
                <w:rFonts w:ascii="Aptos" w:hAnsi="Aptos"/>
                <w:sz w:val="17"/>
                <w:lang w:val="ru-RU"/>
              </w:rPr>
              <w:t>-</w:t>
            </w:r>
            <w:r w:rsidRPr="00147275">
              <w:rPr>
                <w:rFonts w:ascii="Aptos" w:hAnsi="Aptos"/>
                <w:sz w:val="17"/>
              </w:rPr>
              <w:t>state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согласованы; операция не изменяет уведомления другого пользователя.</w:t>
            </w:r>
          </w:p>
        </w:tc>
      </w:tr>
      <w:tr w:rsidR="00637FD6" w:rsidRPr="00147275" w14:paraId="1D11EFE9" w14:textId="77777777">
        <w:tc>
          <w:tcPr>
            <w:tcW w:w="1984" w:type="dxa"/>
          </w:tcPr>
          <w:p w14:paraId="1A8F5E57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0922F4B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9F2D98F" w14:textId="77777777">
        <w:tc>
          <w:tcPr>
            <w:tcW w:w="1984" w:type="dxa"/>
          </w:tcPr>
          <w:p w14:paraId="542D8DA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72A0B2A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6A56E0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0950D9D8" w14:textId="77777777">
        <w:tc>
          <w:tcPr>
            <w:tcW w:w="1984" w:type="dxa"/>
          </w:tcPr>
          <w:p w14:paraId="1491069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1AB7695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7DC1DF86" w14:textId="77777777" w:rsidR="00637FD6" w:rsidRPr="00147275" w:rsidRDefault="00637FD6">
      <w:pPr>
        <w:rPr>
          <w:rFonts w:ascii="Aptos" w:hAnsi="Aptos"/>
        </w:rPr>
      </w:pPr>
    </w:p>
    <w:p w14:paraId="11A91064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NOTIF-002 — Навигация по notification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34E058A1" w14:textId="77777777">
        <w:trPr>
          <w:tblHeader/>
        </w:trPr>
        <w:tc>
          <w:tcPr>
            <w:tcW w:w="1984" w:type="dxa"/>
            <w:shd w:val="clear" w:color="auto" w:fill="D9EAF7"/>
          </w:tcPr>
          <w:p w14:paraId="1DE697C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3259AA2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7D7330C6" w14:textId="77777777">
        <w:tc>
          <w:tcPr>
            <w:tcW w:w="1984" w:type="dxa"/>
          </w:tcPr>
          <w:p w14:paraId="1DB4EB8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40BBBDF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NOTIF-002</w:t>
            </w:r>
          </w:p>
        </w:tc>
      </w:tr>
      <w:tr w:rsidR="00637FD6" w:rsidRPr="00147275" w14:paraId="0C971429" w14:textId="77777777">
        <w:tc>
          <w:tcPr>
            <w:tcW w:w="1984" w:type="dxa"/>
          </w:tcPr>
          <w:p w14:paraId="472314C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27E162C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Навигация по notification</w:t>
            </w:r>
          </w:p>
        </w:tc>
      </w:tr>
      <w:tr w:rsidR="00637FD6" w:rsidRPr="00147275" w14:paraId="121D3306" w14:textId="77777777">
        <w:tc>
          <w:tcPr>
            <w:tcW w:w="1984" w:type="dxa"/>
          </w:tcPr>
          <w:p w14:paraId="1AED0E4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1349D28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282DDA8B" w14:textId="77777777">
        <w:tc>
          <w:tcPr>
            <w:tcW w:w="1984" w:type="dxa"/>
          </w:tcPr>
          <w:p w14:paraId="053B1B5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479487E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 / UI</w:t>
            </w:r>
          </w:p>
        </w:tc>
      </w:tr>
      <w:tr w:rsidR="00637FD6" w:rsidRPr="00147275" w14:paraId="66E8022E" w14:textId="77777777">
        <w:tc>
          <w:tcPr>
            <w:tcW w:w="1984" w:type="dxa"/>
          </w:tcPr>
          <w:p w14:paraId="0225E07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221D4A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Получатель</w:t>
            </w:r>
          </w:p>
        </w:tc>
      </w:tr>
      <w:tr w:rsidR="00637FD6" w:rsidRPr="00E41791" w14:paraId="43F85E6D" w14:textId="77777777">
        <w:tc>
          <w:tcPr>
            <w:tcW w:w="1984" w:type="dxa"/>
          </w:tcPr>
          <w:p w14:paraId="6DA884A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4F707E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Сгенерировано уведомление о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chat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событии.</w:t>
            </w:r>
          </w:p>
        </w:tc>
      </w:tr>
      <w:tr w:rsidR="00637FD6" w:rsidRPr="00147275" w14:paraId="3781F01E" w14:textId="77777777">
        <w:tc>
          <w:tcPr>
            <w:tcW w:w="1984" w:type="dxa"/>
          </w:tcPr>
          <w:p w14:paraId="2A4B4627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24CF15B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Notification ID.</w:t>
            </w:r>
          </w:p>
        </w:tc>
      </w:tr>
      <w:tr w:rsidR="00637FD6" w:rsidRPr="00147275" w14:paraId="287AFCC8" w14:textId="77777777">
        <w:tc>
          <w:tcPr>
            <w:tcW w:w="1984" w:type="dxa"/>
          </w:tcPr>
          <w:p w14:paraId="0EE57D6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15097F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Открыть уведомление.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Перейти по ссылке/действию.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Проверить target entity и permissions.</w:t>
            </w:r>
          </w:p>
        </w:tc>
      </w:tr>
      <w:tr w:rsidR="00637FD6" w:rsidRPr="00E41791" w14:paraId="716AE11A" w14:textId="77777777">
        <w:tc>
          <w:tcPr>
            <w:tcW w:w="1984" w:type="dxa"/>
          </w:tcPr>
          <w:p w14:paraId="114040A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68FDF347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Переход ведёт на существующую разрешённую сущность; недоступная/удалённая сущность даёт корректное сообщение без утечки.</w:t>
            </w:r>
          </w:p>
        </w:tc>
      </w:tr>
      <w:tr w:rsidR="00637FD6" w:rsidRPr="00147275" w14:paraId="05B46F90" w14:textId="77777777">
        <w:tc>
          <w:tcPr>
            <w:tcW w:w="1984" w:type="dxa"/>
          </w:tcPr>
          <w:p w14:paraId="2C4A9B6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4537B8A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7F3CC57E" w14:textId="77777777">
        <w:tc>
          <w:tcPr>
            <w:tcW w:w="1984" w:type="dxa"/>
          </w:tcPr>
          <w:p w14:paraId="762888F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0C1AE7D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364D42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42DF2605" w14:textId="77777777">
        <w:tc>
          <w:tcPr>
            <w:tcW w:w="1984" w:type="dxa"/>
          </w:tcPr>
          <w:p w14:paraId="5971814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279B9F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05C27525" w14:textId="77777777" w:rsidR="00637FD6" w:rsidRPr="00147275" w:rsidRDefault="00637FD6">
      <w:pPr>
        <w:rPr>
          <w:rFonts w:ascii="Aptos" w:hAnsi="Aptos"/>
        </w:rPr>
      </w:pPr>
    </w:p>
    <w:p w14:paraId="1014D26D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NOTIF-003 — Процессные события и deduplication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3DD6F546" w14:textId="77777777">
        <w:trPr>
          <w:tblHeader/>
        </w:trPr>
        <w:tc>
          <w:tcPr>
            <w:tcW w:w="1984" w:type="dxa"/>
            <w:shd w:val="clear" w:color="auto" w:fill="D9EAF7"/>
          </w:tcPr>
          <w:p w14:paraId="09D96C1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7514E66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422B8663" w14:textId="77777777">
        <w:tc>
          <w:tcPr>
            <w:tcW w:w="1984" w:type="dxa"/>
          </w:tcPr>
          <w:p w14:paraId="7A8C56C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4E9A35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NOTIF-003</w:t>
            </w:r>
          </w:p>
        </w:tc>
      </w:tr>
      <w:tr w:rsidR="00637FD6" w:rsidRPr="00147275" w14:paraId="32E4290D" w14:textId="77777777">
        <w:tc>
          <w:tcPr>
            <w:tcW w:w="1984" w:type="dxa"/>
          </w:tcPr>
          <w:p w14:paraId="1ACF58B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1F8B024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Процессные события и deduplication</w:t>
            </w:r>
          </w:p>
        </w:tc>
      </w:tr>
      <w:tr w:rsidR="00637FD6" w:rsidRPr="00147275" w14:paraId="4D134F27" w14:textId="77777777">
        <w:tc>
          <w:tcPr>
            <w:tcW w:w="1984" w:type="dxa"/>
          </w:tcPr>
          <w:p w14:paraId="7607B2D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206490C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5AD7D901" w14:textId="77777777">
        <w:tc>
          <w:tcPr>
            <w:tcW w:w="1984" w:type="dxa"/>
          </w:tcPr>
          <w:p w14:paraId="78D066B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6E01EC6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Integration</w:t>
            </w:r>
          </w:p>
        </w:tc>
      </w:tr>
      <w:tr w:rsidR="00637FD6" w:rsidRPr="00147275" w14:paraId="5C95ACCC" w14:textId="77777777">
        <w:tc>
          <w:tcPr>
            <w:tcW w:w="1984" w:type="dxa"/>
          </w:tcPr>
          <w:p w14:paraId="25ACD94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317369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Разные роли</w:t>
            </w:r>
          </w:p>
        </w:tc>
      </w:tr>
      <w:tr w:rsidR="00637FD6" w:rsidRPr="00147275" w14:paraId="7C200D21" w14:textId="77777777">
        <w:tc>
          <w:tcPr>
            <w:tcW w:w="1984" w:type="dxa"/>
          </w:tcPr>
          <w:p w14:paraId="7512F0A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2A697F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Доступны сценарии request.created/status, offer, chat, registration.</w:t>
            </w:r>
          </w:p>
        </w:tc>
      </w:tr>
      <w:tr w:rsidR="00637FD6" w:rsidRPr="00147275" w14:paraId="3F95605C" w14:textId="77777777">
        <w:tc>
          <w:tcPr>
            <w:tcW w:w="1984" w:type="dxa"/>
          </w:tcPr>
          <w:p w14:paraId="74A4B2A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6D67BB9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Набор событий из notification-event-map.</w:t>
            </w:r>
          </w:p>
        </w:tc>
      </w:tr>
      <w:tr w:rsidR="00637FD6" w:rsidRPr="00E41791" w14:paraId="53FA2179" w14:textId="77777777">
        <w:tc>
          <w:tcPr>
            <w:tcW w:w="1984" w:type="dxa"/>
          </w:tcPr>
          <w:p w14:paraId="609E79A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3AAE839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Сгенерировать каждое значимое событие один раз.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Повторить безопасную/повторную операцию.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Проверить получателей и количество </w:t>
            </w:r>
            <w:r w:rsidRPr="00147275">
              <w:rPr>
                <w:rFonts w:ascii="Aptos" w:hAnsi="Aptos"/>
                <w:sz w:val="17"/>
              </w:rPr>
              <w:t>in</w:t>
            </w:r>
            <w:r w:rsidRPr="00147275">
              <w:rPr>
                <w:rFonts w:ascii="Aptos" w:hAnsi="Aptos"/>
                <w:sz w:val="17"/>
                <w:lang w:val="ru-RU"/>
              </w:rPr>
              <w:t>-</w:t>
            </w:r>
            <w:r w:rsidRPr="00147275">
              <w:rPr>
                <w:rFonts w:ascii="Aptos" w:hAnsi="Aptos"/>
                <w:sz w:val="17"/>
              </w:rPr>
              <w:t>app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email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уведомлений.</w:t>
            </w:r>
          </w:p>
        </w:tc>
      </w:tr>
      <w:tr w:rsidR="00637FD6" w:rsidRPr="00E41791" w14:paraId="3FE93A02" w14:textId="77777777">
        <w:tc>
          <w:tcPr>
            <w:tcW w:w="1984" w:type="dxa"/>
          </w:tcPr>
          <w:p w14:paraId="3DE309F5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4A01BE2A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Получают только предусмотренные </w:t>
            </w:r>
            <w:r w:rsidRPr="00147275">
              <w:rPr>
                <w:rFonts w:ascii="Aptos" w:hAnsi="Aptos"/>
                <w:sz w:val="17"/>
              </w:rPr>
              <w:t>recipients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сообщения содержат корректную сущность/ссылку; </w:t>
            </w:r>
            <w:r w:rsidRPr="00147275">
              <w:rPr>
                <w:rFonts w:ascii="Aptos" w:hAnsi="Aptos"/>
                <w:sz w:val="17"/>
              </w:rPr>
              <w:t>dedupe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создаёт лишние одинаковые уведомления.</w:t>
            </w:r>
          </w:p>
        </w:tc>
      </w:tr>
      <w:tr w:rsidR="00637FD6" w:rsidRPr="00147275" w14:paraId="0153F371" w14:textId="77777777">
        <w:tc>
          <w:tcPr>
            <w:tcW w:w="1984" w:type="dxa"/>
          </w:tcPr>
          <w:p w14:paraId="7163360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061C28C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59BAF7ED" w14:textId="77777777">
        <w:tc>
          <w:tcPr>
            <w:tcW w:w="1984" w:type="dxa"/>
          </w:tcPr>
          <w:p w14:paraId="0CAEF78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2F5B398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364D42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2C81B18D" w14:textId="77777777">
        <w:tc>
          <w:tcPr>
            <w:tcW w:w="1984" w:type="dxa"/>
          </w:tcPr>
          <w:p w14:paraId="74C6154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E2C172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06853B7A" w14:textId="77777777" w:rsidR="00637FD6" w:rsidRPr="00147275" w:rsidRDefault="00637FD6">
      <w:pPr>
        <w:rPr>
          <w:rFonts w:ascii="Aptos" w:hAnsi="Aptos"/>
        </w:rPr>
      </w:pPr>
    </w:p>
    <w:p w14:paraId="40477536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NOTIF-004 — Email delivery через RabbitMQ worker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43953DC5" w14:textId="77777777">
        <w:trPr>
          <w:tblHeader/>
        </w:trPr>
        <w:tc>
          <w:tcPr>
            <w:tcW w:w="1984" w:type="dxa"/>
            <w:shd w:val="clear" w:color="auto" w:fill="D9EAF7"/>
          </w:tcPr>
          <w:p w14:paraId="106873C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122F81D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59D28BA3" w14:textId="77777777">
        <w:tc>
          <w:tcPr>
            <w:tcW w:w="1984" w:type="dxa"/>
          </w:tcPr>
          <w:p w14:paraId="4F6F838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0415F7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NOTIF-004</w:t>
            </w:r>
          </w:p>
        </w:tc>
      </w:tr>
      <w:tr w:rsidR="00637FD6" w:rsidRPr="00147275" w14:paraId="0C82A085" w14:textId="77777777">
        <w:tc>
          <w:tcPr>
            <w:tcW w:w="1984" w:type="dxa"/>
          </w:tcPr>
          <w:p w14:paraId="7D43C87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2C6DD49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Email delivery через RabbitMQ worker</w:t>
            </w:r>
          </w:p>
        </w:tc>
      </w:tr>
      <w:tr w:rsidR="00637FD6" w:rsidRPr="00147275" w14:paraId="59719560" w14:textId="77777777">
        <w:tc>
          <w:tcPr>
            <w:tcW w:w="1984" w:type="dxa"/>
          </w:tcPr>
          <w:p w14:paraId="0A54D01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72C061B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736A5D37" w14:textId="77777777">
        <w:tc>
          <w:tcPr>
            <w:tcW w:w="1984" w:type="dxa"/>
          </w:tcPr>
          <w:p w14:paraId="757C734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425FE1E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Integration / Failure</w:t>
            </w:r>
          </w:p>
        </w:tc>
      </w:tr>
      <w:tr w:rsidR="00637FD6" w:rsidRPr="00147275" w14:paraId="195CC0A1" w14:textId="77777777">
        <w:tc>
          <w:tcPr>
            <w:tcW w:w="1984" w:type="dxa"/>
          </w:tcPr>
          <w:p w14:paraId="5287025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2070904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Инициатор и recipient</w:t>
            </w:r>
          </w:p>
        </w:tc>
      </w:tr>
      <w:tr w:rsidR="00637FD6" w:rsidRPr="00147275" w14:paraId="69E0D155" w14:textId="77777777">
        <w:tc>
          <w:tcPr>
            <w:tcW w:w="1984" w:type="dxa"/>
          </w:tcPr>
          <w:p w14:paraId="16568E1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1197067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notification_worker и RabbitMQ доступны, есть test mailbox.</w:t>
            </w:r>
          </w:p>
        </w:tc>
      </w:tr>
      <w:tr w:rsidR="00637FD6" w:rsidRPr="00147275" w14:paraId="59E5F20B" w14:textId="77777777">
        <w:tc>
          <w:tcPr>
            <w:tcW w:w="1984" w:type="dxa"/>
          </w:tcPr>
          <w:p w14:paraId="70CBA79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4FE9DD9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Тестовый email.</w:t>
            </w:r>
          </w:p>
        </w:tc>
      </w:tr>
      <w:tr w:rsidR="00637FD6" w:rsidRPr="00147275" w14:paraId="783386BC" w14:textId="77777777">
        <w:tc>
          <w:tcPr>
            <w:tcW w:w="1984" w:type="dxa"/>
          </w:tcPr>
          <w:p w14:paraId="65837F3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0B3438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Создать событие с </w:t>
            </w:r>
            <w:r w:rsidRPr="00147275">
              <w:rPr>
                <w:rFonts w:ascii="Aptos" w:hAnsi="Aptos"/>
                <w:sz w:val="17"/>
              </w:rPr>
              <w:t>email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notification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Проверить очередь/</w:t>
            </w:r>
            <w:r w:rsidRPr="00147275">
              <w:rPr>
                <w:rFonts w:ascii="Aptos" w:hAnsi="Aptos"/>
                <w:sz w:val="17"/>
              </w:rPr>
              <w:t>worker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test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mailbox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Отключить worker или RabbitMQ, повторить, затем восстановить.</w:t>
            </w:r>
          </w:p>
        </w:tc>
      </w:tr>
      <w:tr w:rsidR="00637FD6" w:rsidRPr="00E41791" w14:paraId="3AC8207D" w14:textId="77777777">
        <w:tc>
          <w:tcPr>
            <w:tcW w:w="1984" w:type="dxa"/>
          </w:tcPr>
          <w:p w14:paraId="6BC4C69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7702A02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При нормальной работе письмо имеет верного </w:t>
            </w:r>
            <w:r w:rsidRPr="00147275">
              <w:rPr>
                <w:rFonts w:ascii="Aptos" w:hAnsi="Aptos"/>
                <w:sz w:val="17"/>
              </w:rPr>
              <w:t>recipient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subject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link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при сбое нет ложного </w:t>
            </w:r>
            <w:r w:rsidRPr="00147275">
              <w:rPr>
                <w:rFonts w:ascii="Aptos" w:hAnsi="Aptos"/>
                <w:sz w:val="17"/>
              </w:rPr>
              <w:t>success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, событие обрабатывается согласно </w:t>
            </w:r>
            <w:r w:rsidRPr="00147275">
              <w:rPr>
                <w:rFonts w:ascii="Aptos" w:hAnsi="Aptos"/>
                <w:sz w:val="17"/>
              </w:rPr>
              <w:t>retry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persistence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политике после восстановления.</w:t>
            </w:r>
          </w:p>
        </w:tc>
      </w:tr>
      <w:tr w:rsidR="00637FD6" w:rsidRPr="00147275" w14:paraId="70C3D8AD" w14:textId="77777777">
        <w:tc>
          <w:tcPr>
            <w:tcW w:w="1984" w:type="dxa"/>
          </w:tcPr>
          <w:p w14:paraId="2A93272A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A52423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29261ED8" w14:textId="77777777">
        <w:tc>
          <w:tcPr>
            <w:tcW w:w="1984" w:type="dxa"/>
          </w:tcPr>
          <w:p w14:paraId="245C5FB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06D15E9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364D42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48947FAF" w14:textId="77777777">
        <w:tc>
          <w:tcPr>
            <w:tcW w:w="1984" w:type="dxa"/>
          </w:tcPr>
          <w:p w14:paraId="367A1E7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05EF4E1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03F32B8D" w14:textId="77777777" w:rsidR="00637FD6" w:rsidRPr="00147275" w:rsidRDefault="00637FD6">
      <w:pPr>
        <w:rPr>
          <w:rFonts w:ascii="Aptos" w:hAnsi="Aptos"/>
        </w:rPr>
      </w:pPr>
    </w:p>
    <w:p w14:paraId="22DA84EF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342A8DF5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22. Feedback</w:t>
      </w:r>
    </w:p>
    <w:p w14:paraId="5F94AE45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FEED-001 — Создание feedback и validation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311AA234" w14:textId="77777777">
        <w:trPr>
          <w:tblHeader/>
        </w:trPr>
        <w:tc>
          <w:tcPr>
            <w:tcW w:w="1984" w:type="dxa"/>
            <w:shd w:val="clear" w:color="auto" w:fill="D9EAF7"/>
          </w:tcPr>
          <w:p w14:paraId="65EE64B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059B47B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74BE057F" w14:textId="77777777">
        <w:tc>
          <w:tcPr>
            <w:tcW w:w="1984" w:type="dxa"/>
          </w:tcPr>
          <w:p w14:paraId="65CD684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425446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FEED-001</w:t>
            </w:r>
          </w:p>
        </w:tc>
      </w:tr>
      <w:tr w:rsidR="00637FD6" w:rsidRPr="00147275" w14:paraId="4BEF3431" w14:textId="77777777">
        <w:tc>
          <w:tcPr>
            <w:tcW w:w="1984" w:type="dxa"/>
          </w:tcPr>
          <w:p w14:paraId="38E5D06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FFFFF"/>
          </w:tcPr>
          <w:p w14:paraId="63799FA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Создание feedback и validation</w:t>
            </w:r>
          </w:p>
        </w:tc>
      </w:tr>
      <w:tr w:rsidR="00637FD6" w:rsidRPr="00147275" w14:paraId="7E5AF4AD" w14:textId="77777777">
        <w:tc>
          <w:tcPr>
            <w:tcW w:w="1984" w:type="dxa"/>
          </w:tcPr>
          <w:p w14:paraId="32B22A2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7808A2D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Medium</w:t>
            </w:r>
          </w:p>
        </w:tc>
      </w:tr>
      <w:tr w:rsidR="00637FD6" w:rsidRPr="00147275" w14:paraId="595353F6" w14:textId="77777777">
        <w:tc>
          <w:tcPr>
            <w:tcW w:w="1984" w:type="dxa"/>
          </w:tcPr>
          <w:p w14:paraId="02699F7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91658A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Negative</w:t>
            </w:r>
          </w:p>
        </w:tc>
      </w:tr>
      <w:tr w:rsidR="00637FD6" w:rsidRPr="00147275" w14:paraId="1536CBF5" w14:textId="77777777">
        <w:tc>
          <w:tcPr>
            <w:tcW w:w="1984" w:type="dxa"/>
          </w:tcPr>
          <w:p w14:paraId="6CC8E0A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16044A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Все авторизованные роли</w:t>
            </w:r>
          </w:p>
        </w:tc>
      </w:tr>
      <w:tr w:rsidR="00637FD6" w:rsidRPr="00147275" w14:paraId="5A47F23A" w14:textId="77777777">
        <w:tc>
          <w:tcPr>
            <w:tcW w:w="1984" w:type="dxa"/>
          </w:tcPr>
          <w:p w14:paraId="723B314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63DE17E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feedback.create.</w:t>
            </w:r>
          </w:p>
        </w:tc>
      </w:tr>
      <w:tr w:rsidR="00637FD6" w:rsidRPr="00E41791" w14:paraId="6D557E8C" w14:textId="77777777">
        <w:tc>
          <w:tcPr>
            <w:tcW w:w="1984" w:type="dxa"/>
          </w:tcPr>
          <w:p w14:paraId="152477D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3315FB4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Валидный текст, пустой/слишком длинный текст.</w:t>
            </w:r>
          </w:p>
        </w:tc>
      </w:tr>
      <w:tr w:rsidR="00637FD6" w:rsidRPr="00E41791" w14:paraId="5CEC5DEF" w14:textId="77777777">
        <w:tc>
          <w:tcPr>
            <w:tcW w:w="1984" w:type="dxa"/>
          </w:tcPr>
          <w:p w14:paraId="03E4C41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7A424F62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Открыть </w:t>
            </w:r>
            <w:r w:rsidRPr="00147275">
              <w:rPr>
                <w:rFonts w:ascii="Aptos" w:hAnsi="Aptos"/>
                <w:sz w:val="17"/>
              </w:rPr>
              <w:t>feedback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form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Создать корректный </w:t>
            </w:r>
            <w:r w:rsidRPr="00147275">
              <w:rPr>
                <w:rFonts w:ascii="Aptos" w:hAnsi="Aptos"/>
                <w:sz w:val="17"/>
              </w:rPr>
              <w:t>feedback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Повторить с </w:t>
            </w:r>
            <w:proofErr w:type="spellStart"/>
            <w:r w:rsidRPr="00147275">
              <w:rPr>
                <w:rFonts w:ascii="Aptos" w:hAnsi="Aptos"/>
                <w:sz w:val="17"/>
                <w:lang w:val="ru-RU"/>
              </w:rPr>
              <w:t>невалидными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 значениями и двойным </w:t>
            </w:r>
            <w:r w:rsidRPr="00147275">
              <w:rPr>
                <w:rFonts w:ascii="Aptos" w:hAnsi="Aptos"/>
                <w:sz w:val="17"/>
              </w:rPr>
              <w:t>submit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E41791" w14:paraId="71F2905F" w14:textId="77777777">
        <w:tc>
          <w:tcPr>
            <w:tcW w:w="1984" w:type="dxa"/>
          </w:tcPr>
          <w:p w14:paraId="72DC7310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0E371378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Валидная запись сохраняется с автором/</w:t>
            </w:r>
            <w:r w:rsidRPr="00147275">
              <w:rPr>
                <w:rFonts w:ascii="Aptos" w:hAnsi="Aptos"/>
                <w:sz w:val="17"/>
              </w:rPr>
              <w:t>time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</w:t>
            </w:r>
            <w:r w:rsidRPr="00147275">
              <w:rPr>
                <w:rFonts w:ascii="Aptos" w:hAnsi="Aptos"/>
                <w:sz w:val="17"/>
              </w:rPr>
              <w:t>invalid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создаётся; дубликаты не появляются от двойного </w:t>
            </w:r>
            <w:r w:rsidRPr="00147275">
              <w:rPr>
                <w:rFonts w:ascii="Aptos" w:hAnsi="Aptos"/>
                <w:sz w:val="17"/>
              </w:rPr>
              <w:t>click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235C2A49" w14:textId="77777777">
        <w:tc>
          <w:tcPr>
            <w:tcW w:w="1984" w:type="dxa"/>
          </w:tcPr>
          <w:p w14:paraId="01998C0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A9E3B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0F40A62B" w14:textId="77777777">
        <w:tc>
          <w:tcPr>
            <w:tcW w:w="1984" w:type="dxa"/>
          </w:tcPr>
          <w:p w14:paraId="21CF00A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1D598B4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364D42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5B5530C5" w14:textId="77777777">
        <w:tc>
          <w:tcPr>
            <w:tcW w:w="1984" w:type="dxa"/>
          </w:tcPr>
          <w:p w14:paraId="3E3379C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57D32C3E" w14:textId="2BEAFF2D" w:rsidR="00637FD6" w:rsidRPr="00364D42" w:rsidRDefault="00364D42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sz w:val="17"/>
                <w:lang w:val="ru-RU"/>
              </w:rPr>
              <w:t>Добавить приложение файлов</w:t>
            </w:r>
          </w:p>
        </w:tc>
      </w:tr>
    </w:tbl>
    <w:p w14:paraId="6E3CE522" w14:textId="77777777" w:rsidR="00637FD6" w:rsidRPr="00147275" w:rsidRDefault="00637FD6">
      <w:pPr>
        <w:rPr>
          <w:rFonts w:ascii="Aptos" w:hAnsi="Aptos"/>
        </w:rPr>
      </w:pPr>
    </w:p>
    <w:p w14:paraId="312F34F3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FEED</w:t>
      </w:r>
      <w:r w:rsidRPr="00147275">
        <w:rPr>
          <w:rFonts w:ascii="Aptos" w:hAnsi="Aptos"/>
          <w:lang w:val="ru-RU"/>
        </w:rPr>
        <w:t xml:space="preserve">-002 — Просмотр </w:t>
      </w:r>
      <w:r w:rsidRPr="00147275">
        <w:rPr>
          <w:rFonts w:ascii="Aptos" w:hAnsi="Aptos"/>
        </w:rPr>
        <w:t>feedback</w:t>
      </w:r>
      <w:r w:rsidRPr="00147275">
        <w:rPr>
          <w:rFonts w:ascii="Aptos" w:hAnsi="Aptos"/>
          <w:lang w:val="ru-RU"/>
        </w:rPr>
        <w:t xml:space="preserve"> и отсутствие права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7AA073C2" w14:textId="77777777">
        <w:trPr>
          <w:tblHeader/>
        </w:trPr>
        <w:tc>
          <w:tcPr>
            <w:tcW w:w="1984" w:type="dxa"/>
            <w:shd w:val="clear" w:color="auto" w:fill="D9EAF7"/>
          </w:tcPr>
          <w:p w14:paraId="7B0F21D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0E91637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134E8CDD" w14:textId="77777777">
        <w:tc>
          <w:tcPr>
            <w:tcW w:w="1984" w:type="dxa"/>
          </w:tcPr>
          <w:p w14:paraId="7885E2E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435E4A2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FEED-002</w:t>
            </w:r>
          </w:p>
        </w:tc>
      </w:tr>
      <w:tr w:rsidR="00637FD6" w:rsidRPr="00E41791" w14:paraId="39166786" w14:textId="77777777">
        <w:tc>
          <w:tcPr>
            <w:tcW w:w="1984" w:type="dxa"/>
          </w:tcPr>
          <w:p w14:paraId="477EA89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FFFFF"/>
          </w:tcPr>
          <w:p w14:paraId="61168C6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Просмотр </w:t>
            </w:r>
            <w:r w:rsidRPr="00147275">
              <w:rPr>
                <w:rFonts w:ascii="Aptos" w:hAnsi="Aptos"/>
                <w:sz w:val="17"/>
              </w:rPr>
              <w:t>feedback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отсутствие права</w:t>
            </w:r>
          </w:p>
        </w:tc>
      </w:tr>
      <w:tr w:rsidR="00637FD6" w:rsidRPr="00147275" w14:paraId="2F37FDFD" w14:textId="77777777">
        <w:tc>
          <w:tcPr>
            <w:tcW w:w="1984" w:type="dxa"/>
          </w:tcPr>
          <w:p w14:paraId="2B8E5A6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0F2F937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Medium</w:t>
            </w:r>
          </w:p>
        </w:tc>
      </w:tr>
      <w:tr w:rsidR="00637FD6" w:rsidRPr="00147275" w14:paraId="3C13A403" w14:textId="77777777">
        <w:tc>
          <w:tcPr>
            <w:tcW w:w="1984" w:type="dxa"/>
          </w:tcPr>
          <w:p w14:paraId="1217A5A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3039FFB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</w:t>
            </w:r>
          </w:p>
        </w:tc>
      </w:tr>
      <w:tr w:rsidR="00637FD6" w:rsidRPr="00E41791" w14:paraId="4CB10EA4" w14:textId="77777777">
        <w:tc>
          <w:tcPr>
            <w:tcW w:w="1984" w:type="dxa"/>
          </w:tcPr>
          <w:p w14:paraId="5887D81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E79AB64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Роль с/без </w:t>
            </w:r>
            <w:proofErr w:type="gramStart"/>
            <w:r w:rsidRPr="00147275">
              <w:rPr>
                <w:rFonts w:ascii="Aptos" w:hAnsi="Aptos"/>
                <w:sz w:val="17"/>
              </w:rPr>
              <w:t>feedback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</w:rPr>
              <w:t>read</w:t>
            </w:r>
            <w:proofErr w:type="gramEnd"/>
          </w:p>
        </w:tc>
      </w:tr>
      <w:tr w:rsidR="00637FD6" w:rsidRPr="00147275" w14:paraId="7B3D8C45" w14:textId="77777777">
        <w:tc>
          <w:tcPr>
            <w:tcW w:w="1984" w:type="dxa"/>
          </w:tcPr>
          <w:p w14:paraId="3F8B986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Предусловия</w:t>
            </w:r>
            <w:proofErr w:type="spellEnd"/>
          </w:p>
        </w:tc>
        <w:tc>
          <w:tcPr>
            <w:tcW w:w="8277" w:type="dxa"/>
          </w:tcPr>
          <w:p w14:paraId="69624D5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созданные feedback.</w:t>
            </w:r>
          </w:p>
        </w:tc>
      </w:tr>
      <w:tr w:rsidR="00637FD6" w:rsidRPr="00147275" w14:paraId="539A60DE" w14:textId="77777777">
        <w:tc>
          <w:tcPr>
            <w:tcW w:w="1984" w:type="dxa"/>
          </w:tcPr>
          <w:p w14:paraId="033B1D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0DE6356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Feedback ID.</w:t>
            </w:r>
          </w:p>
        </w:tc>
      </w:tr>
      <w:tr w:rsidR="00637FD6" w:rsidRPr="00147275" w14:paraId="24EA068B" w14:textId="77777777">
        <w:tc>
          <w:tcPr>
            <w:tcW w:w="1984" w:type="dxa"/>
          </w:tcPr>
          <w:p w14:paraId="64830FF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130794F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1. Открыть /feedback разными ролями.</w:t>
            </w:r>
            <w:r w:rsidRPr="00147275">
              <w:rPr>
                <w:rFonts w:ascii="Aptos" w:hAnsi="Aptos"/>
                <w:sz w:val="17"/>
              </w:rPr>
              <w:br/>
              <w:t>2. Использовать direct route/API без read permission.</w:t>
            </w:r>
            <w:r w:rsidRPr="00147275">
              <w:rPr>
                <w:rFonts w:ascii="Aptos" w:hAnsi="Aptos"/>
                <w:sz w:val="17"/>
              </w:rPr>
              <w:br/>
              <w:t>3. Проверить, что create не означает read.</w:t>
            </w:r>
          </w:p>
        </w:tc>
      </w:tr>
      <w:tr w:rsidR="00637FD6" w:rsidRPr="00E41791" w14:paraId="388E3FEE" w14:textId="77777777">
        <w:tc>
          <w:tcPr>
            <w:tcW w:w="1984" w:type="dxa"/>
          </w:tcPr>
          <w:p w14:paraId="4109DB4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322E62BA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Список доступен только </w:t>
            </w:r>
            <w:proofErr w:type="gramStart"/>
            <w:r w:rsidRPr="00147275">
              <w:rPr>
                <w:rFonts w:ascii="Aptos" w:hAnsi="Aptos"/>
                <w:sz w:val="17"/>
              </w:rPr>
              <w:t>feedback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</w:rPr>
              <w:t>read</w:t>
            </w:r>
            <w:proofErr w:type="gramEnd"/>
            <w:r w:rsidRPr="00147275">
              <w:rPr>
                <w:rFonts w:ascii="Aptos" w:hAnsi="Aptos"/>
                <w:sz w:val="17"/>
                <w:lang w:val="ru-RU"/>
              </w:rPr>
              <w:t xml:space="preserve">; прочие роли не обходят доступ по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могут сохранять только разрешённое </w:t>
            </w:r>
            <w:r w:rsidRPr="00147275">
              <w:rPr>
                <w:rFonts w:ascii="Aptos" w:hAnsi="Aptos"/>
                <w:sz w:val="17"/>
              </w:rPr>
              <w:t>create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364D42" w14:paraId="74286FEE" w14:textId="77777777">
        <w:tc>
          <w:tcPr>
            <w:tcW w:w="1984" w:type="dxa"/>
          </w:tcPr>
          <w:p w14:paraId="44375671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9FC03BF" w14:textId="5C628C70" w:rsidR="00637FD6" w:rsidRPr="00364D42" w:rsidRDefault="00364D42">
            <w:pPr>
              <w:rPr>
                <w:rFonts w:ascii="Aptos" w:hAnsi="Aptos"/>
                <w:lang w:val="ru-RU"/>
              </w:rPr>
            </w:pPr>
            <w:proofErr w:type="spellStart"/>
            <w:r>
              <w:rPr>
                <w:rFonts w:ascii="Aptos" w:hAnsi="Aptos"/>
                <w:sz w:val="17"/>
                <w:lang w:val="ru-RU"/>
              </w:rPr>
              <w:t>Суперадмин</w:t>
            </w:r>
            <w:proofErr w:type="spellEnd"/>
            <w:r>
              <w:rPr>
                <w:rFonts w:ascii="Aptos" w:hAnsi="Aptos"/>
                <w:sz w:val="17"/>
                <w:lang w:val="ru-RU"/>
              </w:rPr>
              <w:t xml:space="preserve"> должен иметь доступ к просмотру обратной связи, но у него нет</w:t>
            </w:r>
            <w:r w:rsidRPr="00364D42">
              <w:rPr>
                <w:rFonts w:ascii="Aptos" w:hAnsi="Aptos"/>
                <w:sz w:val="17"/>
                <w:lang w:val="ru-RU"/>
              </w:rPr>
              <w:t xml:space="preserve"> </w:t>
            </w:r>
            <w:r>
              <w:rPr>
                <w:rFonts w:ascii="Aptos" w:hAnsi="Aptos"/>
                <w:sz w:val="17"/>
                <w:lang w:val="ru-RU"/>
              </w:rPr>
              <w:t>этого в меню (отдельно страница открывается)</w:t>
            </w:r>
          </w:p>
        </w:tc>
      </w:tr>
      <w:tr w:rsidR="00637FD6" w:rsidRPr="00147275" w14:paraId="55FB3536" w14:textId="77777777">
        <w:tc>
          <w:tcPr>
            <w:tcW w:w="1984" w:type="dxa"/>
          </w:tcPr>
          <w:p w14:paraId="4E5AEA7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10E2559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Pass / </w:t>
            </w:r>
            <w:r w:rsidRPr="00364D42">
              <w:rPr>
                <w:rFonts w:ascii="Aptos" w:hAnsi="Aptos"/>
                <w:b/>
                <w:bCs/>
                <w:sz w:val="17"/>
              </w:rPr>
              <w:t>Fail</w:t>
            </w:r>
            <w:r w:rsidRPr="00147275">
              <w:rPr>
                <w:rFonts w:ascii="Aptos" w:hAnsi="Aptos"/>
                <w:sz w:val="17"/>
              </w:rPr>
              <w:t xml:space="preserve"> / Blocked</w:t>
            </w:r>
          </w:p>
        </w:tc>
      </w:tr>
      <w:tr w:rsidR="00637FD6" w:rsidRPr="00147275" w14:paraId="6DCB92B5" w14:textId="77777777">
        <w:tc>
          <w:tcPr>
            <w:tcW w:w="1984" w:type="dxa"/>
          </w:tcPr>
          <w:p w14:paraId="213535E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1161BE3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5C80937" w14:textId="77777777" w:rsidR="00637FD6" w:rsidRPr="00147275" w:rsidRDefault="00637FD6">
      <w:pPr>
        <w:rPr>
          <w:rFonts w:ascii="Aptos" w:hAnsi="Aptos"/>
        </w:rPr>
      </w:pPr>
    </w:p>
    <w:p w14:paraId="56164657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2F955CC3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23. Dashboards</w:t>
      </w:r>
    </w:p>
    <w:p w14:paraId="10146090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DASH-001 — Process dashboard: counters, filters и scope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D1FB391" w14:textId="77777777">
        <w:trPr>
          <w:tblHeader/>
        </w:trPr>
        <w:tc>
          <w:tcPr>
            <w:tcW w:w="1984" w:type="dxa"/>
            <w:shd w:val="clear" w:color="auto" w:fill="D9EAF7"/>
          </w:tcPr>
          <w:p w14:paraId="78C91ED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56B2317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19DD595A" w14:textId="77777777">
        <w:tc>
          <w:tcPr>
            <w:tcW w:w="1984" w:type="dxa"/>
          </w:tcPr>
          <w:p w14:paraId="14386A4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3525D9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DASH-001</w:t>
            </w:r>
          </w:p>
        </w:tc>
      </w:tr>
      <w:tr w:rsidR="00637FD6" w:rsidRPr="00147275" w14:paraId="113F28AE" w14:textId="77777777">
        <w:tc>
          <w:tcPr>
            <w:tcW w:w="1984" w:type="dxa"/>
          </w:tcPr>
          <w:p w14:paraId="5BB98FF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78D4A80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Process dashboard: counters, filters и scope</w:t>
            </w:r>
          </w:p>
        </w:tc>
      </w:tr>
      <w:tr w:rsidR="00637FD6" w:rsidRPr="00147275" w14:paraId="5D9C9B28" w14:textId="77777777">
        <w:tc>
          <w:tcPr>
            <w:tcW w:w="1984" w:type="dxa"/>
          </w:tcPr>
          <w:p w14:paraId="3F0852B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D5AC0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43082AE4" w14:textId="77777777">
        <w:tc>
          <w:tcPr>
            <w:tcW w:w="1984" w:type="dxa"/>
          </w:tcPr>
          <w:p w14:paraId="5BF92FF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01B2CA5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Permission</w:t>
            </w:r>
          </w:p>
        </w:tc>
      </w:tr>
      <w:tr w:rsidR="00637FD6" w:rsidRPr="00147275" w14:paraId="66E3B27D" w14:textId="77777777">
        <w:tc>
          <w:tcPr>
            <w:tcW w:w="1984" w:type="dxa"/>
          </w:tcPr>
          <w:p w14:paraId="2B623FC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33582B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PM/Lead Economist/Economist</w:t>
            </w:r>
          </w:p>
        </w:tc>
      </w:tr>
      <w:tr w:rsidR="00637FD6" w:rsidRPr="00E41791" w14:paraId="14993035" w14:textId="77777777">
        <w:tc>
          <w:tcPr>
            <w:tcW w:w="1984" w:type="dxa"/>
          </w:tcPr>
          <w:p w14:paraId="48435EB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5B95959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Подготовлены </w:t>
            </w:r>
            <w:r w:rsidRPr="00147275">
              <w:rPr>
                <w:rFonts w:ascii="Aptos" w:hAnsi="Aptos"/>
                <w:sz w:val="17"/>
              </w:rPr>
              <w:t>requests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разных </w:t>
            </w:r>
            <w:r w:rsidRPr="00147275">
              <w:rPr>
                <w:rFonts w:ascii="Aptos" w:hAnsi="Aptos"/>
                <w:sz w:val="17"/>
              </w:rPr>
              <w:t>status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 нескольких </w:t>
            </w:r>
            <w:r w:rsidRPr="00147275">
              <w:rPr>
                <w:rFonts w:ascii="Aptos" w:hAnsi="Aptos"/>
                <w:sz w:val="17"/>
              </w:rPr>
              <w:t>units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2B5647F6" w14:textId="77777777">
        <w:tc>
          <w:tcPr>
            <w:tcW w:w="1984" w:type="dxa"/>
          </w:tcPr>
          <w:p w14:paraId="53DB0D0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158F08E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Контрольное число open/review/closed.</w:t>
            </w:r>
          </w:p>
        </w:tc>
      </w:tr>
      <w:tr w:rsidR="00637FD6" w:rsidRPr="00147275" w14:paraId="535C8EC3" w14:textId="77777777">
        <w:tc>
          <w:tcPr>
            <w:tcW w:w="1984" w:type="dxa"/>
          </w:tcPr>
          <w:p w14:paraId="2813765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DB0D15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Открыть /</w:t>
            </w:r>
            <w:r w:rsidRPr="00147275">
              <w:rPr>
                <w:rFonts w:ascii="Aptos" w:hAnsi="Aptos"/>
                <w:sz w:val="17"/>
              </w:rPr>
              <w:t>pm</w:t>
            </w:r>
            <w:r w:rsidRPr="00147275">
              <w:rPr>
                <w:rFonts w:ascii="Aptos" w:hAnsi="Aptos"/>
                <w:sz w:val="17"/>
                <w:lang w:val="ru-RU"/>
              </w:rPr>
              <w:t>-</w:t>
            </w:r>
            <w:r w:rsidRPr="00147275">
              <w:rPr>
                <w:rFonts w:ascii="Aptos" w:hAnsi="Aptos"/>
                <w:sz w:val="17"/>
              </w:rPr>
              <w:t>dashboard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Применить доступные фильтры/</w:t>
            </w:r>
            <w:r w:rsidRPr="00147275">
              <w:rPr>
                <w:rFonts w:ascii="Aptos" w:hAnsi="Aptos"/>
                <w:sz w:val="17"/>
              </w:rPr>
              <w:t>unit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selection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 xml:space="preserve">3. </w:t>
            </w:r>
            <w:proofErr w:type="spellStart"/>
            <w:r w:rsidRPr="00147275">
              <w:rPr>
                <w:rFonts w:ascii="Aptos" w:hAnsi="Aptos"/>
                <w:sz w:val="17"/>
              </w:rPr>
              <w:t>Сверить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counters </w:t>
            </w:r>
            <w:proofErr w:type="spellStart"/>
            <w:r w:rsidRPr="00147275">
              <w:rPr>
                <w:rFonts w:ascii="Aptos" w:hAnsi="Aptos"/>
                <w:sz w:val="17"/>
              </w:rPr>
              <w:t>со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списком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requests в том же scope.</w:t>
            </w:r>
          </w:p>
        </w:tc>
      </w:tr>
      <w:tr w:rsidR="00637FD6" w:rsidRPr="00E41791" w14:paraId="10F320DB" w14:textId="77777777">
        <w:tc>
          <w:tcPr>
            <w:tcW w:w="1984" w:type="dxa"/>
          </w:tcPr>
          <w:p w14:paraId="20DDAE9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738002AA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Показатели равны контрольным данным и меняются при фильтрах; чужой </w:t>
            </w:r>
            <w:r w:rsidRPr="00147275">
              <w:rPr>
                <w:rFonts w:ascii="Aptos" w:hAnsi="Aptos"/>
                <w:sz w:val="17"/>
              </w:rPr>
              <w:t>unit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влияет и не раскрывается.</w:t>
            </w:r>
          </w:p>
        </w:tc>
      </w:tr>
      <w:tr w:rsidR="00637FD6" w:rsidRPr="00147275" w14:paraId="3E438BB3" w14:textId="77777777">
        <w:tc>
          <w:tcPr>
            <w:tcW w:w="1984" w:type="dxa"/>
          </w:tcPr>
          <w:p w14:paraId="5A40370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C8B7CE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4933FDC6" w14:textId="77777777">
        <w:tc>
          <w:tcPr>
            <w:tcW w:w="1984" w:type="dxa"/>
          </w:tcPr>
          <w:p w14:paraId="40532D8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5205F2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</w:t>
            </w:r>
            <w:r w:rsidRPr="00364D42">
              <w:rPr>
                <w:rFonts w:ascii="Aptos" w:hAnsi="Aptos"/>
                <w:b/>
                <w:bCs/>
                <w:sz w:val="17"/>
              </w:rPr>
              <w:t>/</w:t>
            </w:r>
            <w:r w:rsidRPr="00147275">
              <w:rPr>
                <w:rFonts w:ascii="Aptos" w:hAnsi="Aptos"/>
                <w:sz w:val="17"/>
              </w:rPr>
              <w:t xml:space="preserve"> </w:t>
            </w:r>
            <w:r w:rsidRPr="00364D42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66405978" w14:textId="77777777">
        <w:tc>
          <w:tcPr>
            <w:tcW w:w="1984" w:type="dxa"/>
          </w:tcPr>
          <w:p w14:paraId="6A9B6B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773F3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DB53453" w14:textId="77777777" w:rsidR="00637FD6" w:rsidRPr="00147275" w:rsidRDefault="00637FD6">
      <w:pPr>
        <w:rPr>
          <w:rFonts w:ascii="Aptos" w:hAnsi="Aptos"/>
        </w:rPr>
      </w:pPr>
    </w:p>
    <w:p w14:paraId="3BA524ED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DASH-002 — Savings dashboard: контрольный расчёт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4D9DA907" w14:textId="77777777">
        <w:trPr>
          <w:tblHeader/>
        </w:trPr>
        <w:tc>
          <w:tcPr>
            <w:tcW w:w="1984" w:type="dxa"/>
            <w:shd w:val="clear" w:color="auto" w:fill="D9EAF7"/>
          </w:tcPr>
          <w:p w14:paraId="49866A9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44B4228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547A135C" w14:textId="77777777">
        <w:tc>
          <w:tcPr>
            <w:tcW w:w="1984" w:type="dxa"/>
          </w:tcPr>
          <w:p w14:paraId="346A416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6B5C71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DASH-002</w:t>
            </w:r>
          </w:p>
        </w:tc>
      </w:tr>
      <w:tr w:rsidR="00637FD6" w:rsidRPr="00147275" w14:paraId="749AF42C" w14:textId="77777777">
        <w:tc>
          <w:tcPr>
            <w:tcW w:w="1984" w:type="dxa"/>
          </w:tcPr>
          <w:p w14:paraId="6A45998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0B2063A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Savings dashboard: контрольный расчёт</w:t>
            </w:r>
          </w:p>
        </w:tc>
      </w:tr>
      <w:tr w:rsidR="00637FD6" w:rsidRPr="00147275" w14:paraId="7F4D7A04" w14:textId="77777777">
        <w:tc>
          <w:tcPr>
            <w:tcW w:w="1984" w:type="dxa"/>
          </w:tcPr>
          <w:p w14:paraId="7796304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57C6C3A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0C136F44" w14:textId="77777777">
        <w:tc>
          <w:tcPr>
            <w:tcW w:w="1984" w:type="dxa"/>
          </w:tcPr>
          <w:p w14:paraId="5A4EF82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293684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Business rule</w:t>
            </w:r>
          </w:p>
        </w:tc>
      </w:tr>
      <w:tr w:rsidR="00637FD6" w:rsidRPr="00147275" w14:paraId="09A2D3A7" w14:textId="77777777">
        <w:tc>
          <w:tcPr>
            <w:tcW w:w="1984" w:type="dxa"/>
          </w:tcPr>
          <w:p w14:paraId="60A03B8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E1869E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PM/Lead Economist/Economist</w:t>
            </w:r>
          </w:p>
        </w:tc>
      </w:tr>
      <w:tr w:rsidR="00637FD6" w:rsidRPr="00147275" w14:paraId="7EEA650D" w14:textId="77777777">
        <w:tc>
          <w:tcPr>
            <w:tcW w:w="1984" w:type="dxa"/>
          </w:tcPr>
          <w:p w14:paraId="469E6B5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4688888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закрытая заявка с initial/final amount и accepted offer.</w:t>
            </w:r>
          </w:p>
        </w:tc>
      </w:tr>
      <w:tr w:rsidR="00637FD6" w:rsidRPr="00147275" w14:paraId="6FCC9B88" w14:textId="77777777">
        <w:tc>
          <w:tcPr>
            <w:tcW w:w="1984" w:type="dxa"/>
          </w:tcPr>
          <w:p w14:paraId="0133A4E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3549EB1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Например initial 1 000 000, final 850 000.</w:t>
            </w:r>
          </w:p>
        </w:tc>
      </w:tr>
      <w:tr w:rsidR="00637FD6" w:rsidRPr="00147275" w14:paraId="4B10F739" w14:textId="77777777">
        <w:tc>
          <w:tcPr>
            <w:tcW w:w="1984" w:type="dxa"/>
          </w:tcPr>
          <w:p w14:paraId="1777B55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6675AA3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Открыть </w:t>
            </w:r>
            <w:r w:rsidRPr="00147275">
              <w:rPr>
                <w:rFonts w:ascii="Aptos" w:hAnsi="Aptos"/>
                <w:sz w:val="17"/>
              </w:rPr>
              <w:t>savings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dashboard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Выбрать период/</w:t>
            </w:r>
            <w:r w:rsidRPr="00147275">
              <w:rPr>
                <w:rFonts w:ascii="Aptos" w:hAnsi="Aptos"/>
                <w:sz w:val="17"/>
              </w:rPr>
              <w:t>unit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lead</w:t>
            </w:r>
            <w:r w:rsidRPr="00147275">
              <w:rPr>
                <w:rFonts w:ascii="Aptos" w:hAnsi="Aptos"/>
                <w:sz w:val="17"/>
                <w:lang w:val="ru-RU"/>
              </w:rPr>
              <w:t>, содержащий контрольную заявку.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 xml:space="preserve">3. </w:t>
            </w:r>
            <w:proofErr w:type="spellStart"/>
            <w:r w:rsidRPr="00147275">
              <w:rPr>
                <w:rFonts w:ascii="Aptos" w:hAnsi="Aptos"/>
                <w:sz w:val="17"/>
              </w:rPr>
              <w:t>Рассчитать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ожидаемую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экономию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вручную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и сравнить.</w:t>
            </w:r>
          </w:p>
        </w:tc>
      </w:tr>
      <w:tr w:rsidR="00637FD6" w:rsidRPr="00E41791" w14:paraId="2233E10B" w14:textId="77777777">
        <w:tc>
          <w:tcPr>
            <w:tcW w:w="1984" w:type="dxa"/>
          </w:tcPr>
          <w:p w14:paraId="64E912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5C72264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Агрегаты включают именно разрешённые/подходящие </w:t>
            </w:r>
            <w:r w:rsidRPr="00147275">
              <w:rPr>
                <w:rFonts w:ascii="Aptos" w:hAnsi="Aptos"/>
                <w:sz w:val="17"/>
              </w:rPr>
              <w:t>closed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requests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экономия и суммы совпадают с ручным расчётом, фильтры не дают отрицательного </w:t>
            </w:r>
            <w:r w:rsidRPr="00147275">
              <w:rPr>
                <w:rFonts w:ascii="Aptos" w:hAnsi="Aptos"/>
                <w:sz w:val="17"/>
              </w:rPr>
              <w:t>scope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leakage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3332FA15" w14:textId="77777777">
        <w:tc>
          <w:tcPr>
            <w:tcW w:w="1984" w:type="dxa"/>
          </w:tcPr>
          <w:p w14:paraId="3B4D15A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744530E" w14:textId="555D4995" w:rsidR="00637FD6" w:rsidRPr="00364D42" w:rsidRDefault="00364D42">
            <w:pPr>
              <w:rPr>
                <w:rFonts w:ascii="Aptos" w:hAnsi="Aptos"/>
                <w:lang w:val="ru-RU"/>
              </w:rPr>
            </w:pPr>
            <w:r>
              <w:rPr>
                <w:rFonts w:ascii="Aptos" w:hAnsi="Aptos"/>
                <w:sz w:val="17"/>
                <w:lang w:val="ru-RU"/>
              </w:rPr>
              <w:t>Корректировка была выше</w:t>
            </w:r>
          </w:p>
        </w:tc>
      </w:tr>
      <w:tr w:rsidR="00637FD6" w:rsidRPr="00147275" w14:paraId="4313BF0E" w14:textId="77777777">
        <w:tc>
          <w:tcPr>
            <w:tcW w:w="1984" w:type="dxa"/>
          </w:tcPr>
          <w:p w14:paraId="45B0C1B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2905156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364D42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2F8F1EBF" w14:textId="77777777">
        <w:tc>
          <w:tcPr>
            <w:tcW w:w="1984" w:type="dxa"/>
          </w:tcPr>
          <w:p w14:paraId="679548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505EE2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209B5C88" w14:textId="77777777" w:rsidR="00637FD6" w:rsidRPr="00147275" w:rsidRDefault="00637FD6">
      <w:pPr>
        <w:rPr>
          <w:rFonts w:ascii="Aptos" w:hAnsi="Aptos"/>
        </w:rPr>
      </w:pPr>
    </w:p>
    <w:p w14:paraId="03398A67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DASH-003 — Plans dashboard: plan/fact/responsible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481F30C5" w14:textId="77777777">
        <w:trPr>
          <w:tblHeader/>
        </w:trPr>
        <w:tc>
          <w:tcPr>
            <w:tcW w:w="1984" w:type="dxa"/>
            <w:shd w:val="clear" w:color="auto" w:fill="D9EAF7"/>
          </w:tcPr>
          <w:p w14:paraId="517F3F5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19AE207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4661C02E" w14:textId="77777777">
        <w:tc>
          <w:tcPr>
            <w:tcW w:w="1984" w:type="dxa"/>
          </w:tcPr>
          <w:p w14:paraId="6F9EC55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39066BC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DASH-003</w:t>
            </w:r>
          </w:p>
        </w:tc>
      </w:tr>
      <w:tr w:rsidR="00637FD6" w:rsidRPr="00147275" w14:paraId="4EDB52D2" w14:textId="77777777">
        <w:tc>
          <w:tcPr>
            <w:tcW w:w="1984" w:type="dxa"/>
          </w:tcPr>
          <w:p w14:paraId="2F168D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0F3DBF2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Plans dashboard: plan/fact/responsible</w:t>
            </w:r>
          </w:p>
        </w:tc>
      </w:tr>
      <w:tr w:rsidR="00637FD6" w:rsidRPr="00147275" w14:paraId="1272ABED" w14:textId="77777777">
        <w:tc>
          <w:tcPr>
            <w:tcW w:w="1984" w:type="dxa"/>
          </w:tcPr>
          <w:p w14:paraId="4F0534B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15C3C53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0832F4DF" w14:textId="77777777">
        <w:tc>
          <w:tcPr>
            <w:tcW w:w="1984" w:type="dxa"/>
          </w:tcPr>
          <w:p w14:paraId="543A52C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C857DA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Permission</w:t>
            </w:r>
          </w:p>
        </w:tc>
      </w:tr>
      <w:tr w:rsidR="00637FD6" w:rsidRPr="00147275" w14:paraId="6D7CBADD" w14:textId="77777777">
        <w:tc>
          <w:tcPr>
            <w:tcW w:w="1984" w:type="dxa"/>
          </w:tcPr>
          <w:p w14:paraId="25E8CA2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E9F39E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PM/Lead Economist</w:t>
            </w:r>
          </w:p>
        </w:tc>
      </w:tr>
      <w:tr w:rsidR="00637FD6" w:rsidRPr="00147275" w14:paraId="19A9C0F3" w14:textId="77777777">
        <w:tc>
          <w:tcPr>
            <w:tcW w:w="1984" w:type="dxa"/>
          </w:tcPr>
          <w:p w14:paraId="6519A4C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23D4115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plans и requests, связанные с разными plans/responsibles.</w:t>
            </w:r>
          </w:p>
        </w:tc>
      </w:tr>
      <w:tr w:rsidR="00637FD6" w:rsidRPr="00E41791" w14:paraId="6E0636B0" w14:textId="77777777">
        <w:tc>
          <w:tcPr>
            <w:tcW w:w="1984" w:type="dxa"/>
          </w:tcPr>
          <w:p w14:paraId="205BE04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7FB8C262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IDs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proofErr w:type="gramStart"/>
            <w:r w:rsidRPr="00147275">
              <w:rPr>
                <w:rFonts w:ascii="Aptos" w:hAnsi="Aptos"/>
                <w:sz w:val="17"/>
              </w:rPr>
              <w:t>plans</w:t>
            </w:r>
            <w:proofErr w:type="gramEnd"/>
            <w:r w:rsidRPr="00147275">
              <w:rPr>
                <w:rFonts w:ascii="Aptos" w:hAnsi="Aptos"/>
                <w:sz w:val="17"/>
                <w:lang w:val="ru-RU"/>
              </w:rPr>
              <w:t xml:space="preserve"> и контрольные </w:t>
            </w:r>
            <w:r w:rsidRPr="00147275">
              <w:rPr>
                <w:rFonts w:ascii="Aptos" w:hAnsi="Aptos"/>
                <w:sz w:val="17"/>
              </w:rPr>
              <w:t>counts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0F4E2957" w14:textId="77777777">
        <w:tc>
          <w:tcPr>
            <w:tcW w:w="1984" w:type="dxa"/>
          </w:tcPr>
          <w:p w14:paraId="7F6CFF5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138C7A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1. Открыть /pm-dashboard/plan.</w:t>
            </w:r>
            <w:r w:rsidRPr="00147275">
              <w:rPr>
                <w:rFonts w:ascii="Aptos" w:hAnsi="Aptos"/>
                <w:sz w:val="17"/>
              </w:rPr>
              <w:br/>
              <w:t>2. Проверить plan/fact и drilldown, если доступен.</w:t>
            </w:r>
            <w:r w:rsidRPr="00147275">
              <w:rPr>
                <w:rFonts w:ascii="Aptos" w:hAnsi="Aptos"/>
                <w:sz w:val="17"/>
              </w:rPr>
              <w:br/>
              <w:t>3. Сменить user/unit filter.</w:t>
            </w:r>
          </w:p>
        </w:tc>
      </w:tr>
      <w:tr w:rsidR="00637FD6" w:rsidRPr="00E41791" w14:paraId="50AF0268" w14:textId="77777777">
        <w:tc>
          <w:tcPr>
            <w:tcW w:w="1984" w:type="dxa"/>
          </w:tcPr>
          <w:p w14:paraId="44949F4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14B07617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Значения согласованы с </w:t>
            </w:r>
            <w:r w:rsidRPr="00147275">
              <w:rPr>
                <w:rFonts w:ascii="Aptos" w:hAnsi="Aptos"/>
                <w:sz w:val="17"/>
              </w:rPr>
              <w:t>plans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stats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, </w:t>
            </w:r>
            <w:r w:rsidRPr="00147275">
              <w:rPr>
                <w:rFonts w:ascii="Aptos" w:hAnsi="Aptos"/>
                <w:sz w:val="17"/>
              </w:rPr>
              <w:t>target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role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видит только разрешённую часть.</w:t>
            </w:r>
          </w:p>
        </w:tc>
      </w:tr>
      <w:tr w:rsidR="00637FD6" w:rsidRPr="00147275" w14:paraId="0A7BC2E9" w14:textId="77777777">
        <w:tc>
          <w:tcPr>
            <w:tcW w:w="1984" w:type="dxa"/>
          </w:tcPr>
          <w:p w14:paraId="64FC368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3AC3F43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5726351C" w14:textId="77777777">
        <w:tc>
          <w:tcPr>
            <w:tcW w:w="1984" w:type="dxa"/>
          </w:tcPr>
          <w:p w14:paraId="48F1269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661F5F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364D42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4B707EA6" w14:textId="77777777">
        <w:tc>
          <w:tcPr>
            <w:tcW w:w="1984" w:type="dxa"/>
          </w:tcPr>
          <w:p w14:paraId="6FD0635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287FD73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5B77116" w14:textId="77777777" w:rsidR="00637FD6" w:rsidRPr="00147275" w:rsidRDefault="00637FD6">
      <w:pPr>
        <w:rPr>
          <w:rFonts w:ascii="Aptos" w:hAnsi="Aptos"/>
        </w:rPr>
      </w:pPr>
    </w:p>
    <w:p w14:paraId="597A171B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lastRenderedPageBreak/>
        <w:t>DASH-004 — Forbidden dashboard route и API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A89B6BD" w14:textId="77777777">
        <w:trPr>
          <w:tblHeader/>
        </w:trPr>
        <w:tc>
          <w:tcPr>
            <w:tcW w:w="1984" w:type="dxa"/>
            <w:shd w:val="clear" w:color="auto" w:fill="D9EAF7"/>
          </w:tcPr>
          <w:p w14:paraId="3BD556E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0273AB9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762CCE31" w14:textId="77777777">
        <w:tc>
          <w:tcPr>
            <w:tcW w:w="1984" w:type="dxa"/>
          </w:tcPr>
          <w:p w14:paraId="00343B1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6ECAD3D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DASH-004</w:t>
            </w:r>
          </w:p>
        </w:tc>
      </w:tr>
      <w:tr w:rsidR="00637FD6" w:rsidRPr="00147275" w14:paraId="7CE5A7EF" w14:textId="77777777">
        <w:tc>
          <w:tcPr>
            <w:tcW w:w="1984" w:type="dxa"/>
          </w:tcPr>
          <w:p w14:paraId="2FEF312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063D68A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Forbidden dashboard route и API</w:t>
            </w:r>
          </w:p>
        </w:tc>
      </w:tr>
      <w:tr w:rsidR="00637FD6" w:rsidRPr="00147275" w14:paraId="50AAF93D" w14:textId="77777777">
        <w:tc>
          <w:tcPr>
            <w:tcW w:w="1984" w:type="dxa"/>
          </w:tcPr>
          <w:p w14:paraId="11687C0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706AEA4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2D1B96A3" w14:textId="77777777">
        <w:tc>
          <w:tcPr>
            <w:tcW w:w="1984" w:type="dxa"/>
          </w:tcPr>
          <w:p w14:paraId="4A2889C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103A71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 / Security</w:t>
            </w:r>
          </w:p>
        </w:tc>
      </w:tr>
      <w:tr w:rsidR="00637FD6" w:rsidRPr="00147275" w14:paraId="5CB1DF90" w14:textId="77777777">
        <w:tc>
          <w:tcPr>
            <w:tcW w:w="1984" w:type="dxa"/>
          </w:tcPr>
          <w:p w14:paraId="166EB83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309EF1E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Contractor/Operator/role without permission</w:t>
            </w:r>
          </w:p>
        </w:tc>
      </w:tr>
      <w:tr w:rsidR="00637FD6" w:rsidRPr="00147275" w14:paraId="1BD3F9F7" w14:textId="77777777">
        <w:tc>
          <w:tcPr>
            <w:tcW w:w="1984" w:type="dxa"/>
          </w:tcPr>
          <w:p w14:paraId="2EDA723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D5BF50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dashboard URL.</w:t>
            </w:r>
          </w:p>
        </w:tc>
      </w:tr>
      <w:tr w:rsidR="00637FD6" w:rsidRPr="00147275" w14:paraId="6DC902CC" w14:textId="77777777">
        <w:tc>
          <w:tcPr>
            <w:tcW w:w="1984" w:type="dxa"/>
          </w:tcPr>
          <w:p w14:paraId="2E294C3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015D27B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Нет.</w:t>
            </w:r>
          </w:p>
        </w:tc>
      </w:tr>
      <w:tr w:rsidR="00637FD6" w:rsidRPr="00E41791" w14:paraId="1B45F314" w14:textId="77777777">
        <w:tc>
          <w:tcPr>
            <w:tcW w:w="1984" w:type="dxa"/>
          </w:tcPr>
          <w:p w14:paraId="537D473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821FF2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Открыть каждый </w:t>
            </w:r>
            <w:r w:rsidRPr="00147275">
              <w:rPr>
                <w:rFonts w:ascii="Aptos" w:hAnsi="Aptos"/>
                <w:sz w:val="17"/>
              </w:rPr>
              <w:t>dashboard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напрямую.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Выполнить соответствующий 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GET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Сравнить поведение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server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22FEFBA0" w14:textId="77777777">
        <w:tc>
          <w:tcPr>
            <w:tcW w:w="1984" w:type="dxa"/>
          </w:tcPr>
          <w:p w14:paraId="658B086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1CF265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Route guard предотвращает доступ, а API independently returns 403/no data; dashboard details не утекут.</w:t>
            </w:r>
          </w:p>
        </w:tc>
      </w:tr>
      <w:tr w:rsidR="00637FD6" w:rsidRPr="00147275" w14:paraId="59DBEB90" w14:textId="77777777">
        <w:tc>
          <w:tcPr>
            <w:tcW w:w="1984" w:type="dxa"/>
          </w:tcPr>
          <w:p w14:paraId="2B07F4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6B2A892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5E4E912" w14:textId="77777777">
        <w:tc>
          <w:tcPr>
            <w:tcW w:w="1984" w:type="dxa"/>
          </w:tcPr>
          <w:p w14:paraId="64E8EA3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566E70A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 xml:space="preserve">Not Run / </w:t>
            </w:r>
            <w:r w:rsidRPr="00364D42">
              <w:rPr>
                <w:rFonts w:ascii="Aptos" w:hAnsi="Aptos"/>
                <w:b/>
                <w:bCs/>
                <w:sz w:val="17"/>
              </w:rPr>
              <w:t>Pass</w:t>
            </w:r>
            <w:r w:rsidRPr="00147275">
              <w:rPr>
                <w:rFonts w:ascii="Aptos" w:hAnsi="Aptos"/>
                <w:sz w:val="17"/>
              </w:rPr>
              <w:t xml:space="preserve"> / Fail / Blocked</w:t>
            </w:r>
          </w:p>
        </w:tc>
      </w:tr>
      <w:tr w:rsidR="00637FD6" w:rsidRPr="00147275" w14:paraId="5209EDCF" w14:textId="77777777">
        <w:tc>
          <w:tcPr>
            <w:tcW w:w="1984" w:type="dxa"/>
          </w:tcPr>
          <w:p w14:paraId="19CE440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1914E7B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61F4FCFB" w14:textId="77777777" w:rsidR="00637FD6" w:rsidRPr="00147275" w:rsidRDefault="00637FD6">
      <w:pPr>
        <w:rPr>
          <w:rFonts w:ascii="Aptos" w:hAnsi="Aptos"/>
        </w:rPr>
      </w:pPr>
    </w:p>
    <w:p w14:paraId="0E9A20C6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49E7FB82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24. Планы</w:t>
      </w:r>
    </w:p>
    <w:p w14:paraId="63A8912D" w14:textId="77777777" w:rsidR="00637FD6" w:rsidRPr="00147275" w:rsidRDefault="00000000">
      <w:pPr>
        <w:pStyle w:val="31"/>
        <w:rPr>
          <w:rFonts w:ascii="Aptos" w:hAnsi="Aptos"/>
        </w:rPr>
      </w:pPr>
      <w:r>
        <w:t>PLAN-001 — Root plan (SA/PM), subplan и tree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56D2EB6A" w14:textId="77777777">
        <w:trPr>
          <w:tblHeader/>
        </w:trPr>
        <w:tc>
          <w:tcPr>
            <w:tcW w:w="1984" w:type="dxa"/>
            <w:shd w:val="clear" w:color="auto" w:fill="D9EAF7"/>
          </w:tcPr>
          <w:p w14:paraId="54D65B37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3E762E17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1E9A1903" w14:textId="77777777">
        <w:tc>
          <w:tcPr>
            <w:tcW w:w="1984" w:type="dxa"/>
          </w:tcPr>
          <w:p w14:paraId="749E31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3D0715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PLAN-001</w:t>
            </w:r>
          </w:p>
        </w:tc>
      </w:tr>
      <w:tr w:rsidR="00637FD6" w:rsidRPr="00147275" w14:paraId="5D1F6A44" w14:textId="77777777">
        <w:tc>
          <w:tcPr>
            <w:tcW w:w="1984" w:type="dxa"/>
          </w:tcPr>
          <w:p w14:paraId="18BE574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59278B7F" w14:textId="77777777" w:rsidR="00B10A75" w:rsidRDefault="00000000">
            <w:r>
              <w:rPr>
                <w:rFonts w:ascii="Aptos" w:eastAsia="Aptos" w:hAnsi="Aptos"/>
                <w:sz w:val="17"/>
              </w:rPr>
              <w:t>Root plan (SA/PM), subplan и tree</w:t>
            </w:r>
          </w:p>
        </w:tc>
      </w:tr>
      <w:tr w:rsidR="00637FD6" w:rsidRPr="00147275" w14:paraId="6A9249A0" w14:textId="77777777">
        <w:tc>
          <w:tcPr>
            <w:tcW w:w="1984" w:type="dxa"/>
          </w:tcPr>
          <w:p w14:paraId="193C987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44B18D9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7A9DB3CF" w14:textId="77777777">
        <w:tc>
          <w:tcPr>
            <w:tcW w:w="1984" w:type="dxa"/>
          </w:tcPr>
          <w:p w14:paraId="091F628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1414BCD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</w:t>
            </w:r>
          </w:p>
        </w:tc>
      </w:tr>
      <w:tr w:rsidR="00637FD6" w:rsidRPr="00147275" w14:paraId="36BA29B3" w14:textId="77777777">
        <w:tc>
          <w:tcPr>
            <w:tcW w:w="1984" w:type="dxa"/>
          </w:tcPr>
          <w:p w14:paraId="0F080A6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42830095" w14:textId="77777777" w:rsidR="00B10A75" w:rsidRDefault="00000000">
            <w:r>
              <w:rPr>
                <w:rFonts w:ascii="Aptos" w:eastAsia="Aptos" w:hAnsi="Aptos"/>
                <w:sz w:val="17"/>
              </w:rPr>
              <w:t>Superadmin/Project Manager для root plan; уполномоченный manager для subplan/tree</w:t>
            </w:r>
          </w:p>
        </w:tc>
      </w:tr>
      <w:tr w:rsidR="00637FD6" w:rsidRPr="00147275" w14:paraId="232405E3" w14:textId="77777777">
        <w:tc>
          <w:tcPr>
            <w:tcW w:w="1984" w:type="dxa"/>
          </w:tcPr>
          <w:p w14:paraId="1EDE7C2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584D28D3" w14:textId="77777777" w:rsidR="00B10A75" w:rsidRDefault="00000000">
            <w:r>
              <w:rPr>
                <w:rFonts w:ascii="Aptos" w:eastAsia="Aptos" w:hAnsi="Aptos"/>
                <w:sz w:val="17"/>
              </w:rPr>
              <w:t>Есть dashboard/plans read; для операций соблюдён hierarchy scope. Root plan создаётся только Superadmin или Project Manager.</w:t>
            </w:r>
          </w:p>
        </w:tc>
      </w:tr>
      <w:tr w:rsidR="00637FD6" w:rsidRPr="00147275" w14:paraId="63943CA9" w14:textId="77777777">
        <w:tc>
          <w:tcPr>
            <w:tcW w:w="1984" w:type="dxa"/>
          </w:tcPr>
          <w:p w14:paraId="3802AA2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5945BDEE" w14:textId="77777777" w:rsidR="00B10A75" w:rsidRDefault="00000000">
            <w:r>
              <w:rPr>
                <w:rFonts w:ascii="Aptos" w:eastAsia="Aptos" w:hAnsi="Aptos"/>
                <w:sz w:val="17"/>
              </w:rPr>
              <w:t>Название, period/date range, planned value, parent plan ID, child user.</w:t>
            </w:r>
          </w:p>
        </w:tc>
      </w:tr>
      <w:tr w:rsidR="00637FD6" w:rsidRPr="00E41791" w14:paraId="22097FAC" w14:textId="77777777">
        <w:tc>
          <w:tcPr>
            <w:tcW w:w="1984" w:type="dxa"/>
          </w:tcPr>
          <w:p w14:paraId="48E7FA2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673C2EC" w14:textId="77777777" w:rsidR="00B10A75" w:rsidRPr="00F000C7" w:rsidRDefault="00000000">
            <w:pPr>
              <w:rPr>
                <w:lang w:val="ru-RU"/>
              </w:rPr>
            </w:pPr>
            <w:r>
              <w:rPr>
                <w:rFonts w:ascii="Aptos" w:eastAsia="Aptos" w:hAnsi="Aptos"/>
                <w:sz w:val="17"/>
              </w:rPr>
              <w:t>1. Superadmin или Project Manager создать root plan.</w:t>
            </w:r>
            <w:r>
              <w:rPr>
                <w:rFonts w:ascii="Aptos" w:eastAsia="Aptos" w:hAnsi="Aptos"/>
                <w:sz w:val="17"/>
              </w:rPr>
              <w:br/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2. </w:t>
            </w:r>
            <w:r>
              <w:rPr>
                <w:rFonts w:ascii="Aptos" w:eastAsia="Aptos" w:hAnsi="Aptos"/>
                <w:sz w:val="17"/>
              </w:rPr>
              <w:t>Lead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Economist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попытаться создать </w:t>
            </w:r>
            <w:r>
              <w:rPr>
                <w:rFonts w:ascii="Aptos" w:eastAsia="Aptos" w:hAnsi="Aptos"/>
                <w:sz w:val="17"/>
              </w:rPr>
              <w:t>root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plan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напрямую и проверить отказ.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3. В допустимом </w:t>
            </w:r>
            <w:r>
              <w:rPr>
                <w:rFonts w:ascii="Aptos" w:eastAsia="Aptos" w:hAnsi="Aptos"/>
                <w:sz w:val="17"/>
              </w:rPr>
              <w:t>hierarchy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scope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создать </w:t>
            </w:r>
            <w:r>
              <w:rPr>
                <w:rFonts w:ascii="Aptos" w:eastAsia="Aptos" w:hAnsi="Aptos"/>
                <w:sz w:val="17"/>
              </w:rPr>
              <w:t>subplan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/делегированный </w:t>
            </w:r>
            <w:r>
              <w:rPr>
                <w:rFonts w:ascii="Aptos" w:eastAsia="Aptos" w:hAnsi="Aptos"/>
                <w:sz w:val="17"/>
              </w:rPr>
              <w:t>child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plan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4. Открыть </w:t>
            </w:r>
            <w:r>
              <w:rPr>
                <w:rFonts w:ascii="Aptos" w:eastAsia="Aptos" w:hAnsi="Aptos"/>
                <w:sz w:val="17"/>
              </w:rPr>
              <w:t>tree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/</w:t>
            </w:r>
            <w:r>
              <w:rPr>
                <w:rFonts w:ascii="Aptos" w:eastAsia="Aptos" w:hAnsi="Aptos"/>
                <w:sz w:val="17"/>
              </w:rPr>
              <w:t>options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и обновить страницу.</w:t>
            </w:r>
          </w:p>
        </w:tc>
      </w:tr>
      <w:tr w:rsidR="00637FD6" w:rsidRPr="00147275" w14:paraId="3EB8E46E" w14:textId="77777777">
        <w:tc>
          <w:tcPr>
            <w:tcW w:w="1984" w:type="dxa"/>
          </w:tcPr>
          <w:p w14:paraId="6173BC3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3008051D" w14:textId="77777777" w:rsidR="00B10A75" w:rsidRDefault="00000000">
            <w:r>
              <w:rPr>
                <w:rFonts w:ascii="Aptos" w:eastAsia="Aptos" w:hAnsi="Aptos"/>
                <w:sz w:val="17"/>
              </w:rPr>
              <w:t>Root plan создаётся только Superadmin/Project Manager. Subplan/tree операции соблюдают hierarchy/permission; parent relation корректна, данные доступны в UI/API без дубликатов.</w:t>
            </w:r>
          </w:p>
        </w:tc>
      </w:tr>
      <w:tr w:rsidR="00637FD6" w:rsidRPr="00147275" w14:paraId="106FE8BC" w14:textId="77777777">
        <w:tc>
          <w:tcPr>
            <w:tcW w:w="1984" w:type="dxa"/>
          </w:tcPr>
          <w:p w14:paraId="562020F5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99D3E6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4F085CD4" w14:textId="77777777">
        <w:tc>
          <w:tcPr>
            <w:tcW w:w="1984" w:type="dxa"/>
          </w:tcPr>
          <w:p w14:paraId="30403CA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2B64A485" w14:textId="77777777" w:rsidR="00B10A75" w:rsidRDefault="00000000">
            <w:r>
              <w:rPr>
                <w:rFonts w:ascii="Aptos" w:eastAsia="Aptos" w:hAnsi="Aptos"/>
                <w:sz w:val="17"/>
              </w:rPr>
              <w:t xml:space="preserve">Not Run / </w:t>
            </w:r>
            <w:r>
              <w:rPr>
                <w:rFonts w:ascii="Aptos" w:eastAsia="Aptos" w:hAnsi="Aptos"/>
                <w:b/>
                <w:sz w:val="17"/>
              </w:rPr>
              <w:t>Pass</w:t>
            </w:r>
            <w:r>
              <w:rPr>
                <w:rFonts w:ascii="Aptos" w:eastAsia="Aptos" w:hAnsi="Aptos"/>
                <w:sz w:val="17"/>
              </w:rPr>
              <w:t xml:space="preserve"> / Fail / Blocked</w:t>
            </w:r>
          </w:p>
        </w:tc>
      </w:tr>
      <w:tr w:rsidR="00637FD6" w:rsidRPr="00147275" w14:paraId="5BFD1A34" w14:textId="77777777">
        <w:tc>
          <w:tcPr>
            <w:tcW w:w="1984" w:type="dxa"/>
          </w:tcPr>
          <w:p w14:paraId="0EDE1B0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9C0294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7E335C1" w14:textId="77777777" w:rsidR="00637FD6" w:rsidRPr="00147275" w:rsidRDefault="00637FD6">
      <w:pPr>
        <w:rPr>
          <w:rFonts w:ascii="Aptos" w:hAnsi="Aptos"/>
        </w:rPr>
      </w:pPr>
    </w:p>
    <w:p w14:paraId="0291E012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PLAN</w:t>
      </w:r>
      <w:r w:rsidRPr="00147275">
        <w:rPr>
          <w:rFonts w:ascii="Aptos" w:hAnsi="Aptos"/>
          <w:lang w:val="ru-RU"/>
        </w:rPr>
        <w:t>-002 — Редактирование, делегирование, закрытие и удаление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73DB7C21" w14:textId="77777777">
        <w:trPr>
          <w:tblHeader/>
        </w:trPr>
        <w:tc>
          <w:tcPr>
            <w:tcW w:w="1984" w:type="dxa"/>
            <w:shd w:val="clear" w:color="auto" w:fill="D9EAF7"/>
          </w:tcPr>
          <w:p w14:paraId="314DB36F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0CE9793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BF57409" w14:textId="77777777">
        <w:tc>
          <w:tcPr>
            <w:tcW w:w="1984" w:type="dxa"/>
          </w:tcPr>
          <w:p w14:paraId="4635FFB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209EECF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PLAN-002</w:t>
            </w:r>
          </w:p>
        </w:tc>
      </w:tr>
      <w:tr w:rsidR="00637FD6" w:rsidRPr="00E41791" w14:paraId="68F055DD" w14:textId="77777777">
        <w:tc>
          <w:tcPr>
            <w:tcW w:w="1984" w:type="dxa"/>
          </w:tcPr>
          <w:p w14:paraId="6271288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2A2BAF49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Редактирование, делегирование, закрытие и удаление</w:t>
            </w:r>
          </w:p>
        </w:tc>
      </w:tr>
      <w:tr w:rsidR="00637FD6" w:rsidRPr="00147275" w14:paraId="24D39A1F" w14:textId="77777777">
        <w:tc>
          <w:tcPr>
            <w:tcW w:w="1984" w:type="dxa"/>
          </w:tcPr>
          <w:p w14:paraId="671AF10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0F9D690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73D7D6C8" w14:textId="77777777">
        <w:tc>
          <w:tcPr>
            <w:tcW w:w="1984" w:type="dxa"/>
          </w:tcPr>
          <w:p w14:paraId="64CC69E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1107D08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 / Permission</w:t>
            </w:r>
          </w:p>
        </w:tc>
      </w:tr>
      <w:tr w:rsidR="00637FD6" w:rsidRPr="00147275" w14:paraId="2502AB0F" w14:textId="77777777">
        <w:tc>
          <w:tcPr>
            <w:tcW w:w="1984" w:type="dxa"/>
          </w:tcPr>
          <w:p w14:paraId="3A57ADA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50AD578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Уполномоченный manager</w:t>
            </w:r>
          </w:p>
        </w:tc>
      </w:tr>
      <w:tr w:rsidR="00637FD6" w:rsidRPr="00E41791" w14:paraId="273FA930" w14:textId="77777777">
        <w:tc>
          <w:tcPr>
            <w:tcW w:w="1984" w:type="dxa"/>
          </w:tcPr>
          <w:p w14:paraId="726924F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46BBA1EC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</w:t>
            </w:r>
            <w:r w:rsidRPr="00147275">
              <w:rPr>
                <w:rFonts w:ascii="Aptos" w:hAnsi="Aptos"/>
                <w:sz w:val="17"/>
              </w:rPr>
              <w:t>plan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, </w:t>
            </w:r>
            <w:r w:rsidRPr="00147275">
              <w:rPr>
                <w:rFonts w:ascii="Aptos" w:hAnsi="Aptos"/>
                <w:sz w:val="17"/>
              </w:rPr>
              <w:t>candidate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delegate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другой пользователь вне </w:t>
            </w:r>
            <w:r w:rsidRPr="00147275">
              <w:rPr>
                <w:rFonts w:ascii="Aptos" w:hAnsi="Aptos"/>
                <w:sz w:val="17"/>
              </w:rPr>
              <w:t>scope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2357FBA7" w14:textId="77777777">
        <w:tc>
          <w:tcPr>
            <w:tcW w:w="1984" w:type="dxa"/>
          </w:tcPr>
          <w:p w14:paraId="504A50B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4E07FBE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Plan ID, delegate ID, dates/fact.</w:t>
            </w:r>
          </w:p>
        </w:tc>
      </w:tr>
      <w:tr w:rsidR="00637FD6" w:rsidRPr="00147275" w14:paraId="23D00320" w14:textId="77777777">
        <w:tc>
          <w:tcPr>
            <w:tcW w:w="1984" w:type="dxa"/>
          </w:tcPr>
          <w:p w14:paraId="015DFF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E245B5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Изменить доступные поля.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Делегировать </w:t>
            </w:r>
            <w:r w:rsidRPr="00147275">
              <w:rPr>
                <w:rFonts w:ascii="Aptos" w:hAnsi="Aptos"/>
                <w:sz w:val="17"/>
              </w:rPr>
              <w:t>plan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кандидату.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3. Закрыть и при допустимости удалить.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4. Проверить my-summary/request-stats.</w:t>
            </w:r>
          </w:p>
        </w:tc>
      </w:tr>
      <w:tr w:rsidR="00637FD6" w:rsidRPr="00E41791" w14:paraId="6BB8DE85" w14:textId="77777777">
        <w:tc>
          <w:tcPr>
            <w:tcW w:w="1984" w:type="dxa"/>
          </w:tcPr>
          <w:p w14:paraId="7E14B9A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7C2327C0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Каждая операция соблюдает </w:t>
            </w:r>
            <w:r w:rsidRPr="00147275">
              <w:rPr>
                <w:rFonts w:ascii="Aptos" w:hAnsi="Aptos"/>
                <w:sz w:val="17"/>
              </w:rPr>
              <w:t>scope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permission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отражается в </w:t>
            </w:r>
            <w:r w:rsidRPr="00147275">
              <w:rPr>
                <w:rFonts w:ascii="Aptos" w:hAnsi="Aptos"/>
                <w:sz w:val="17"/>
              </w:rPr>
              <w:t>tree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summary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dashboard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недопустимая цепочка не повреждает </w:t>
            </w:r>
            <w:r w:rsidRPr="00147275">
              <w:rPr>
                <w:rFonts w:ascii="Aptos" w:hAnsi="Aptos"/>
                <w:sz w:val="17"/>
              </w:rPr>
              <w:t>hierarchy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3918C83F" w14:textId="77777777">
        <w:tc>
          <w:tcPr>
            <w:tcW w:w="1984" w:type="dxa"/>
          </w:tcPr>
          <w:p w14:paraId="2E3D723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0652FF4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1C83445B" w14:textId="77777777">
        <w:tc>
          <w:tcPr>
            <w:tcW w:w="1984" w:type="dxa"/>
          </w:tcPr>
          <w:p w14:paraId="06C6F73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1A07137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6A2EF1A9" w14:textId="77777777">
        <w:tc>
          <w:tcPr>
            <w:tcW w:w="1984" w:type="dxa"/>
          </w:tcPr>
          <w:p w14:paraId="72E215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65BC8B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25F9C58D" w14:textId="77777777" w:rsidR="00637FD6" w:rsidRPr="00147275" w:rsidRDefault="00637FD6">
      <w:pPr>
        <w:rPr>
          <w:rFonts w:ascii="Aptos" w:hAnsi="Aptos"/>
        </w:rPr>
      </w:pPr>
    </w:p>
    <w:p w14:paraId="7A1C6DF0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PLAN-003 — Валидация дат, parent и scope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9828667" w14:textId="77777777">
        <w:trPr>
          <w:tblHeader/>
        </w:trPr>
        <w:tc>
          <w:tcPr>
            <w:tcW w:w="1984" w:type="dxa"/>
            <w:shd w:val="clear" w:color="auto" w:fill="D9EAF7"/>
          </w:tcPr>
          <w:p w14:paraId="2FB2877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6F040D6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4B0CBA5" w14:textId="77777777">
        <w:tc>
          <w:tcPr>
            <w:tcW w:w="1984" w:type="dxa"/>
          </w:tcPr>
          <w:p w14:paraId="6F6AE59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2F60F2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PLAN-003</w:t>
            </w:r>
          </w:p>
        </w:tc>
      </w:tr>
      <w:tr w:rsidR="00637FD6" w:rsidRPr="00E41791" w14:paraId="186CB1A3" w14:textId="77777777">
        <w:tc>
          <w:tcPr>
            <w:tcW w:w="1984" w:type="dxa"/>
          </w:tcPr>
          <w:p w14:paraId="6D816FD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19ACE227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Валидация дат, </w:t>
            </w:r>
            <w:r w:rsidRPr="00147275">
              <w:rPr>
                <w:rFonts w:ascii="Aptos" w:hAnsi="Aptos"/>
                <w:sz w:val="17"/>
              </w:rPr>
              <w:t>parent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scope</w:t>
            </w:r>
          </w:p>
        </w:tc>
      </w:tr>
      <w:tr w:rsidR="00637FD6" w:rsidRPr="00147275" w14:paraId="04668045" w14:textId="77777777">
        <w:tc>
          <w:tcPr>
            <w:tcW w:w="1984" w:type="dxa"/>
          </w:tcPr>
          <w:p w14:paraId="1CE767E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748A9AE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4CB65E39" w14:textId="77777777">
        <w:tc>
          <w:tcPr>
            <w:tcW w:w="1984" w:type="dxa"/>
          </w:tcPr>
          <w:p w14:paraId="6B53887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7EA64BC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Negative / Permission</w:t>
            </w:r>
          </w:p>
        </w:tc>
      </w:tr>
      <w:tr w:rsidR="00637FD6" w:rsidRPr="00147275" w14:paraId="129B049B" w14:textId="77777777">
        <w:tc>
          <w:tcPr>
            <w:tcW w:w="1984" w:type="dxa"/>
          </w:tcPr>
          <w:p w14:paraId="0B49827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1E1E7C8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Manager</w:t>
            </w:r>
          </w:p>
        </w:tc>
      </w:tr>
      <w:tr w:rsidR="00637FD6" w:rsidRPr="00147275" w14:paraId="7E33CEB7" w14:textId="77777777">
        <w:tc>
          <w:tcPr>
            <w:tcW w:w="1984" w:type="dxa"/>
          </w:tcPr>
          <w:p w14:paraId="600C7A6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59C1E32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target IDs.</w:t>
            </w:r>
          </w:p>
        </w:tc>
      </w:tr>
      <w:tr w:rsidR="00637FD6" w:rsidRPr="00147275" w14:paraId="6BAEF42D" w14:textId="77777777">
        <w:tc>
          <w:tcPr>
            <w:tcW w:w="1984" w:type="dxa"/>
          </w:tcPr>
          <w:p w14:paraId="248E3F3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001CCB4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End&lt;start, invalid parent, чужой plan ID.</w:t>
            </w:r>
          </w:p>
        </w:tc>
      </w:tr>
      <w:tr w:rsidR="00637FD6" w:rsidRPr="00147275" w14:paraId="7665CDBA" w14:textId="77777777">
        <w:tc>
          <w:tcPr>
            <w:tcW w:w="1984" w:type="dxa"/>
          </w:tcPr>
          <w:p w14:paraId="31DA419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1D12D44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Создать/изменить </w:t>
            </w:r>
            <w:r w:rsidRPr="00147275">
              <w:rPr>
                <w:rFonts w:ascii="Aptos" w:hAnsi="Aptos"/>
                <w:sz w:val="17"/>
              </w:rPr>
              <w:t>plan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  <w:lang w:val="ru-RU"/>
              </w:rPr>
              <w:t>невалидными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 данными.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Попытаться создать </w:t>
            </w:r>
            <w:r w:rsidRPr="00147275">
              <w:rPr>
                <w:rFonts w:ascii="Aptos" w:hAnsi="Aptos"/>
                <w:sz w:val="17"/>
              </w:rPr>
              <w:t>subplan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под чужим </w:t>
            </w:r>
            <w:r w:rsidRPr="00147275">
              <w:rPr>
                <w:rFonts w:ascii="Aptos" w:hAnsi="Aptos"/>
                <w:sz w:val="17"/>
              </w:rPr>
              <w:t>parent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Вызвать PATCH/DELETE напрямую.</w:t>
            </w:r>
          </w:p>
        </w:tc>
      </w:tr>
      <w:tr w:rsidR="00637FD6" w:rsidRPr="00E41791" w14:paraId="3D40FCCB" w14:textId="77777777">
        <w:tc>
          <w:tcPr>
            <w:tcW w:w="1984" w:type="dxa"/>
          </w:tcPr>
          <w:p w14:paraId="3A924C0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197BCBAA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Validation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error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конкретны; чужой </w:t>
            </w:r>
            <w:r w:rsidRPr="00147275">
              <w:rPr>
                <w:rFonts w:ascii="Aptos" w:hAnsi="Aptos"/>
                <w:sz w:val="17"/>
              </w:rPr>
              <w:t>parent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plan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недоступен; ни одна частичная запись не сохраняется.</w:t>
            </w:r>
          </w:p>
        </w:tc>
      </w:tr>
      <w:tr w:rsidR="00637FD6" w:rsidRPr="00147275" w14:paraId="1F55F596" w14:textId="77777777">
        <w:tc>
          <w:tcPr>
            <w:tcW w:w="1984" w:type="dxa"/>
          </w:tcPr>
          <w:p w14:paraId="012ECEE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BC3BDD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77D2D94A" w14:textId="77777777">
        <w:tc>
          <w:tcPr>
            <w:tcW w:w="1984" w:type="dxa"/>
          </w:tcPr>
          <w:p w14:paraId="3FBB47D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0EC006D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1D53559D" w14:textId="77777777">
        <w:tc>
          <w:tcPr>
            <w:tcW w:w="1984" w:type="dxa"/>
          </w:tcPr>
          <w:p w14:paraId="6EE6E9C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lastRenderedPageBreak/>
              <w:t>Комментарий / Bug ID</w:t>
            </w:r>
          </w:p>
        </w:tc>
        <w:tc>
          <w:tcPr>
            <w:tcW w:w="8277" w:type="dxa"/>
          </w:tcPr>
          <w:p w14:paraId="2BA2BDA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2108319E" w14:textId="77777777" w:rsidR="00637FD6" w:rsidRPr="00147275" w:rsidRDefault="00637FD6">
      <w:pPr>
        <w:rPr>
          <w:rFonts w:ascii="Aptos" w:hAnsi="Aptos"/>
        </w:rPr>
      </w:pPr>
    </w:p>
    <w:p w14:paraId="52643C1C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6A62E379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25. Недоступность</w:t>
      </w:r>
    </w:p>
    <w:p w14:paraId="6EBD88F9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UNAV-001 — Собственный период отсутствия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7FF6556B" w14:textId="77777777">
        <w:trPr>
          <w:tblHeader/>
        </w:trPr>
        <w:tc>
          <w:tcPr>
            <w:tcW w:w="1984" w:type="dxa"/>
            <w:shd w:val="clear" w:color="auto" w:fill="D9EAF7"/>
          </w:tcPr>
          <w:p w14:paraId="783CA77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49F2BAD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7E26EA91" w14:textId="77777777">
        <w:tc>
          <w:tcPr>
            <w:tcW w:w="1984" w:type="dxa"/>
          </w:tcPr>
          <w:p w14:paraId="2837D41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00D1729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UNAV-001</w:t>
            </w:r>
          </w:p>
        </w:tc>
      </w:tr>
      <w:tr w:rsidR="00637FD6" w:rsidRPr="00147275" w14:paraId="46E443B3" w14:textId="77777777">
        <w:tc>
          <w:tcPr>
            <w:tcW w:w="1984" w:type="dxa"/>
          </w:tcPr>
          <w:p w14:paraId="3601AE5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FFFFF"/>
          </w:tcPr>
          <w:p w14:paraId="798A3A1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Собственный период отсутствия</w:t>
            </w:r>
          </w:p>
        </w:tc>
      </w:tr>
      <w:tr w:rsidR="00637FD6" w:rsidRPr="00147275" w14:paraId="280B936F" w14:textId="77777777">
        <w:tc>
          <w:tcPr>
            <w:tcW w:w="1984" w:type="dxa"/>
          </w:tcPr>
          <w:p w14:paraId="3E0609D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08B522F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Medium</w:t>
            </w:r>
          </w:p>
        </w:tc>
      </w:tr>
      <w:tr w:rsidR="00637FD6" w:rsidRPr="00147275" w14:paraId="529D7A0B" w14:textId="77777777">
        <w:tc>
          <w:tcPr>
            <w:tcW w:w="1984" w:type="dxa"/>
          </w:tcPr>
          <w:p w14:paraId="5F23CF2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7BCF167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Positive / Negative</w:t>
            </w:r>
          </w:p>
        </w:tc>
      </w:tr>
      <w:tr w:rsidR="00637FD6" w:rsidRPr="00147275" w14:paraId="36D926CD" w14:textId="77777777">
        <w:tc>
          <w:tcPr>
            <w:tcW w:w="1984" w:type="dxa"/>
          </w:tcPr>
          <w:p w14:paraId="7E5FD56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3D8BCA3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 с unavailability.manage_own</w:t>
            </w:r>
          </w:p>
        </w:tc>
      </w:tr>
      <w:tr w:rsidR="00637FD6" w:rsidRPr="00147275" w14:paraId="49638C09" w14:textId="77777777">
        <w:tc>
          <w:tcPr>
            <w:tcW w:w="1984" w:type="dxa"/>
          </w:tcPr>
          <w:p w14:paraId="43B24E4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2A70EDE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Активная сессия.</w:t>
            </w:r>
          </w:p>
        </w:tc>
      </w:tr>
      <w:tr w:rsidR="00637FD6" w:rsidRPr="00147275" w14:paraId="2654E29E" w14:textId="77777777">
        <w:tc>
          <w:tcPr>
            <w:tcW w:w="1984" w:type="dxa"/>
          </w:tcPr>
          <w:p w14:paraId="0B001C4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1E4A601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Valid range, reversed range, overlapping range.</w:t>
            </w:r>
          </w:p>
        </w:tc>
      </w:tr>
      <w:tr w:rsidR="00637FD6" w:rsidRPr="00E41791" w14:paraId="3ED88176" w14:textId="77777777">
        <w:tc>
          <w:tcPr>
            <w:tcW w:w="1984" w:type="dxa"/>
          </w:tcPr>
          <w:p w14:paraId="21868AD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188F980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Задать корректный период.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Обновить </w:t>
            </w:r>
            <w:r w:rsidRPr="00147275">
              <w:rPr>
                <w:rFonts w:ascii="Aptos" w:hAnsi="Aptos"/>
                <w:sz w:val="17"/>
              </w:rPr>
              <w:t>account</w:t>
            </w:r>
            <w:r w:rsidRPr="00147275">
              <w:rPr>
                <w:rFonts w:ascii="Aptos" w:hAnsi="Aptos"/>
                <w:sz w:val="17"/>
                <w:lang w:val="ru-RU"/>
              </w:rPr>
              <w:t>/профиль.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3. Попытаться задать обратный/пересекающийся диапазон.</w:t>
            </w:r>
          </w:p>
        </w:tc>
      </w:tr>
      <w:tr w:rsidR="00637FD6" w:rsidRPr="00E41791" w14:paraId="4A6DE174" w14:textId="77777777">
        <w:tc>
          <w:tcPr>
            <w:tcW w:w="1984" w:type="dxa"/>
          </w:tcPr>
          <w:p w14:paraId="12EB5D2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A61F12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Корректный период сохраняется и отображается; ошибочные диапазоны не создают неверный </w:t>
            </w:r>
            <w:r w:rsidRPr="00147275">
              <w:rPr>
                <w:rFonts w:ascii="Aptos" w:hAnsi="Aptos"/>
                <w:sz w:val="17"/>
              </w:rPr>
              <w:t>status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period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18763E51" w14:textId="77777777">
        <w:tc>
          <w:tcPr>
            <w:tcW w:w="1984" w:type="dxa"/>
          </w:tcPr>
          <w:p w14:paraId="746EE90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5DEE426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2C16E81" w14:textId="77777777">
        <w:tc>
          <w:tcPr>
            <w:tcW w:w="1984" w:type="dxa"/>
          </w:tcPr>
          <w:p w14:paraId="0B41553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46DC8E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73F5AF7E" w14:textId="77777777">
        <w:tc>
          <w:tcPr>
            <w:tcW w:w="1984" w:type="dxa"/>
          </w:tcPr>
          <w:p w14:paraId="31B93F3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2ABB714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35A7AE5" w14:textId="77777777" w:rsidR="00637FD6" w:rsidRPr="00147275" w:rsidRDefault="00637FD6">
      <w:pPr>
        <w:rPr>
          <w:rFonts w:ascii="Aptos" w:hAnsi="Aptos"/>
        </w:rPr>
      </w:pPr>
    </w:p>
    <w:p w14:paraId="3129826D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UNAV</w:t>
      </w:r>
      <w:r w:rsidRPr="00147275">
        <w:rPr>
          <w:rFonts w:ascii="Aptos" w:hAnsi="Aptos"/>
          <w:lang w:val="ru-RU"/>
        </w:rPr>
        <w:t xml:space="preserve">-002 — Управление отсутствием </w:t>
      </w:r>
      <w:r w:rsidRPr="00147275">
        <w:rPr>
          <w:rFonts w:ascii="Aptos" w:hAnsi="Aptos"/>
        </w:rPr>
        <w:t>subordinate</w:t>
      </w:r>
      <w:r w:rsidRPr="00147275">
        <w:rPr>
          <w:rFonts w:ascii="Aptos" w:hAnsi="Aptos"/>
          <w:lang w:val="ru-RU"/>
        </w:rPr>
        <w:t xml:space="preserve"> и </w:t>
      </w:r>
      <w:r w:rsidRPr="00147275">
        <w:rPr>
          <w:rFonts w:ascii="Aptos" w:hAnsi="Aptos"/>
        </w:rPr>
        <w:t>all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10B97B5C" w14:textId="77777777">
        <w:trPr>
          <w:tblHeader/>
        </w:trPr>
        <w:tc>
          <w:tcPr>
            <w:tcW w:w="1984" w:type="dxa"/>
            <w:shd w:val="clear" w:color="auto" w:fill="D9EAF7"/>
          </w:tcPr>
          <w:p w14:paraId="207D6445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057C684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174C926" w14:textId="77777777">
        <w:tc>
          <w:tcPr>
            <w:tcW w:w="1984" w:type="dxa"/>
          </w:tcPr>
          <w:p w14:paraId="36BE2CC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38C966A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UNAV-002</w:t>
            </w:r>
          </w:p>
        </w:tc>
      </w:tr>
      <w:tr w:rsidR="00637FD6" w:rsidRPr="00E41791" w14:paraId="54C6A3D0" w14:textId="77777777">
        <w:tc>
          <w:tcPr>
            <w:tcW w:w="1984" w:type="dxa"/>
          </w:tcPr>
          <w:p w14:paraId="1855898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2489C7E7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Управление отсутствием </w:t>
            </w:r>
            <w:r w:rsidRPr="00147275">
              <w:rPr>
                <w:rFonts w:ascii="Aptos" w:hAnsi="Aptos"/>
                <w:sz w:val="17"/>
              </w:rPr>
              <w:t>subordinate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all</w:t>
            </w:r>
          </w:p>
        </w:tc>
      </w:tr>
      <w:tr w:rsidR="00637FD6" w:rsidRPr="00147275" w14:paraId="11FF35A6" w14:textId="77777777">
        <w:tc>
          <w:tcPr>
            <w:tcW w:w="1984" w:type="dxa"/>
          </w:tcPr>
          <w:p w14:paraId="6387338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54D1DC5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27C9AD67" w14:textId="77777777">
        <w:tc>
          <w:tcPr>
            <w:tcW w:w="1984" w:type="dxa"/>
          </w:tcPr>
          <w:p w14:paraId="06B9E9B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546CA4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 / Scope</w:t>
            </w:r>
          </w:p>
        </w:tc>
      </w:tr>
      <w:tr w:rsidR="00637FD6" w:rsidRPr="00147275" w14:paraId="5F0BBD35" w14:textId="77777777">
        <w:tc>
          <w:tcPr>
            <w:tcW w:w="1984" w:type="dxa"/>
          </w:tcPr>
          <w:p w14:paraId="7F0E0C1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58F235E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PM/Lead Economist/Admin/Superadmin</w:t>
            </w:r>
          </w:p>
        </w:tc>
      </w:tr>
      <w:tr w:rsidR="00637FD6" w:rsidRPr="00E41791" w14:paraId="39D16835" w14:textId="77777777">
        <w:tc>
          <w:tcPr>
            <w:tcW w:w="1984" w:type="dxa"/>
          </w:tcPr>
          <w:p w14:paraId="60667A9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567AA32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</w:t>
            </w:r>
            <w:r w:rsidRPr="00147275">
              <w:rPr>
                <w:rFonts w:ascii="Aptos" w:hAnsi="Aptos"/>
                <w:sz w:val="17"/>
              </w:rPr>
              <w:t>subordinate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пользователь вне </w:t>
            </w:r>
            <w:r w:rsidRPr="00147275">
              <w:rPr>
                <w:rFonts w:ascii="Aptos" w:hAnsi="Aptos"/>
                <w:sz w:val="17"/>
              </w:rPr>
              <w:t>hierarchy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7487CC15" w14:textId="77777777">
        <w:tc>
          <w:tcPr>
            <w:tcW w:w="1984" w:type="dxa"/>
          </w:tcPr>
          <w:p w14:paraId="319781B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1C57EF6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User IDs и period.</w:t>
            </w:r>
          </w:p>
        </w:tc>
      </w:tr>
      <w:tr w:rsidR="00637FD6" w:rsidRPr="00147275" w14:paraId="0C581FEF" w14:textId="77777777">
        <w:tc>
          <w:tcPr>
            <w:tcW w:w="1984" w:type="dxa"/>
          </w:tcPr>
          <w:p w14:paraId="18AD2C0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67EDFA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Установить период </w:t>
            </w:r>
            <w:r w:rsidRPr="00147275">
              <w:rPr>
                <w:rFonts w:ascii="Aptos" w:hAnsi="Aptos"/>
                <w:sz w:val="17"/>
              </w:rPr>
              <w:t>subordinate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Попытаться установить период </w:t>
            </w:r>
            <w:r w:rsidRPr="00147275">
              <w:rPr>
                <w:rFonts w:ascii="Aptos" w:hAnsi="Aptos"/>
                <w:sz w:val="17"/>
              </w:rPr>
              <w:t>non</w:t>
            </w:r>
            <w:r w:rsidRPr="00147275">
              <w:rPr>
                <w:rFonts w:ascii="Aptos" w:hAnsi="Aptos"/>
                <w:sz w:val="17"/>
                <w:lang w:val="ru-RU"/>
              </w:rPr>
              <w:t>-</w:t>
            </w:r>
            <w:r w:rsidRPr="00147275">
              <w:rPr>
                <w:rFonts w:ascii="Aptos" w:hAnsi="Aptos"/>
                <w:sz w:val="17"/>
              </w:rPr>
              <w:t>subordinate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без </w:t>
            </w:r>
            <w:r w:rsidRPr="00147275">
              <w:rPr>
                <w:rFonts w:ascii="Aptos" w:hAnsi="Aptos"/>
                <w:sz w:val="17"/>
              </w:rPr>
              <w:t>manage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all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</w:t>
            </w:r>
            <w:proofErr w:type="spellStart"/>
            <w:r w:rsidRPr="00147275">
              <w:rPr>
                <w:rFonts w:ascii="Aptos" w:hAnsi="Aptos"/>
                <w:sz w:val="17"/>
              </w:rPr>
              <w:t>Повторить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Superadmin</w:t>
            </w:r>
            <w:proofErr w:type="spellEnd"/>
            <w:r w:rsidRPr="00147275">
              <w:rPr>
                <w:rFonts w:ascii="Aptos" w:hAnsi="Aptos"/>
                <w:sz w:val="17"/>
              </w:rPr>
              <w:t>/Admin.</w:t>
            </w:r>
          </w:p>
        </w:tc>
      </w:tr>
      <w:tr w:rsidR="00637FD6" w:rsidRPr="00E41791" w14:paraId="79A2456B" w14:textId="77777777">
        <w:tc>
          <w:tcPr>
            <w:tcW w:w="1984" w:type="dxa"/>
          </w:tcPr>
          <w:p w14:paraId="2BCDC1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0F8EF038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Subordinate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policy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manage</w:t>
            </w:r>
            <w:r w:rsidRPr="00147275">
              <w:rPr>
                <w:rFonts w:ascii="Aptos" w:hAnsi="Aptos"/>
                <w:sz w:val="17"/>
                <w:lang w:val="ru-RU"/>
              </w:rPr>
              <w:t>_</w:t>
            </w:r>
            <w:r w:rsidRPr="00147275">
              <w:rPr>
                <w:rFonts w:ascii="Aptos" w:hAnsi="Aptos"/>
                <w:sz w:val="17"/>
              </w:rPr>
              <w:t>all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различаются; </w:t>
            </w:r>
            <w:r w:rsidRPr="00147275">
              <w:rPr>
                <w:rFonts w:ascii="Aptos" w:hAnsi="Aptos"/>
                <w:sz w:val="17"/>
              </w:rPr>
              <w:t>backend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запрещает горизонтальный обход независимо от </w:t>
            </w: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1F066BF5" w14:textId="77777777">
        <w:tc>
          <w:tcPr>
            <w:tcW w:w="1984" w:type="dxa"/>
          </w:tcPr>
          <w:p w14:paraId="614E191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0C25BE6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39CA558D" w14:textId="77777777">
        <w:tc>
          <w:tcPr>
            <w:tcW w:w="1984" w:type="dxa"/>
          </w:tcPr>
          <w:p w14:paraId="5468571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1E2EDD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3D2BE0D9" w14:textId="77777777">
        <w:tc>
          <w:tcPr>
            <w:tcW w:w="1984" w:type="dxa"/>
          </w:tcPr>
          <w:p w14:paraId="2240C7E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2A41E64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575DC15E" w14:textId="77777777" w:rsidR="00637FD6" w:rsidRPr="00147275" w:rsidRDefault="00637FD6">
      <w:pPr>
        <w:rPr>
          <w:rFonts w:ascii="Aptos" w:hAnsi="Aptos"/>
        </w:rPr>
      </w:pPr>
    </w:p>
    <w:p w14:paraId="42D01980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446F21FC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26. Permissions и data scope</w:t>
      </w:r>
    </w:p>
    <w:p w14:paraId="76779C42" w14:textId="77777777" w:rsidR="00637FD6" w:rsidRPr="00147275" w:rsidRDefault="00000000">
      <w:pPr>
        <w:rPr>
          <w:rFonts w:ascii="Aptos" w:hAnsi="Aptos"/>
          <w:lang w:val="ru-RU"/>
        </w:rPr>
      </w:pPr>
      <w:r w:rsidRPr="00147275">
        <w:rPr>
          <w:rFonts w:ascii="Aptos" w:hAnsi="Aptos"/>
        </w:rPr>
        <w:t xml:space="preserve">Не смешивайте functional permission с data scope. </w:t>
      </w:r>
      <w:r w:rsidRPr="00147275">
        <w:rPr>
          <w:rFonts w:ascii="Aptos" w:hAnsi="Aptos"/>
          <w:lang w:val="ru-RU"/>
        </w:rPr>
        <w:t xml:space="preserve">Право на </w:t>
      </w:r>
      <w:proofErr w:type="gramStart"/>
      <w:r w:rsidRPr="00147275">
        <w:rPr>
          <w:rFonts w:ascii="Aptos" w:hAnsi="Aptos"/>
        </w:rPr>
        <w:t>requests</w:t>
      </w:r>
      <w:r w:rsidRPr="00147275">
        <w:rPr>
          <w:rFonts w:ascii="Aptos" w:hAnsi="Aptos"/>
          <w:lang w:val="ru-RU"/>
        </w:rPr>
        <w:t>.</w:t>
      </w:r>
      <w:r w:rsidRPr="00147275">
        <w:rPr>
          <w:rFonts w:ascii="Aptos" w:hAnsi="Aptos"/>
        </w:rPr>
        <w:t>read</w:t>
      </w:r>
      <w:proofErr w:type="gramEnd"/>
      <w:r w:rsidRPr="00147275">
        <w:rPr>
          <w:rFonts w:ascii="Aptos" w:hAnsi="Aptos"/>
          <w:lang w:val="ru-RU"/>
        </w:rPr>
        <w:t xml:space="preserve"> не означает чтение всей базы.</w:t>
      </w:r>
    </w:p>
    <w:p w14:paraId="65B27667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 xml:space="preserve">PERM-001 — </w:t>
      </w:r>
      <w:proofErr w:type="spellStart"/>
      <w:r w:rsidRPr="00147275">
        <w:rPr>
          <w:rFonts w:ascii="Aptos" w:hAnsi="Aptos"/>
        </w:rPr>
        <w:t>Тройная</w:t>
      </w:r>
      <w:proofErr w:type="spellEnd"/>
      <w:r w:rsidRPr="00147275">
        <w:rPr>
          <w:rFonts w:ascii="Aptos" w:hAnsi="Aptos"/>
        </w:rPr>
        <w:t xml:space="preserve"> </w:t>
      </w:r>
      <w:proofErr w:type="spellStart"/>
      <w:r w:rsidRPr="00147275">
        <w:rPr>
          <w:rFonts w:ascii="Aptos" w:hAnsi="Aptos"/>
        </w:rPr>
        <w:t>проверка</w:t>
      </w:r>
      <w:proofErr w:type="spellEnd"/>
      <w:r w:rsidRPr="00147275">
        <w:rPr>
          <w:rFonts w:ascii="Aptos" w:hAnsi="Aptos"/>
        </w:rPr>
        <w:t>: UI, direct route, direct API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50F2A0A3" w14:textId="77777777">
        <w:trPr>
          <w:tblHeader/>
        </w:trPr>
        <w:tc>
          <w:tcPr>
            <w:tcW w:w="1984" w:type="dxa"/>
            <w:shd w:val="clear" w:color="auto" w:fill="D9EAF7"/>
          </w:tcPr>
          <w:p w14:paraId="0A7532F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4D304C7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3D28A83" w14:textId="77777777">
        <w:tc>
          <w:tcPr>
            <w:tcW w:w="1984" w:type="dxa"/>
          </w:tcPr>
          <w:p w14:paraId="07096F8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00827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PERM-001</w:t>
            </w:r>
          </w:p>
        </w:tc>
      </w:tr>
      <w:tr w:rsidR="00637FD6" w:rsidRPr="00147275" w14:paraId="57662D64" w14:textId="77777777">
        <w:tc>
          <w:tcPr>
            <w:tcW w:w="1984" w:type="dxa"/>
          </w:tcPr>
          <w:p w14:paraId="5F1895C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4D3723D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Тройная проверка: UI, direct route, direct API</w:t>
            </w:r>
          </w:p>
        </w:tc>
      </w:tr>
      <w:tr w:rsidR="00637FD6" w:rsidRPr="00147275" w14:paraId="10C7D363" w14:textId="77777777">
        <w:tc>
          <w:tcPr>
            <w:tcW w:w="1984" w:type="dxa"/>
          </w:tcPr>
          <w:p w14:paraId="05E84A1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B6E47D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59950739" w14:textId="77777777">
        <w:tc>
          <w:tcPr>
            <w:tcW w:w="1984" w:type="dxa"/>
          </w:tcPr>
          <w:p w14:paraId="5D05383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C4B234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 / Permission</w:t>
            </w:r>
          </w:p>
        </w:tc>
      </w:tr>
      <w:tr w:rsidR="00637FD6" w:rsidRPr="00147275" w14:paraId="5215F7E3" w14:textId="77777777">
        <w:tc>
          <w:tcPr>
            <w:tcW w:w="1984" w:type="dxa"/>
          </w:tcPr>
          <w:p w14:paraId="45430AE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3805D05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Каждая роль</w:t>
            </w:r>
          </w:p>
        </w:tc>
      </w:tr>
      <w:tr w:rsidR="00637FD6" w:rsidRPr="00E41791" w14:paraId="3B33EE77" w14:textId="77777777">
        <w:tc>
          <w:tcPr>
            <w:tcW w:w="1984" w:type="dxa"/>
          </w:tcPr>
          <w:p w14:paraId="2FD3A35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652E45AD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Подготовлена матрица ключевых функций и </w:t>
            </w:r>
            <w:r w:rsidRPr="00147275">
              <w:rPr>
                <w:rFonts w:ascii="Aptos" w:hAnsi="Aptos"/>
                <w:sz w:val="17"/>
              </w:rPr>
              <w:t>test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accounts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всех ролей.</w:t>
            </w:r>
          </w:p>
        </w:tc>
      </w:tr>
      <w:tr w:rsidR="00637FD6" w:rsidRPr="00147275" w14:paraId="6F612FAD" w14:textId="77777777">
        <w:tc>
          <w:tcPr>
            <w:tcW w:w="1984" w:type="dxa"/>
          </w:tcPr>
          <w:p w14:paraId="5250254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67B394D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Набор routes/API: admin, hierarchy, contractors, dashboards, request, offer, files.</w:t>
            </w:r>
          </w:p>
        </w:tc>
      </w:tr>
      <w:tr w:rsidR="00637FD6" w:rsidRPr="00E41791" w14:paraId="0A392756" w14:textId="77777777">
        <w:tc>
          <w:tcPr>
            <w:tcW w:w="1984" w:type="dxa"/>
          </w:tcPr>
          <w:p w14:paraId="7E6EF58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1CF5694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Для каждой критичной функции зафиксировать наличие меню/кнопки.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Открыть прямой </w:t>
            </w:r>
            <w:r w:rsidRPr="00147275">
              <w:rPr>
                <w:rFonts w:ascii="Aptos" w:hAnsi="Aptos"/>
                <w:sz w:val="17"/>
              </w:rPr>
              <w:t>route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Повторить 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GET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mutation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 тем же пользователем.</w:t>
            </w:r>
          </w:p>
        </w:tc>
      </w:tr>
      <w:tr w:rsidR="00637FD6" w:rsidRPr="00E41791" w14:paraId="397139FF" w14:textId="77777777">
        <w:tc>
          <w:tcPr>
            <w:tcW w:w="1984" w:type="dxa"/>
          </w:tcPr>
          <w:p w14:paraId="4DA6D13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3B59DB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Клиентская видимость не считается защитой: </w:t>
            </w:r>
            <w:r w:rsidRPr="00147275">
              <w:rPr>
                <w:rFonts w:ascii="Aptos" w:hAnsi="Aptos"/>
                <w:sz w:val="17"/>
              </w:rPr>
              <w:t>server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всегда применяет </w:t>
            </w:r>
            <w:r w:rsidRPr="00147275">
              <w:rPr>
                <w:rFonts w:ascii="Aptos" w:hAnsi="Aptos"/>
                <w:sz w:val="17"/>
              </w:rPr>
              <w:t>permission</w:t>
            </w:r>
            <w:r w:rsidRPr="00147275">
              <w:rPr>
                <w:rFonts w:ascii="Aptos" w:hAnsi="Aptos"/>
                <w:sz w:val="17"/>
                <w:lang w:val="ru-RU"/>
              </w:rPr>
              <w:t>+</w:t>
            </w:r>
            <w:r w:rsidRPr="00147275">
              <w:rPr>
                <w:rFonts w:ascii="Aptos" w:hAnsi="Aptos"/>
                <w:sz w:val="17"/>
              </w:rPr>
              <w:t>scope</w:t>
            </w:r>
            <w:r w:rsidRPr="00147275">
              <w:rPr>
                <w:rFonts w:ascii="Aptos" w:hAnsi="Aptos"/>
                <w:sz w:val="17"/>
                <w:lang w:val="ru-RU"/>
              </w:rPr>
              <w:t>; разрешённая функция проходит все три уровня, запрещённая — ни один.</w:t>
            </w:r>
          </w:p>
        </w:tc>
      </w:tr>
      <w:tr w:rsidR="00637FD6" w:rsidRPr="00147275" w14:paraId="45921344" w14:textId="77777777">
        <w:tc>
          <w:tcPr>
            <w:tcW w:w="1984" w:type="dxa"/>
          </w:tcPr>
          <w:p w14:paraId="47CAB96A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4737DFD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7B64B03" w14:textId="77777777">
        <w:tc>
          <w:tcPr>
            <w:tcW w:w="1984" w:type="dxa"/>
          </w:tcPr>
          <w:p w14:paraId="0FF9F65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036C2AE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462D60B3" w14:textId="77777777">
        <w:tc>
          <w:tcPr>
            <w:tcW w:w="1984" w:type="dxa"/>
          </w:tcPr>
          <w:p w14:paraId="5768984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2A745C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55E398B4" w14:textId="77777777" w:rsidR="00637FD6" w:rsidRPr="00147275" w:rsidRDefault="00637FD6">
      <w:pPr>
        <w:rPr>
          <w:rFonts w:ascii="Aptos" w:hAnsi="Aptos"/>
        </w:rPr>
      </w:pPr>
    </w:p>
    <w:p w14:paraId="17661DE4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PERM-002 — Own/unit/child/sibling/parent/other-tree data scope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3ECC8E3E" w14:textId="77777777">
        <w:trPr>
          <w:tblHeader/>
        </w:trPr>
        <w:tc>
          <w:tcPr>
            <w:tcW w:w="1984" w:type="dxa"/>
            <w:shd w:val="clear" w:color="auto" w:fill="D9EAF7"/>
          </w:tcPr>
          <w:p w14:paraId="439567E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55BFEBF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EBFF777" w14:textId="77777777">
        <w:tc>
          <w:tcPr>
            <w:tcW w:w="1984" w:type="dxa"/>
          </w:tcPr>
          <w:p w14:paraId="4879B1B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FA4C25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PERM-002</w:t>
            </w:r>
          </w:p>
        </w:tc>
      </w:tr>
      <w:tr w:rsidR="00637FD6" w:rsidRPr="00147275" w14:paraId="79BF6E83" w14:textId="77777777">
        <w:tc>
          <w:tcPr>
            <w:tcW w:w="1984" w:type="dxa"/>
          </w:tcPr>
          <w:p w14:paraId="5585803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7D95E0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Own/unit/child/sibling/parent/other-tree data scope</w:t>
            </w:r>
          </w:p>
        </w:tc>
      </w:tr>
      <w:tr w:rsidR="00637FD6" w:rsidRPr="00147275" w14:paraId="476E46FF" w14:textId="77777777">
        <w:tc>
          <w:tcPr>
            <w:tcW w:w="1984" w:type="dxa"/>
          </w:tcPr>
          <w:p w14:paraId="3FFF840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48783AA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649A6801" w14:textId="77777777">
        <w:tc>
          <w:tcPr>
            <w:tcW w:w="1984" w:type="dxa"/>
          </w:tcPr>
          <w:p w14:paraId="6CA67EE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4A601F3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</w:t>
            </w:r>
          </w:p>
        </w:tc>
      </w:tr>
      <w:tr w:rsidR="00637FD6" w:rsidRPr="00147275" w14:paraId="5BB23563" w14:textId="77777777">
        <w:tc>
          <w:tcPr>
            <w:tcW w:w="1984" w:type="dxa"/>
          </w:tcPr>
          <w:p w14:paraId="1294E53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529B28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PM/Lead Economist/Economist/Operator/Contractor</w:t>
            </w:r>
          </w:p>
        </w:tc>
      </w:tr>
      <w:tr w:rsidR="00637FD6" w:rsidRPr="00E41791" w14:paraId="0E0EA1F1" w14:textId="77777777">
        <w:tc>
          <w:tcPr>
            <w:tcW w:w="1984" w:type="dxa"/>
          </w:tcPr>
          <w:p w14:paraId="5EB7031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2DFE40F4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Созданы контрольные </w:t>
            </w:r>
            <w:r w:rsidRPr="00147275">
              <w:rPr>
                <w:rFonts w:ascii="Aptos" w:hAnsi="Aptos"/>
                <w:sz w:val="17"/>
              </w:rPr>
              <w:t>requests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offers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users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plans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 шести </w:t>
            </w:r>
            <w:r w:rsidRPr="00147275">
              <w:rPr>
                <w:rFonts w:ascii="Aptos" w:hAnsi="Aptos"/>
                <w:sz w:val="17"/>
              </w:rPr>
              <w:t>scope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категориях.</w:t>
            </w:r>
          </w:p>
        </w:tc>
      </w:tr>
      <w:tr w:rsidR="00637FD6" w:rsidRPr="00147275" w14:paraId="610BF0E3" w14:textId="77777777">
        <w:tc>
          <w:tcPr>
            <w:tcW w:w="1984" w:type="dxa"/>
          </w:tcPr>
          <w:p w14:paraId="62675119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309F0EE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Таблица entity ID → expected visibility.</w:t>
            </w:r>
          </w:p>
        </w:tc>
      </w:tr>
      <w:tr w:rsidR="00637FD6" w:rsidRPr="00147275" w14:paraId="3C6F0CA6" w14:textId="77777777">
        <w:tc>
          <w:tcPr>
            <w:tcW w:w="1984" w:type="dxa"/>
          </w:tcPr>
          <w:p w14:paraId="2225120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0332518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Выполнить </w:t>
            </w:r>
            <w:r w:rsidRPr="00147275">
              <w:rPr>
                <w:rFonts w:ascii="Aptos" w:hAnsi="Aptos"/>
                <w:sz w:val="17"/>
              </w:rPr>
              <w:t>list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search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detail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API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запросы для каждой категории.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2. Повторить после смены unit membership.</w:t>
            </w:r>
            <w:r w:rsidRPr="00147275">
              <w:rPr>
                <w:rFonts w:ascii="Aptos" w:hAnsi="Aptos"/>
                <w:sz w:val="17"/>
              </w:rPr>
              <w:br/>
              <w:t>3. Зафиксировать фактический результат.</w:t>
            </w:r>
          </w:p>
        </w:tc>
      </w:tr>
      <w:tr w:rsidR="00637FD6" w:rsidRPr="00147275" w14:paraId="5E9B04D5" w14:textId="77777777">
        <w:tc>
          <w:tcPr>
            <w:tcW w:w="1984" w:type="dxa"/>
          </w:tcPr>
          <w:p w14:paraId="0B451D4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758085D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Visibility совпадает с утверждённой domain policy; permission на read не даёт неограниченный глобальный доступ.</w:t>
            </w:r>
          </w:p>
        </w:tc>
      </w:tr>
      <w:tr w:rsidR="00637FD6" w:rsidRPr="00147275" w14:paraId="39D625B1" w14:textId="77777777">
        <w:tc>
          <w:tcPr>
            <w:tcW w:w="1984" w:type="dxa"/>
          </w:tcPr>
          <w:p w14:paraId="7C15521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58FB401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5A4E7331" w14:textId="77777777">
        <w:tc>
          <w:tcPr>
            <w:tcW w:w="1984" w:type="dxa"/>
          </w:tcPr>
          <w:p w14:paraId="6770DCC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FD1AFB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1AC685D5" w14:textId="77777777">
        <w:tc>
          <w:tcPr>
            <w:tcW w:w="1984" w:type="dxa"/>
          </w:tcPr>
          <w:p w14:paraId="0EA600B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1176EF4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D090CB4" w14:textId="77777777" w:rsidR="00637FD6" w:rsidRPr="00147275" w:rsidRDefault="00637FD6">
      <w:pPr>
        <w:rPr>
          <w:rFonts w:ascii="Aptos" w:hAnsi="Aptos"/>
        </w:rPr>
      </w:pPr>
    </w:p>
    <w:p w14:paraId="6F392470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PERM-003 — Department delegation grants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5EAE260" w14:textId="77777777">
        <w:trPr>
          <w:tblHeader/>
        </w:trPr>
        <w:tc>
          <w:tcPr>
            <w:tcW w:w="1984" w:type="dxa"/>
            <w:shd w:val="clear" w:color="auto" w:fill="D9EAF7"/>
          </w:tcPr>
          <w:p w14:paraId="7E37CEB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3E02A11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1517DB4" w14:textId="77777777">
        <w:tc>
          <w:tcPr>
            <w:tcW w:w="1984" w:type="dxa"/>
          </w:tcPr>
          <w:p w14:paraId="1EFB296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246F6A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PERM-003</w:t>
            </w:r>
          </w:p>
        </w:tc>
      </w:tr>
      <w:tr w:rsidR="00637FD6" w:rsidRPr="00147275" w14:paraId="6D6F8206" w14:textId="77777777">
        <w:tc>
          <w:tcPr>
            <w:tcW w:w="1984" w:type="dxa"/>
          </w:tcPr>
          <w:p w14:paraId="0E505A8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3BACC0D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Department delegation grants</w:t>
            </w:r>
          </w:p>
        </w:tc>
      </w:tr>
      <w:tr w:rsidR="00637FD6" w:rsidRPr="00147275" w14:paraId="365AA1D4" w14:textId="77777777">
        <w:tc>
          <w:tcPr>
            <w:tcW w:w="1984" w:type="dxa"/>
          </w:tcPr>
          <w:p w14:paraId="69DC12A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AC518F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297013DB" w14:textId="77777777">
        <w:tc>
          <w:tcPr>
            <w:tcW w:w="1984" w:type="dxa"/>
          </w:tcPr>
          <w:p w14:paraId="4DFF186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4E58382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 / Integration</w:t>
            </w:r>
          </w:p>
        </w:tc>
      </w:tr>
      <w:tr w:rsidR="00637FD6" w:rsidRPr="00147275" w14:paraId="72778D0D" w14:textId="77777777">
        <w:tc>
          <w:tcPr>
            <w:tcW w:w="1984" w:type="dxa"/>
          </w:tcPr>
          <w:p w14:paraId="4BB6758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31C8768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Manager и delegated user</w:t>
            </w:r>
          </w:p>
        </w:tc>
      </w:tr>
      <w:tr w:rsidR="00637FD6" w:rsidRPr="00147275" w14:paraId="0E70A667" w14:textId="77777777">
        <w:tc>
          <w:tcPr>
            <w:tcW w:w="1984" w:type="dxa"/>
          </w:tcPr>
          <w:p w14:paraId="6F6B298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D24F8F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доступ к department delegation UI и target user.</w:t>
            </w:r>
          </w:p>
        </w:tc>
      </w:tr>
      <w:tr w:rsidR="00637FD6" w:rsidRPr="00147275" w14:paraId="2B56DFDF" w14:textId="77777777">
        <w:tc>
          <w:tcPr>
            <w:tcW w:w="1984" w:type="dxa"/>
          </w:tcPr>
          <w:p w14:paraId="12AC829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7F1A345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Atomic department permission, например department.requests.assign.</w:t>
            </w:r>
          </w:p>
        </w:tc>
      </w:tr>
      <w:tr w:rsidR="00637FD6" w:rsidRPr="00147275" w14:paraId="571ABCD1" w14:textId="77777777">
        <w:tc>
          <w:tcPr>
            <w:tcW w:w="1984" w:type="dxa"/>
          </w:tcPr>
          <w:p w14:paraId="3ED748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63F2079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1. Зафиксировать baseline UI/API.</w:t>
            </w:r>
            <w:r w:rsidRPr="00147275">
              <w:rPr>
                <w:rFonts w:ascii="Aptos" w:hAnsi="Aptos"/>
                <w:sz w:val="17"/>
              </w:rPr>
              <w:br/>
              <w:t>2. Выдать delegation, обновить auth context, повторить действие.</w:t>
            </w:r>
            <w:r w:rsidRPr="00147275">
              <w:rPr>
                <w:rFonts w:ascii="Aptos" w:hAnsi="Aptos"/>
                <w:sz w:val="17"/>
              </w:rPr>
              <w:br/>
              <w:t>3. Удалить delegation и проверить rollback.</w:t>
            </w:r>
          </w:p>
        </w:tc>
      </w:tr>
      <w:tr w:rsidR="00637FD6" w:rsidRPr="00147275" w14:paraId="646617A3" w14:textId="77777777">
        <w:tc>
          <w:tcPr>
            <w:tcW w:w="1984" w:type="dxa"/>
          </w:tcPr>
          <w:p w14:paraId="37CA934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71805C6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Delegation изменяет IAM effective grants, а backend дополнительно сохраняет domain scope; после удаления неостаётся несанкционированного доступа.</w:t>
            </w:r>
          </w:p>
        </w:tc>
      </w:tr>
      <w:tr w:rsidR="00637FD6" w:rsidRPr="00147275" w14:paraId="2992B020" w14:textId="77777777">
        <w:tc>
          <w:tcPr>
            <w:tcW w:w="1984" w:type="dxa"/>
          </w:tcPr>
          <w:p w14:paraId="3BA5ACD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5DE4B22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25BEE692" w14:textId="77777777">
        <w:tc>
          <w:tcPr>
            <w:tcW w:w="1984" w:type="dxa"/>
          </w:tcPr>
          <w:p w14:paraId="7B7B731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9FA634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725D1251" w14:textId="77777777">
        <w:tc>
          <w:tcPr>
            <w:tcW w:w="1984" w:type="dxa"/>
          </w:tcPr>
          <w:p w14:paraId="27A031B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47A0795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7794A156" w14:textId="77777777" w:rsidR="00637FD6" w:rsidRPr="00147275" w:rsidRDefault="00637FD6">
      <w:pPr>
        <w:rPr>
          <w:rFonts w:ascii="Aptos" w:hAnsi="Aptos"/>
        </w:rPr>
      </w:pPr>
    </w:p>
    <w:p w14:paraId="1BFE6072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PERM-004 — Contractor delegation grants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1BA97B7" w14:textId="77777777">
        <w:trPr>
          <w:tblHeader/>
        </w:trPr>
        <w:tc>
          <w:tcPr>
            <w:tcW w:w="1984" w:type="dxa"/>
            <w:shd w:val="clear" w:color="auto" w:fill="D9EAF7"/>
          </w:tcPr>
          <w:p w14:paraId="08C6C72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4CD3504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51A75649" w14:textId="77777777">
        <w:tc>
          <w:tcPr>
            <w:tcW w:w="1984" w:type="dxa"/>
          </w:tcPr>
          <w:p w14:paraId="4E5B39F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CCBCDE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PERM-004</w:t>
            </w:r>
          </w:p>
        </w:tc>
      </w:tr>
      <w:tr w:rsidR="00637FD6" w:rsidRPr="00147275" w14:paraId="575A0223" w14:textId="77777777">
        <w:tc>
          <w:tcPr>
            <w:tcW w:w="1984" w:type="dxa"/>
          </w:tcPr>
          <w:p w14:paraId="1BA604E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4B17490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 delegation grants</w:t>
            </w:r>
          </w:p>
        </w:tc>
      </w:tr>
      <w:tr w:rsidR="00637FD6" w:rsidRPr="00147275" w14:paraId="6C5D3C7A" w14:textId="77777777">
        <w:tc>
          <w:tcPr>
            <w:tcW w:w="1984" w:type="dxa"/>
          </w:tcPr>
          <w:p w14:paraId="3310DC1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28D772D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13D13B75" w14:textId="77777777">
        <w:tc>
          <w:tcPr>
            <w:tcW w:w="1984" w:type="dxa"/>
          </w:tcPr>
          <w:p w14:paraId="4FE6122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48522E9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</w:t>
            </w:r>
          </w:p>
        </w:tc>
      </w:tr>
      <w:tr w:rsidR="00637FD6" w:rsidRPr="00147275" w14:paraId="3F5BD76C" w14:textId="77777777">
        <w:tc>
          <w:tcPr>
            <w:tcW w:w="1984" w:type="dxa"/>
          </w:tcPr>
          <w:p w14:paraId="5CE2B59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05E5E7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Уполномоченный manager и delegated user</w:t>
            </w:r>
          </w:p>
        </w:tc>
      </w:tr>
      <w:tr w:rsidR="00637FD6" w:rsidRPr="00147275" w14:paraId="6D3F9742" w14:textId="77777777">
        <w:tc>
          <w:tcPr>
            <w:tcW w:w="1984" w:type="dxa"/>
          </w:tcPr>
          <w:p w14:paraId="4164274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A44676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contractor delegation role/status action.</w:t>
            </w:r>
          </w:p>
        </w:tc>
      </w:tr>
      <w:tr w:rsidR="00637FD6" w:rsidRPr="00147275" w14:paraId="6B4AF249" w14:textId="77777777">
        <w:tc>
          <w:tcPr>
            <w:tcW w:w="1984" w:type="dxa"/>
          </w:tcPr>
          <w:p w14:paraId="3B9AABB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37B9BB1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contractors.profile.status.update.</w:t>
            </w:r>
          </w:p>
        </w:tc>
      </w:tr>
      <w:tr w:rsidR="00637FD6" w:rsidRPr="00147275" w14:paraId="4E107E28" w14:textId="77777777">
        <w:tc>
          <w:tcPr>
            <w:tcW w:w="1984" w:type="dxa"/>
          </w:tcPr>
          <w:p w14:paraId="353DDCA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2147799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1. Выдать contractor delegation.</w:t>
            </w:r>
            <w:r w:rsidRPr="00147275">
              <w:rPr>
                <w:rFonts w:ascii="Aptos" w:hAnsi="Aptos"/>
                <w:sz w:val="17"/>
              </w:rPr>
              <w:br/>
              <w:t>2. Проверить contractors list/profile/status control и API.</w:t>
            </w:r>
            <w:r w:rsidRPr="00147275">
              <w:rPr>
                <w:rFonts w:ascii="Aptos" w:hAnsi="Aptos"/>
                <w:sz w:val="17"/>
              </w:rPr>
              <w:br/>
              <w:t>3. Отозвать delegation.</w:t>
            </w:r>
          </w:p>
        </w:tc>
      </w:tr>
      <w:tr w:rsidR="00637FD6" w:rsidRPr="00E41791" w14:paraId="1800F137" w14:textId="77777777">
        <w:tc>
          <w:tcPr>
            <w:tcW w:w="1984" w:type="dxa"/>
          </w:tcPr>
          <w:p w14:paraId="69C4986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36167E88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Делегированный пользователь получает ровно заявленную возможность и связанное </w:t>
            </w:r>
            <w:r w:rsidRPr="00147275">
              <w:rPr>
                <w:rFonts w:ascii="Aptos" w:hAnsi="Aptos"/>
                <w:sz w:val="17"/>
              </w:rPr>
              <w:t>prerequisite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read</w:t>
            </w:r>
            <w:r w:rsidRPr="00147275">
              <w:rPr>
                <w:rFonts w:ascii="Aptos" w:hAnsi="Aptos"/>
                <w:sz w:val="17"/>
                <w:lang w:val="ru-RU"/>
              </w:rPr>
              <w:t>; после отзыва права исчезают, кроме унаследованных ролью.</w:t>
            </w:r>
          </w:p>
        </w:tc>
      </w:tr>
      <w:tr w:rsidR="00637FD6" w:rsidRPr="00147275" w14:paraId="504D6E83" w14:textId="77777777">
        <w:tc>
          <w:tcPr>
            <w:tcW w:w="1984" w:type="dxa"/>
          </w:tcPr>
          <w:p w14:paraId="77327B3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6AE85B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4E9E068C" w14:textId="77777777">
        <w:tc>
          <w:tcPr>
            <w:tcW w:w="1984" w:type="dxa"/>
          </w:tcPr>
          <w:p w14:paraId="4595830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13D0DC3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04A62ADC" w14:textId="77777777">
        <w:tc>
          <w:tcPr>
            <w:tcW w:w="1984" w:type="dxa"/>
          </w:tcPr>
          <w:p w14:paraId="1F6E026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5A5EDF3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75C6E048" w14:textId="77777777" w:rsidR="00637FD6" w:rsidRPr="00147275" w:rsidRDefault="00637FD6">
      <w:pPr>
        <w:rPr>
          <w:rFonts w:ascii="Aptos" w:hAnsi="Aptos"/>
        </w:rPr>
      </w:pPr>
    </w:p>
    <w:p w14:paraId="69972A5B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6740DD2B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27. Межролевые E2E</w:t>
      </w:r>
    </w:p>
    <w:p w14:paraId="3E719AFB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E</w:t>
      </w:r>
      <w:r w:rsidRPr="00147275">
        <w:rPr>
          <w:rFonts w:ascii="Aptos" w:hAnsi="Aptos"/>
          <w:lang w:val="ru-RU"/>
        </w:rPr>
        <w:t>2</w:t>
      </w:r>
      <w:r w:rsidRPr="00147275">
        <w:rPr>
          <w:rFonts w:ascii="Aptos" w:hAnsi="Aptos"/>
        </w:rPr>
        <w:t>E</w:t>
      </w:r>
      <w:r w:rsidRPr="00147275">
        <w:rPr>
          <w:rFonts w:ascii="Aptos" w:hAnsi="Aptos"/>
          <w:lang w:val="ru-RU"/>
        </w:rPr>
        <w:t xml:space="preserve">-001 — Полный </w:t>
      </w:r>
      <w:r w:rsidRPr="00147275">
        <w:rPr>
          <w:rFonts w:ascii="Aptos" w:hAnsi="Aptos"/>
        </w:rPr>
        <w:t>lifecycle</w:t>
      </w:r>
      <w:r w:rsidRPr="00147275">
        <w:rPr>
          <w:rFonts w:ascii="Aptos" w:hAnsi="Aptos"/>
          <w:lang w:val="ru-RU"/>
        </w:rPr>
        <w:t xml:space="preserve"> заявки и предложения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4E92938C" w14:textId="77777777">
        <w:trPr>
          <w:tblHeader/>
        </w:trPr>
        <w:tc>
          <w:tcPr>
            <w:tcW w:w="1984" w:type="dxa"/>
            <w:shd w:val="clear" w:color="auto" w:fill="D9EAF7"/>
          </w:tcPr>
          <w:p w14:paraId="2753594A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43953803" w14:textId="77777777" w:rsidR="00B10A75" w:rsidRDefault="00000000">
            <w:r>
              <w:rPr>
                <w:rFonts w:ascii="Aptos" w:eastAsia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AE5B536" w14:textId="77777777">
        <w:tc>
          <w:tcPr>
            <w:tcW w:w="1984" w:type="dxa"/>
          </w:tcPr>
          <w:p w14:paraId="68332E2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0E7DCB1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E2E-001</w:t>
            </w:r>
          </w:p>
        </w:tc>
      </w:tr>
      <w:tr w:rsidR="00637FD6" w:rsidRPr="00E41791" w14:paraId="4AFE5FA7" w14:textId="77777777">
        <w:tc>
          <w:tcPr>
            <w:tcW w:w="1984" w:type="dxa"/>
          </w:tcPr>
          <w:p w14:paraId="2965896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3754CB0C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Полный </w:t>
            </w:r>
            <w:r w:rsidRPr="00147275">
              <w:rPr>
                <w:rFonts w:ascii="Aptos" w:hAnsi="Aptos"/>
                <w:sz w:val="17"/>
              </w:rPr>
              <w:t>lifecycle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заявки и предложения</w:t>
            </w:r>
          </w:p>
        </w:tc>
      </w:tr>
      <w:tr w:rsidR="00637FD6" w:rsidRPr="00147275" w14:paraId="652EDE97" w14:textId="77777777">
        <w:tc>
          <w:tcPr>
            <w:tcW w:w="1984" w:type="dxa"/>
          </w:tcPr>
          <w:p w14:paraId="1BA870C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27FB0D0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5463CECC" w14:textId="77777777">
        <w:tc>
          <w:tcPr>
            <w:tcW w:w="1984" w:type="dxa"/>
          </w:tcPr>
          <w:p w14:paraId="521E310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6B4BC22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</w:t>
            </w:r>
          </w:p>
        </w:tc>
      </w:tr>
      <w:tr w:rsidR="00637FD6" w:rsidRPr="00147275" w14:paraId="039A554B" w14:textId="77777777">
        <w:tc>
          <w:tcPr>
            <w:tcW w:w="1984" w:type="dxa"/>
          </w:tcPr>
          <w:p w14:paraId="14013B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E4EE45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Operator → Economist → Contractor → Lead Economist</w:t>
            </w:r>
          </w:p>
        </w:tc>
      </w:tr>
      <w:tr w:rsidR="00637FD6" w:rsidRPr="00147275" w14:paraId="71F77733" w14:textId="77777777">
        <w:tc>
          <w:tcPr>
            <w:tcW w:w="1984" w:type="dxa"/>
          </w:tcPr>
          <w:p w14:paraId="52C6CB8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2F79E29D" w14:textId="77777777" w:rsidR="00B10A75" w:rsidRDefault="00000000">
            <w:r>
              <w:rPr>
                <w:rFonts w:ascii="Aptos" w:eastAsia="Aptos" w:hAnsi="Aptos"/>
                <w:sz w:val="17"/>
              </w:rPr>
              <w:t>Все пользователи активны; normative file и test files подготовлены; contractor привязан к effective root unit целевого owner.</w:t>
            </w:r>
          </w:p>
        </w:tc>
      </w:tr>
      <w:tr w:rsidR="00637FD6" w:rsidRPr="00E41791" w14:paraId="0D0927EA" w14:textId="77777777">
        <w:tc>
          <w:tcPr>
            <w:tcW w:w="1984" w:type="dxa"/>
          </w:tcPr>
          <w:p w14:paraId="3DA4DB62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7881222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REQ</w:t>
            </w:r>
            <w:r w:rsidRPr="00147275">
              <w:rPr>
                <w:rFonts w:ascii="Aptos" w:hAnsi="Aptos"/>
                <w:sz w:val="17"/>
                <w:lang w:val="ru-RU"/>
              </w:rPr>
              <w:t>-</w:t>
            </w:r>
            <w:r w:rsidRPr="00147275">
              <w:rPr>
                <w:rFonts w:ascii="Aptos" w:hAnsi="Aptos"/>
                <w:sz w:val="17"/>
              </w:rPr>
              <w:t>E</w:t>
            </w:r>
            <w:r w:rsidRPr="00147275">
              <w:rPr>
                <w:rFonts w:ascii="Aptos" w:hAnsi="Aptos"/>
                <w:sz w:val="17"/>
                <w:lang w:val="ru-RU"/>
              </w:rPr>
              <w:t>2</w:t>
            </w:r>
            <w:r w:rsidRPr="00147275">
              <w:rPr>
                <w:rFonts w:ascii="Aptos" w:hAnsi="Aptos"/>
                <w:sz w:val="17"/>
              </w:rPr>
              <w:t>E</w:t>
            </w:r>
            <w:r w:rsidRPr="00147275">
              <w:rPr>
                <w:rFonts w:ascii="Aptos" w:hAnsi="Aptos"/>
                <w:sz w:val="17"/>
                <w:lang w:val="ru-RU"/>
              </w:rPr>
              <w:t>-01, две суммы/КП.</w:t>
            </w:r>
          </w:p>
        </w:tc>
      </w:tr>
      <w:tr w:rsidR="00637FD6" w:rsidRPr="00147275" w14:paraId="2EDC17EC" w14:textId="77777777">
        <w:tc>
          <w:tcPr>
            <w:tcW w:w="1984" w:type="dxa"/>
          </w:tcPr>
          <w:p w14:paraId="334CF06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29AEB82B" w14:textId="77777777" w:rsidR="00B10A75" w:rsidRDefault="00000000">
            <w:r>
              <w:rPr>
                <w:rFonts w:ascii="Aptos" w:eastAsia="Aptos" w:hAnsi="Aptos"/>
                <w:sz w:val="17"/>
              </w:rPr>
              <w:t>1. Operator создаёт request.</w:t>
            </w:r>
            <w:r>
              <w:rPr>
                <w:rFonts w:ascii="Aptos" w:eastAsia="Aptos" w:hAnsi="Aptos"/>
                <w:sz w:val="17"/>
              </w:rPr>
              <w:br/>
              <w:t>2. Уполномоченный сотрудник назначает request Economist/Lead Economist в том root unit, к которому привязан contractor.</w:t>
            </w:r>
            <w:r>
              <w:rPr>
                <w:rFonts w:ascii="Aptos" w:eastAsia="Aptos" w:hAnsi="Aptos"/>
                <w:sz w:val="17"/>
              </w:rPr>
              <w:br/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3. Проверить, что </w:t>
            </w:r>
            <w:r>
              <w:rPr>
                <w:rFonts w:ascii="Aptos" w:eastAsia="Aptos" w:hAnsi="Aptos"/>
                <w:sz w:val="17"/>
              </w:rPr>
              <w:t>contractor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не видел </w:t>
            </w:r>
            <w:r>
              <w:rPr>
                <w:rFonts w:ascii="Aptos" w:eastAsia="Aptos" w:hAnsi="Aptos"/>
                <w:sz w:val="17"/>
              </w:rPr>
              <w:t>request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с </w:t>
            </w:r>
            <w:r>
              <w:rPr>
                <w:rFonts w:ascii="Aptos" w:eastAsia="Aptos" w:hAnsi="Aptos"/>
                <w:sz w:val="17"/>
              </w:rPr>
              <w:t>owner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=</w:t>
            </w:r>
            <w:r>
              <w:rPr>
                <w:rFonts w:ascii="Aptos" w:eastAsia="Aptos" w:hAnsi="Aptos"/>
                <w:sz w:val="17"/>
              </w:rPr>
              <w:t>Operator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и видит после допустимого назначения.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4. </w:t>
            </w:r>
            <w:r>
              <w:rPr>
                <w:rFonts w:ascii="Aptos" w:eastAsia="Aptos" w:hAnsi="Aptos"/>
                <w:sz w:val="17"/>
              </w:rPr>
              <w:t>Contractor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создаёт КП и документ.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  <w:t xml:space="preserve">5. </w:t>
            </w:r>
            <w:r>
              <w:rPr>
                <w:rFonts w:ascii="Aptos" w:eastAsia="Aptos" w:hAnsi="Aptos"/>
                <w:sz w:val="17"/>
              </w:rPr>
              <w:t>Lead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</w:t>
            </w:r>
            <w:r>
              <w:rPr>
                <w:rFonts w:ascii="Aptos" w:eastAsia="Aptos" w:hAnsi="Aptos"/>
                <w:sz w:val="17"/>
              </w:rPr>
              <w:t>Economist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принимает КП и закрывает </w:t>
            </w:r>
            <w:r>
              <w:rPr>
                <w:rFonts w:ascii="Aptos" w:eastAsia="Aptos" w:hAnsi="Aptos"/>
                <w:sz w:val="17"/>
              </w:rPr>
              <w:t>request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 с валидной </w:t>
            </w:r>
            <w:r>
              <w:rPr>
                <w:rFonts w:ascii="Aptos" w:eastAsia="Aptos" w:hAnsi="Aptos"/>
                <w:sz w:val="17"/>
              </w:rPr>
              <w:t>final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_</w:t>
            </w:r>
            <w:r>
              <w:rPr>
                <w:rFonts w:ascii="Aptos" w:eastAsia="Aptos" w:hAnsi="Aptos"/>
                <w:sz w:val="17"/>
              </w:rPr>
              <w:t>amount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t>.</w:t>
            </w:r>
            <w:r w:rsidRPr="00F000C7">
              <w:rPr>
                <w:rFonts w:ascii="Aptos" w:eastAsia="Aptos" w:hAnsi="Aptos"/>
                <w:sz w:val="17"/>
                <w:lang w:val="ru-RU"/>
              </w:rPr>
              <w:br/>
            </w:r>
            <w:r>
              <w:rPr>
                <w:rFonts w:ascii="Aptos" w:eastAsia="Aptos" w:hAnsi="Aptos"/>
                <w:sz w:val="17"/>
              </w:rPr>
              <w:t>6. Проверить notifications, chat и dashboards.</w:t>
            </w:r>
          </w:p>
        </w:tc>
      </w:tr>
      <w:tr w:rsidR="00637FD6" w:rsidRPr="00147275" w14:paraId="0287DDAF" w14:textId="77777777">
        <w:tc>
          <w:tcPr>
            <w:tcW w:w="1984" w:type="dxa"/>
          </w:tcPr>
          <w:p w14:paraId="4C8E8B7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1388CF5D" w14:textId="77777777" w:rsidR="00B10A75" w:rsidRDefault="00000000">
            <w:r w:rsidRPr="00F000C7">
              <w:rPr>
                <w:rFonts w:ascii="Aptos" w:eastAsia="Aptos" w:hAnsi="Aptos"/>
                <w:sz w:val="17"/>
                <w:lang w:val="ru-RU"/>
              </w:rPr>
              <w:t xml:space="preserve">Каждый переход видим ровно тем участникам, которым положен. </w:t>
            </w:r>
            <w:r>
              <w:rPr>
                <w:rFonts w:ascii="Aptos" w:eastAsia="Aptos" w:hAnsi="Aptos"/>
                <w:sz w:val="17"/>
              </w:rPr>
              <w:t xml:space="preserve">Contractor visibility </w:t>
            </w:r>
            <w:proofErr w:type="spellStart"/>
            <w:r>
              <w:rPr>
                <w:rFonts w:ascii="Aptos" w:eastAsia="Aptos" w:hAnsi="Aptos"/>
                <w:sz w:val="17"/>
              </w:rPr>
              <w:t>зависит</w:t>
            </w:r>
            <w:proofErr w:type="spellEnd"/>
            <w:r>
              <w:rPr>
                <w:rFonts w:ascii="Aptos" w:eastAsia="Aptos" w:hAnsi="Aptos"/>
                <w:sz w:val="17"/>
              </w:rPr>
              <w:t xml:space="preserve"> </w:t>
            </w:r>
            <w:proofErr w:type="spellStart"/>
            <w:r>
              <w:rPr>
                <w:rFonts w:ascii="Aptos" w:eastAsia="Aptos" w:hAnsi="Aptos"/>
                <w:sz w:val="17"/>
              </w:rPr>
              <w:t>от</w:t>
            </w:r>
            <w:proofErr w:type="spellEnd"/>
            <w:r>
              <w:rPr>
                <w:rFonts w:ascii="Aptos" w:eastAsia="Aptos" w:hAnsi="Aptos"/>
                <w:sz w:val="17"/>
              </w:rPr>
              <w:t xml:space="preserve"> current owner + effective root unit; accepted КП связывается с closed request, события/счётчики/расчёты согласованы.</w:t>
            </w:r>
          </w:p>
        </w:tc>
      </w:tr>
      <w:tr w:rsidR="00637FD6" w:rsidRPr="00147275" w14:paraId="05F4DDFD" w14:textId="77777777">
        <w:tc>
          <w:tcPr>
            <w:tcW w:w="1984" w:type="dxa"/>
          </w:tcPr>
          <w:p w14:paraId="31502D3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BE331A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813B61C" w14:textId="77777777">
        <w:tc>
          <w:tcPr>
            <w:tcW w:w="1984" w:type="dxa"/>
          </w:tcPr>
          <w:p w14:paraId="1DF4F26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590320F1" w14:textId="77777777" w:rsidR="00B10A75" w:rsidRDefault="00000000">
            <w:r>
              <w:rPr>
                <w:rFonts w:ascii="Aptos" w:eastAsia="Aptos" w:hAnsi="Aptos"/>
                <w:sz w:val="17"/>
              </w:rPr>
              <w:t xml:space="preserve">Not Run / </w:t>
            </w:r>
            <w:r>
              <w:rPr>
                <w:rFonts w:ascii="Aptos" w:eastAsia="Aptos" w:hAnsi="Aptos"/>
                <w:b/>
                <w:sz w:val="17"/>
              </w:rPr>
              <w:t>Pass</w:t>
            </w:r>
            <w:r>
              <w:rPr>
                <w:rFonts w:ascii="Aptos" w:eastAsia="Aptos" w:hAnsi="Aptos"/>
                <w:sz w:val="17"/>
              </w:rPr>
              <w:t xml:space="preserve"> / Fail / Blocked</w:t>
            </w:r>
          </w:p>
        </w:tc>
      </w:tr>
      <w:tr w:rsidR="00637FD6" w:rsidRPr="00147275" w14:paraId="6C79C3AF" w14:textId="77777777">
        <w:tc>
          <w:tcPr>
            <w:tcW w:w="1984" w:type="dxa"/>
          </w:tcPr>
          <w:p w14:paraId="573E33F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085CD59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65510A1" w14:textId="77777777" w:rsidR="00637FD6" w:rsidRPr="00147275" w:rsidRDefault="00637FD6">
      <w:pPr>
        <w:rPr>
          <w:rFonts w:ascii="Aptos" w:hAnsi="Aptos"/>
        </w:rPr>
      </w:pPr>
    </w:p>
    <w:p w14:paraId="586BB44C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E2E-002 — Регистрация нового contractor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FF1B3A1" w14:textId="77777777">
        <w:trPr>
          <w:tblHeader/>
        </w:trPr>
        <w:tc>
          <w:tcPr>
            <w:tcW w:w="1984" w:type="dxa"/>
            <w:shd w:val="clear" w:color="auto" w:fill="D9EAF7"/>
          </w:tcPr>
          <w:p w14:paraId="36F0B03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4AA4D0F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168D5D0B" w14:textId="77777777">
        <w:tc>
          <w:tcPr>
            <w:tcW w:w="1984" w:type="dxa"/>
          </w:tcPr>
          <w:p w14:paraId="6684F2C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5631E4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E2E-002</w:t>
            </w:r>
          </w:p>
        </w:tc>
      </w:tr>
      <w:tr w:rsidR="00637FD6" w:rsidRPr="00147275" w14:paraId="51112BEC" w14:textId="77777777">
        <w:tc>
          <w:tcPr>
            <w:tcW w:w="1984" w:type="dxa"/>
          </w:tcPr>
          <w:p w14:paraId="48371AE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050FFAB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Регистрация нового contractor</w:t>
            </w:r>
          </w:p>
        </w:tc>
      </w:tr>
      <w:tr w:rsidR="00637FD6" w:rsidRPr="00147275" w14:paraId="4C9D5579" w14:textId="77777777">
        <w:tc>
          <w:tcPr>
            <w:tcW w:w="1984" w:type="dxa"/>
          </w:tcPr>
          <w:p w14:paraId="1ACECB7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0A612A3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6437E0F0" w14:textId="77777777">
        <w:tc>
          <w:tcPr>
            <w:tcW w:w="1984" w:type="dxa"/>
          </w:tcPr>
          <w:p w14:paraId="4AE4E6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4A6A1F1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</w:t>
            </w:r>
          </w:p>
        </w:tc>
      </w:tr>
      <w:tr w:rsidR="00637FD6" w:rsidRPr="00147275" w14:paraId="1F91E4CC" w14:textId="77777777">
        <w:tc>
          <w:tcPr>
            <w:tcW w:w="1984" w:type="dxa"/>
          </w:tcPr>
          <w:p w14:paraId="4EBD55B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508F2BD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Admin → Contractor → Security Officer</w:t>
            </w:r>
          </w:p>
        </w:tc>
      </w:tr>
      <w:tr w:rsidR="00637FD6" w:rsidRPr="00E41791" w14:paraId="60018CA4" w14:textId="77777777">
        <w:tc>
          <w:tcPr>
            <w:tcW w:w="1984" w:type="dxa"/>
          </w:tcPr>
          <w:p w14:paraId="3B032C1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3BF6139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Работает </w:t>
            </w:r>
            <w:r w:rsidRPr="00147275">
              <w:rPr>
                <w:rFonts w:ascii="Aptos" w:hAnsi="Aptos"/>
                <w:sz w:val="17"/>
              </w:rPr>
              <w:t>test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mailbox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есть свободные </w:t>
            </w:r>
            <w:r w:rsidRPr="00147275">
              <w:rPr>
                <w:rFonts w:ascii="Aptos" w:hAnsi="Aptos"/>
                <w:sz w:val="17"/>
              </w:rPr>
              <w:t>email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login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1AA35AC4" w14:textId="77777777">
        <w:tc>
          <w:tcPr>
            <w:tcW w:w="1984" w:type="dxa"/>
          </w:tcPr>
          <w:p w14:paraId="367D4D9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0017584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contractor.e2e@example.test.</w:t>
            </w:r>
          </w:p>
        </w:tc>
      </w:tr>
      <w:tr w:rsidR="00637FD6" w:rsidRPr="00E41791" w14:paraId="3B680441" w14:textId="77777777">
        <w:tc>
          <w:tcPr>
            <w:tcW w:w="1984" w:type="dxa"/>
          </w:tcPr>
          <w:p w14:paraId="07DDCE0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6336765F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</w:t>
            </w:r>
            <w:r w:rsidRPr="00147275">
              <w:rPr>
                <w:rFonts w:ascii="Aptos" w:hAnsi="Aptos"/>
                <w:sz w:val="17"/>
              </w:rPr>
              <w:t>Admin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выпускает </w:t>
            </w:r>
            <w:r w:rsidRPr="00147275">
              <w:rPr>
                <w:rFonts w:ascii="Aptos" w:hAnsi="Aptos"/>
                <w:sz w:val="17"/>
              </w:rPr>
              <w:t>invite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регистрируется и подтверждает </w:t>
            </w:r>
            <w:r w:rsidRPr="00147275">
              <w:rPr>
                <w:rFonts w:ascii="Aptos" w:hAnsi="Aptos"/>
                <w:sz w:val="17"/>
              </w:rPr>
              <w:t>email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</w:t>
            </w:r>
            <w:r w:rsidRPr="00147275">
              <w:rPr>
                <w:rFonts w:ascii="Aptos" w:hAnsi="Aptos"/>
                <w:sz w:val="17"/>
              </w:rPr>
              <w:t>Security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Officer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одобряет </w:t>
            </w:r>
            <w:r w:rsidRPr="00147275">
              <w:rPr>
                <w:rFonts w:ascii="Aptos" w:hAnsi="Aptos"/>
                <w:sz w:val="17"/>
              </w:rPr>
              <w:t>account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4.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устанавливает пароль/завершает </w:t>
            </w:r>
            <w:r w:rsidRPr="00147275">
              <w:rPr>
                <w:rFonts w:ascii="Aptos" w:hAnsi="Aptos"/>
                <w:sz w:val="17"/>
              </w:rPr>
              <w:t>onboarding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входит.</w:t>
            </w:r>
          </w:p>
        </w:tc>
      </w:tr>
      <w:tr w:rsidR="00637FD6" w:rsidRPr="00147275" w14:paraId="14BD35ED" w14:textId="77777777">
        <w:tc>
          <w:tcPr>
            <w:tcW w:w="1984" w:type="dxa"/>
          </w:tcPr>
          <w:p w14:paraId="20780EE7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38E06CD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Lifecycle проходит review/verified/active без обхода approval; final account имеет contractor role и ограниченный scope.</w:t>
            </w:r>
          </w:p>
        </w:tc>
      </w:tr>
      <w:tr w:rsidR="00637FD6" w:rsidRPr="00147275" w14:paraId="541FC517" w14:textId="77777777">
        <w:tc>
          <w:tcPr>
            <w:tcW w:w="1984" w:type="dxa"/>
          </w:tcPr>
          <w:p w14:paraId="39CA7E3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2858076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0B392315" w14:textId="77777777">
        <w:tc>
          <w:tcPr>
            <w:tcW w:w="1984" w:type="dxa"/>
          </w:tcPr>
          <w:p w14:paraId="61D8EDA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5A22FC6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776EF3B5" w14:textId="77777777">
        <w:tc>
          <w:tcPr>
            <w:tcW w:w="1984" w:type="dxa"/>
          </w:tcPr>
          <w:p w14:paraId="2A038A3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4D917B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7688641B" w14:textId="77777777" w:rsidR="00637FD6" w:rsidRPr="00147275" w:rsidRDefault="00637FD6">
      <w:pPr>
        <w:rPr>
          <w:rFonts w:ascii="Aptos" w:hAnsi="Aptos"/>
        </w:rPr>
      </w:pPr>
    </w:p>
    <w:p w14:paraId="69755BAA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E2E-003 — Оргструктура и наследуемый scope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DEFB1CB" w14:textId="77777777">
        <w:trPr>
          <w:tblHeader/>
        </w:trPr>
        <w:tc>
          <w:tcPr>
            <w:tcW w:w="1984" w:type="dxa"/>
            <w:shd w:val="clear" w:color="auto" w:fill="D9EAF7"/>
          </w:tcPr>
          <w:p w14:paraId="564A6C5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002B087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3B4C1B6" w14:textId="77777777">
        <w:tc>
          <w:tcPr>
            <w:tcW w:w="1984" w:type="dxa"/>
          </w:tcPr>
          <w:p w14:paraId="3F846AF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607C8F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E2E-003</w:t>
            </w:r>
          </w:p>
        </w:tc>
      </w:tr>
      <w:tr w:rsidR="00637FD6" w:rsidRPr="00147275" w14:paraId="7B2DF56B" w14:textId="77777777">
        <w:tc>
          <w:tcPr>
            <w:tcW w:w="1984" w:type="dxa"/>
          </w:tcPr>
          <w:p w14:paraId="487815C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41E7F85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Оргструктура и наследуемый scope</w:t>
            </w:r>
          </w:p>
        </w:tc>
      </w:tr>
      <w:tr w:rsidR="00637FD6" w:rsidRPr="00147275" w14:paraId="7C0E7F9F" w14:textId="77777777">
        <w:tc>
          <w:tcPr>
            <w:tcW w:w="1984" w:type="dxa"/>
          </w:tcPr>
          <w:p w14:paraId="2D2CFA5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18CA7C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121F117C" w14:textId="77777777">
        <w:tc>
          <w:tcPr>
            <w:tcW w:w="1984" w:type="dxa"/>
          </w:tcPr>
          <w:p w14:paraId="5342E54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4862D1F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</w:t>
            </w:r>
          </w:p>
        </w:tc>
      </w:tr>
      <w:tr w:rsidR="00637FD6" w:rsidRPr="00147275" w14:paraId="7AF5251E" w14:textId="77777777">
        <w:tc>
          <w:tcPr>
            <w:tcW w:w="1984" w:type="dxa"/>
          </w:tcPr>
          <w:p w14:paraId="4CEE80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4C314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Superadmin → PM → Lead Economist → Economist → Operator</w:t>
            </w:r>
          </w:p>
        </w:tc>
      </w:tr>
      <w:tr w:rsidR="00637FD6" w:rsidRPr="00147275" w14:paraId="541C9C29" w14:textId="77777777">
        <w:tc>
          <w:tcPr>
            <w:tcW w:w="1984" w:type="dxa"/>
          </w:tcPr>
          <w:p w14:paraId="299DF4E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2BC8DEE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Тестовая ветка hierarchy изолирована.</w:t>
            </w:r>
          </w:p>
        </w:tc>
      </w:tr>
      <w:tr w:rsidR="00637FD6" w:rsidRPr="00147275" w14:paraId="4CC3E675" w14:textId="77777777">
        <w:tc>
          <w:tcPr>
            <w:tcW w:w="1984" w:type="dxa"/>
          </w:tcPr>
          <w:p w14:paraId="689FB2F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51A1F1B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Division QA, Team QA, users.</w:t>
            </w:r>
          </w:p>
        </w:tc>
      </w:tr>
      <w:tr w:rsidR="00637FD6" w:rsidRPr="00147275" w14:paraId="5E47D4C2" w14:textId="77777777">
        <w:tc>
          <w:tcPr>
            <w:tcW w:w="1984" w:type="dxa"/>
          </w:tcPr>
          <w:p w14:paraId="126CE79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76FCE0C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1. Superadmin создаёт hierarchy и users.</w:t>
            </w:r>
            <w:r w:rsidRPr="00147275">
              <w:rPr>
                <w:rFonts w:ascii="Aptos" w:hAnsi="Aptos"/>
                <w:sz w:val="17"/>
              </w:rPr>
              <w:br/>
              <w:t>2. Назначает memberships/managers.</w:t>
            </w:r>
            <w:r w:rsidRPr="00147275">
              <w:rPr>
                <w:rFonts w:ascii="Aptos" w:hAnsi="Aptos"/>
                <w:sz w:val="17"/>
              </w:rPr>
              <w:br/>
              <w:t>3. Каждый пользователь входит и проверяет requests/users/dashboard.</w:t>
            </w:r>
            <w:r w:rsidRPr="00147275">
              <w:rPr>
                <w:rFonts w:ascii="Aptos" w:hAnsi="Aptos"/>
                <w:sz w:val="17"/>
              </w:rPr>
              <w:br/>
            </w:r>
            <w:r w:rsidRPr="00147275">
              <w:rPr>
                <w:rFonts w:ascii="Aptos" w:hAnsi="Aptos"/>
                <w:sz w:val="17"/>
              </w:rPr>
              <w:lastRenderedPageBreak/>
              <w:t>4. Проверить sibling и other-tree запреты.</w:t>
            </w:r>
          </w:p>
        </w:tc>
      </w:tr>
      <w:tr w:rsidR="00637FD6" w:rsidRPr="00E41791" w14:paraId="09CA826C" w14:textId="77777777">
        <w:tc>
          <w:tcPr>
            <w:tcW w:w="1984" w:type="dxa"/>
          </w:tcPr>
          <w:p w14:paraId="04BA059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lastRenderedPageBreak/>
              <w:t>Ожидаемый результат</w:t>
            </w:r>
          </w:p>
        </w:tc>
        <w:tc>
          <w:tcPr>
            <w:tcW w:w="8277" w:type="dxa"/>
          </w:tcPr>
          <w:p w14:paraId="6F75805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Структура видна корректно, доступ наследуется только в нужных границах и не даёт горизонтальное чтение.</w:t>
            </w:r>
          </w:p>
        </w:tc>
      </w:tr>
      <w:tr w:rsidR="00637FD6" w:rsidRPr="00147275" w14:paraId="71C18F4F" w14:textId="77777777">
        <w:tc>
          <w:tcPr>
            <w:tcW w:w="1984" w:type="dxa"/>
          </w:tcPr>
          <w:p w14:paraId="38FA2ED8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0E3E47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2A6BA9D" w14:textId="77777777">
        <w:tc>
          <w:tcPr>
            <w:tcW w:w="1984" w:type="dxa"/>
          </w:tcPr>
          <w:p w14:paraId="29A3CC4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0BE1708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27AEB83D" w14:textId="77777777">
        <w:tc>
          <w:tcPr>
            <w:tcW w:w="1984" w:type="dxa"/>
          </w:tcPr>
          <w:p w14:paraId="3152157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350F514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74DEB7A6" w14:textId="77777777" w:rsidR="00637FD6" w:rsidRPr="00147275" w:rsidRDefault="00637FD6">
      <w:pPr>
        <w:rPr>
          <w:rFonts w:ascii="Aptos" w:hAnsi="Aptos"/>
        </w:rPr>
      </w:pPr>
    </w:p>
    <w:p w14:paraId="1F38640D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E2E-004 — Request + файлы + чат + receipts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42CB625" w14:textId="77777777">
        <w:trPr>
          <w:tblHeader/>
        </w:trPr>
        <w:tc>
          <w:tcPr>
            <w:tcW w:w="1984" w:type="dxa"/>
            <w:shd w:val="clear" w:color="auto" w:fill="D9EAF7"/>
          </w:tcPr>
          <w:p w14:paraId="51630D3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5FFF675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3CDB6C75" w14:textId="77777777">
        <w:tc>
          <w:tcPr>
            <w:tcW w:w="1984" w:type="dxa"/>
          </w:tcPr>
          <w:p w14:paraId="22548A1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2042C71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E2E-004</w:t>
            </w:r>
          </w:p>
        </w:tc>
      </w:tr>
      <w:tr w:rsidR="00637FD6" w:rsidRPr="00147275" w14:paraId="754C2725" w14:textId="77777777">
        <w:tc>
          <w:tcPr>
            <w:tcW w:w="1984" w:type="dxa"/>
          </w:tcPr>
          <w:p w14:paraId="48DC8E7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5052030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Request + файлы + чат + receipts</w:t>
            </w:r>
          </w:p>
        </w:tc>
      </w:tr>
      <w:tr w:rsidR="00637FD6" w:rsidRPr="00147275" w14:paraId="5903C44F" w14:textId="77777777">
        <w:tc>
          <w:tcPr>
            <w:tcW w:w="1984" w:type="dxa"/>
          </w:tcPr>
          <w:p w14:paraId="0586A85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19F4A25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6E0E4CA1" w14:textId="77777777">
        <w:tc>
          <w:tcPr>
            <w:tcW w:w="1984" w:type="dxa"/>
          </w:tcPr>
          <w:p w14:paraId="008EDE1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03EB1EE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</w:t>
            </w:r>
          </w:p>
        </w:tc>
      </w:tr>
      <w:tr w:rsidR="00637FD6" w:rsidRPr="00147275" w14:paraId="7741645D" w14:textId="77777777">
        <w:tc>
          <w:tcPr>
            <w:tcW w:w="1984" w:type="dxa"/>
          </w:tcPr>
          <w:p w14:paraId="359E9C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20E11DC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Operator ↔ Contractor ↔ Economist</w:t>
            </w:r>
          </w:p>
        </w:tc>
      </w:tr>
      <w:tr w:rsidR="00637FD6" w:rsidRPr="00147275" w14:paraId="5A6199BB" w14:textId="77777777">
        <w:tc>
          <w:tcPr>
            <w:tcW w:w="1984" w:type="dxa"/>
          </w:tcPr>
          <w:p w14:paraId="22B43FA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7FA5A2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открытая request, WebSocket/file_guard/notifications доступны.</w:t>
            </w:r>
          </w:p>
        </w:tc>
      </w:tr>
      <w:tr w:rsidR="00637FD6" w:rsidRPr="00147275" w14:paraId="7298612B" w14:textId="77777777">
        <w:tc>
          <w:tcPr>
            <w:tcW w:w="1984" w:type="dxa"/>
          </w:tcPr>
          <w:p w14:paraId="6D5375A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35D6200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valid.pdf, valid.png, message text.</w:t>
            </w:r>
          </w:p>
        </w:tc>
      </w:tr>
      <w:tr w:rsidR="00637FD6" w:rsidRPr="00E41791" w14:paraId="6D5DFB55" w14:textId="77777777">
        <w:tc>
          <w:tcPr>
            <w:tcW w:w="1984" w:type="dxa"/>
          </w:tcPr>
          <w:p w14:paraId="5AD4B5A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2D493AB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1. Создать request attachment.</w:t>
            </w:r>
            <w:r w:rsidRPr="00147275">
              <w:rPr>
                <w:rFonts w:ascii="Aptos" w:hAnsi="Aptos"/>
                <w:sz w:val="17"/>
              </w:rPr>
              <w:br/>
              <w:t xml:space="preserve">2. </w:t>
            </w:r>
            <w:proofErr w:type="gramStart"/>
            <w:r w:rsidRPr="00147275">
              <w:rPr>
                <w:rFonts w:ascii="Aptos" w:hAnsi="Aptos"/>
                <w:sz w:val="17"/>
              </w:rPr>
              <w:t>Contractor создаёт</w:t>
            </w:r>
            <w:proofErr w:type="gramEnd"/>
            <w:r w:rsidRPr="00147275">
              <w:rPr>
                <w:rFonts w:ascii="Aptos" w:hAnsi="Aptos"/>
                <w:sz w:val="17"/>
              </w:rPr>
              <w:t xml:space="preserve"> offer attachment.</w:t>
            </w:r>
            <w:r w:rsidRPr="00147275">
              <w:rPr>
                <w:rFonts w:ascii="Aptos" w:hAnsi="Aptos"/>
                <w:sz w:val="17"/>
              </w:rPr>
              <w:br/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3. Стороны обмениваются чат-сообщениями и </w:t>
            </w:r>
            <w:r w:rsidRPr="00147275">
              <w:rPr>
                <w:rFonts w:ascii="Aptos" w:hAnsi="Aptos"/>
                <w:sz w:val="17"/>
              </w:rPr>
              <w:t>attachment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4. Получатель отмечает </w:t>
            </w:r>
            <w:r w:rsidRPr="00147275">
              <w:rPr>
                <w:rFonts w:ascii="Aptos" w:hAnsi="Aptos"/>
                <w:sz w:val="17"/>
              </w:rPr>
              <w:t>read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проверяет </w:t>
            </w:r>
            <w:r w:rsidRPr="00147275">
              <w:rPr>
                <w:rFonts w:ascii="Aptos" w:hAnsi="Aptos"/>
                <w:sz w:val="17"/>
              </w:rPr>
              <w:t>notification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E41791" w14:paraId="54AD1970" w14:textId="77777777">
        <w:tc>
          <w:tcPr>
            <w:tcW w:w="1984" w:type="dxa"/>
          </w:tcPr>
          <w:p w14:paraId="497FD3F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47F31D0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Все вложения проходят </w:t>
            </w:r>
            <w:r w:rsidRPr="00147275">
              <w:rPr>
                <w:rFonts w:ascii="Aptos" w:hAnsi="Aptos"/>
                <w:sz w:val="17"/>
              </w:rPr>
              <w:t>guard</w:t>
            </w:r>
            <w:r w:rsidRPr="00147275">
              <w:rPr>
                <w:rFonts w:ascii="Aptos" w:hAnsi="Aptos"/>
                <w:sz w:val="17"/>
                <w:lang w:val="ru-RU"/>
              </w:rPr>
              <w:t>, сообщения/</w:t>
            </w:r>
            <w:r w:rsidRPr="00147275">
              <w:rPr>
                <w:rFonts w:ascii="Aptos" w:hAnsi="Aptos"/>
                <w:sz w:val="17"/>
              </w:rPr>
              <w:t>receipts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realtime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 синхронизированы, </w:t>
            </w:r>
            <w:r w:rsidRPr="00147275">
              <w:rPr>
                <w:rFonts w:ascii="Aptos" w:hAnsi="Aptos"/>
                <w:sz w:val="17"/>
              </w:rPr>
              <w:t>scope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нарушен.</w:t>
            </w:r>
          </w:p>
        </w:tc>
      </w:tr>
      <w:tr w:rsidR="00637FD6" w:rsidRPr="00147275" w14:paraId="1B6F9FF2" w14:textId="77777777">
        <w:tc>
          <w:tcPr>
            <w:tcW w:w="1984" w:type="dxa"/>
          </w:tcPr>
          <w:p w14:paraId="0FB5C89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4BDDEA3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5B3397A7" w14:textId="77777777">
        <w:tc>
          <w:tcPr>
            <w:tcW w:w="1984" w:type="dxa"/>
          </w:tcPr>
          <w:p w14:paraId="2457B7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5426450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7BD8C23A" w14:textId="77777777">
        <w:tc>
          <w:tcPr>
            <w:tcW w:w="1984" w:type="dxa"/>
          </w:tcPr>
          <w:p w14:paraId="654DC7A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3F0E6F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5A03610" w14:textId="77777777" w:rsidR="00637FD6" w:rsidRPr="00147275" w:rsidRDefault="00637FD6">
      <w:pPr>
        <w:rPr>
          <w:rFonts w:ascii="Aptos" w:hAnsi="Aptos"/>
        </w:rPr>
      </w:pPr>
    </w:p>
    <w:p w14:paraId="2E46DB8E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E</w:t>
      </w:r>
      <w:r w:rsidRPr="00147275">
        <w:rPr>
          <w:rFonts w:ascii="Aptos" w:hAnsi="Aptos"/>
          <w:lang w:val="ru-RU"/>
        </w:rPr>
        <w:t>2</w:t>
      </w:r>
      <w:r w:rsidRPr="00147275">
        <w:rPr>
          <w:rFonts w:ascii="Aptos" w:hAnsi="Aptos"/>
        </w:rPr>
        <w:t>E</w:t>
      </w:r>
      <w:r w:rsidRPr="00147275">
        <w:rPr>
          <w:rFonts w:ascii="Aptos" w:hAnsi="Aptos"/>
          <w:lang w:val="ru-RU"/>
        </w:rPr>
        <w:t xml:space="preserve">-005 — Контрольное закрытие заявки и </w:t>
      </w:r>
      <w:r w:rsidRPr="00147275">
        <w:rPr>
          <w:rFonts w:ascii="Aptos" w:hAnsi="Aptos"/>
        </w:rPr>
        <w:t>savings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43064242" w14:textId="77777777">
        <w:trPr>
          <w:tblHeader/>
        </w:trPr>
        <w:tc>
          <w:tcPr>
            <w:tcW w:w="1984" w:type="dxa"/>
            <w:shd w:val="clear" w:color="auto" w:fill="D9EAF7"/>
          </w:tcPr>
          <w:p w14:paraId="6F61A4F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10024B0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DA0A96F" w14:textId="77777777">
        <w:tc>
          <w:tcPr>
            <w:tcW w:w="1984" w:type="dxa"/>
          </w:tcPr>
          <w:p w14:paraId="6228C69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156E51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E2E-005</w:t>
            </w:r>
          </w:p>
        </w:tc>
      </w:tr>
      <w:tr w:rsidR="00637FD6" w:rsidRPr="00E41791" w14:paraId="5BCB1A0F" w14:textId="77777777">
        <w:tc>
          <w:tcPr>
            <w:tcW w:w="1984" w:type="dxa"/>
          </w:tcPr>
          <w:p w14:paraId="6790D2A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39ED330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Контрольное закрытие заявки и </w:t>
            </w:r>
            <w:r w:rsidRPr="00147275">
              <w:rPr>
                <w:rFonts w:ascii="Aptos" w:hAnsi="Aptos"/>
                <w:sz w:val="17"/>
              </w:rPr>
              <w:t>savings</w:t>
            </w:r>
          </w:p>
        </w:tc>
      </w:tr>
      <w:tr w:rsidR="00637FD6" w:rsidRPr="00147275" w14:paraId="7AE48D09" w14:textId="77777777">
        <w:tc>
          <w:tcPr>
            <w:tcW w:w="1984" w:type="dxa"/>
          </w:tcPr>
          <w:p w14:paraId="19B3AA1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1C90D26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355A8AEE" w14:textId="77777777">
        <w:tc>
          <w:tcPr>
            <w:tcW w:w="1984" w:type="dxa"/>
          </w:tcPr>
          <w:p w14:paraId="2D03876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7B6D90D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</w:t>
            </w:r>
          </w:p>
        </w:tc>
      </w:tr>
      <w:tr w:rsidR="00637FD6" w:rsidRPr="00147275" w14:paraId="7888682B" w14:textId="77777777">
        <w:tc>
          <w:tcPr>
            <w:tcW w:w="1984" w:type="dxa"/>
          </w:tcPr>
          <w:p w14:paraId="6D90ABF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62231FD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Economist → PM</w:t>
            </w:r>
          </w:p>
        </w:tc>
      </w:tr>
      <w:tr w:rsidR="00637FD6" w:rsidRPr="00147275" w14:paraId="20B6B354" w14:textId="77777777">
        <w:tc>
          <w:tcPr>
            <w:tcW w:w="1984" w:type="dxa"/>
          </w:tcPr>
          <w:p w14:paraId="2411324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42C1D28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request initial=1 000 000 и accepted offer=850 000.</w:t>
            </w:r>
          </w:p>
        </w:tc>
      </w:tr>
      <w:tr w:rsidR="00637FD6" w:rsidRPr="00147275" w14:paraId="4518BA88" w14:textId="77777777">
        <w:tc>
          <w:tcPr>
            <w:tcW w:w="1984" w:type="dxa"/>
          </w:tcPr>
          <w:p w14:paraId="1C0A640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55AC111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Контрольные суммы.</w:t>
            </w:r>
          </w:p>
        </w:tc>
      </w:tr>
      <w:tr w:rsidR="00637FD6" w:rsidRPr="00147275" w14:paraId="467DDA64" w14:textId="77777777">
        <w:tc>
          <w:tcPr>
            <w:tcW w:w="1984" w:type="dxa"/>
          </w:tcPr>
          <w:p w14:paraId="60B8D41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2DAC4FC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</w:t>
            </w:r>
            <w:r w:rsidRPr="00147275">
              <w:rPr>
                <w:rFonts w:ascii="Aptos" w:hAnsi="Aptos"/>
                <w:sz w:val="17"/>
              </w:rPr>
              <w:t>Economist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принимает КП и закрывает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2. PM открывает process/savings dashboard.</w:t>
            </w:r>
            <w:r w:rsidRPr="00147275">
              <w:rPr>
                <w:rFonts w:ascii="Aptos" w:hAnsi="Aptos"/>
                <w:sz w:val="17"/>
              </w:rPr>
              <w:br/>
              <w:t>3. Сверяет статусы, final amount и экономию 150 000.</w:t>
            </w:r>
          </w:p>
        </w:tc>
      </w:tr>
      <w:tr w:rsidR="00637FD6" w:rsidRPr="00E41791" w14:paraId="5B5804D0" w14:textId="77777777">
        <w:tc>
          <w:tcPr>
            <w:tcW w:w="1984" w:type="dxa"/>
          </w:tcPr>
          <w:p w14:paraId="652FF84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7C54C6B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dashboard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используют единые </w:t>
            </w:r>
            <w:r w:rsidRPr="00147275">
              <w:rPr>
                <w:rFonts w:ascii="Aptos" w:hAnsi="Aptos"/>
                <w:sz w:val="17"/>
              </w:rPr>
              <w:t>persisted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данные; показатели соответствуют контрольному ручному расчёту.</w:t>
            </w:r>
          </w:p>
        </w:tc>
      </w:tr>
      <w:tr w:rsidR="00637FD6" w:rsidRPr="00147275" w14:paraId="42A41A8A" w14:textId="77777777">
        <w:tc>
          <w:tcPr>
            <w:tcW w:w="1984" w:type="dxa"/>
          </w:tcPr>
          <w:p w14:paraId="5ABD9187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3584CC7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3F8F253C" w14:textId="77777777">
        <w:tc>
          <w:tcPr>
            <w:tcW w:w="1984" w:type="dxa"/>
          </w:tcPr>
          <w:p w14:paraId="2C9AF3E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F8BC19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304B1141" w14:textId="77777777">
        <w:tc>
          <w:tcPr>
            <w:tcW w:w="1984" w:type="dxa"/>
          </w:tcPr>
          <w:p w14:paraId="7194450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0296D1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AE1B4CB" w14:textId="77777777" w:rsidR="00637FD6" w:rsidRPr="00147275" w:rsidRDefault="00637FD6">
      <w:pPr>
        <w:rPr>
          <w:rFonts w:ascii="Aptos" w:hAnsi="Aptos"/>
        </w:rPr>
      </w:pPr>
    </w:p>
    <w:p w14:paraId="4FE1A2D7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E</w:t>
      </w:r>
      <w:r w:rsidRPr="00147275">
        <w:rPr>
          <w:rFonts w:ascii="Aptos" w:hAnsi="Aptos"/>
          <w:lang w:val="ru-RU"/>
        </w:rPr>
        <w:t>2</w:t>
      </w:r>
      <w:r w:rsidRPr="00147275">
        <w:rPr>
          <w:rFonts w:ascii="Aptos" w:hAnsi="Aptos"/>
        </w:rPr>
        <w:t>E</w:t>
      </w:r>
      <w:r w:rsidRPr="00147275">
        <w:rPr>
          <w:rFonts w:ascii="Aptos" w:hAnsi="Aptos"/>
          <w:lang w:val="ru-RU"/>
        </w:rPr>
        <w:t xml:space="preserve">-006 — Индивидуальный </w:t>
      </w:r>
      <w:r w:rsidRPr="00147275">
        <w:rPr>
          <w:rFonts w:ascii="Aptos" w:hAnsi="Aptos"/>
        </w:rPr>
        <w:t>grant</w:t>
      </w:r>
      <w:r w:rsidRPr="00147275">
        <w:rPr>
          <w:rFonts w:ascii="Aptos" w:hAnsi="Aptos"/>
          <w:lang w:val="ru-RU"/>
        </w:rPr>
        <w:t xml:space="preserve"> без смены роли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57E08948" w14:textId="77777777">
        <w:trPr>
          <w:tblHeader/>
        </w:trPr>
        <w:tc>
          <w:tcPr>
            <w:tcW w:w="1984" w:type="dxa"/>
            <w:shd w:val="clear" w:color="auto" w:fill="D9EAF7"/>
          </w:tcPr>
          <w:p w14:paraId="1E30FCCE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585F377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3048E9FF" w14:textId="77777777">
        <w:tc>
          <w:tcPr>
            <w:tcW w:w="1984" w:type="dxa"/>
          </w:tcPr>
          <w:p w14:paraId="5BFF64F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6FD0974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E2E-006</w:t>
            </w:r>
          </w:p>
        </w:tc>
      </w:tr>
      <w:tr w:rsidR="00637FD6" w:rsidRPr="00E41791" w14:paraId="5EF1BA2C" w14:textId="77777777">
        <w:tc>
          <w:tcPr>
            <w:tcW w:w="1984" w:type="dxa"/>
          </w:tcPr>
          <w:p w14:paraId="784595B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208D11D4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Индивидуальный </w:t>
            </w:r>
            <w:r w:rsidRPr="00147275">
              <w:rPr>
                <w:rFonts w:ascii="Aptos" w:hAnsi="Aptos"/>
                <w:sz w:val="17"/>
              </w:rPr>
              <w:t>grant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без смены роли</w:t>
            </w:r>
          </w:p>
        </w:tc>
      </w:tr>
      <w:tr w:rsidR="00637FD6" w:rsidRPr="00147275" w14:paraId="57505F19" w14:textId="77777777">
        <w:tc>
          <w:tcPr>
            <w:tcW w:w="1984" w:type="dxa"/>
          </w:tcPr>
          <w:p w14:paraId="7A8000C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1BA9ACA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60040C62" w14:textId="77777777">
        <w:tc>
          <w:tcPr>
            <w:tcW w:w="1984" w:type="dxa"/>
          </w:tcPr>
          <w:p w14:paraId="415D2E4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EC53EB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 / Permission</w:t>
            </w:r>
          </w:p>
        </w:tc>
      </w:tr>
      <w:tr w:rsidR="00637FD6" w:rsidRPr="00147275" w14:paraId="71562690" w14:textId="77777777">
        <w:tc>
          <w:tcPr>
            <w:tcW w:w="1984" w:type="dxa"/>
          </w:tcPr>
          <w:p w14:paraId="165BE8E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5F022BC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Admin → delegated Economist</w:t>
            </w:r>
          </w:p>
        </w:tc>
      </w:tr>
      <w:tr w:rsidR="00637FD6" w:rsidRPr="00147275" w14:paraId="3322200F" w14:textId="77777777">
        <w:tc>
          <w:tcPr>
            <w:tcW w:w="1984" w:type="dxa"/>
          </w:tcPr>
          <w:p w14:paraId="1112682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A31CA1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Economist без contractor status permission, contractor в review.</w:t>
            </w:r>
          </w:p>
        </w:tc>
      </w:tr>
      <w:tr w:rsidR="00637FD6" w:rsidRPr="00147275" w14:paraId="68A961ED" w14:textId="77777777">
        <w:tc>
          <w:tcPr>
            <w:tcW w:w="1984" w:type="dxa"/>
          </w:tcPr>
          <w:p w14:paraId="3F349B2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6031918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Grant contractors.profile.status.update.</w:t>
            </w:r>
          </w:p>
        </w:tc>
      </w:tr>
      <w:tr w:rsidR="00637FD6" w:rsidRPr="00147275" w14:paraId="22F4C620" w14:textId="77777777">
        <w:tc>
          <w:tcPr>
            <w:tcW w:w="1984" w:type="dxa"/>
          </w:tcPr>
          <w:p w14:paraId="451EB88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69A27C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Зафиксировать отсутствие </w:t>
            </w:r>
            <w:r w:rsidRPr="00147275">
              <w:rPr>
                <w:rFonts w:ascii="Aptos" w:hAnsi="Aptos"/>
                <w:sz w:val="17"/>
              </w:rPr>
              <w:t>action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</w:t>
            </w:r>
            <w:r w:rsidRPr="00147275">
              <w:rPr>
                <w:rFonts w:ascii="Aptos" w:hAnsi="Aptos"/>
                <w:sz w:val="17"/>
              </w:rPr>
              <w:t>Admin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выдаёт </w:t>
            </w:r>
            <w:r w:rsidRPr="00147275">
              <w:rPr>
                <w:rFonts w:ascii="Aptos" w:hAnsi="Aptos"/>
                <w:sz w:val="17"/>
              </w:rPr>
              <w:t>grant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3. </w:t>
            </w:r>
            <w:r w:rsidRPr="00147275">
              <w:rPr>
                <w:rFonts w:ascii="Aptos" w:hAnsi="Aptos"/>
                <w:sz w:val="17"/>
              </w:rPr>
              <w:t>Economist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обновляет сессию, меняет статус </w:t>
            </w:r>
            <w:r w:rsidRPr="00147275">
              <w:rPr>
                <w:rFonts w:ascii="Aptos" w:hAnsi="Aptos"/>
                <w:sz w:val="17"/>
              </w:rPr>
              <w:t>contractor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lastRenderedPageBreak/>
              <w:t>4. Admin отзывает grant.</w:t>
            </w:r>
          </w:p>
        </w:tc>
      </w:tr>
      <w:tr w:rsidR="00637FD6" w:rsidRPr="00E41791" w14:paraId="4962E13C" w14:textId="77777777">
        <w:tc>
          <w:tcPr>
            <w:tcW w:w="1984" w:type="dxa"/>
          </w:tcPr>
          <w:p w14:paraId="2361826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lastRenderedPageBreak/>
              <w:t>Ожидаемый результат</w:t>
            </w:r>
          </w:p>
        </w:tc>
        <w:tc>
          <w:tcPr>
            <w:tcW w:w="8277" w:type="dxa"/>
          </w:tcPr>
          <w:p w14:paraId="6ED3AB6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Грант даёт только делегированное действие в соответствующем </w:t>
            </w:r>
            <w:r w:rsidRPr="00147275">
              <w:rPr>
                <w:rFonts w:ascii="Aptos" w:hAnsi="Aptos"/>
                <w:sz w:val="17"/>
              </w:rPr>
              <w:t>scope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роль пользователя не меняется, </w:t>
            </w:r>
            <w:r w:rsidRPr="00147275">
              <w:rPr>
                <w:rFonts w:ascii="Aptos" w:hAnsi="Aptos"/>
                <w:sz w:val="17"/>
              </w:rPr>
              <w:t>rollback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работает.</w:t>
            </w:r>
          </w:p>
        </w:tc>
      </w:tr>
      <w:tr w:rsidR="00637FD6" w:rsidRPr="00147275" w14:paraId="2C11B165" w14:textId="77777777">
        <w:tc>
          <w:tcPr>
            <w:tcW w:w="1984" w:type="dxa"/>
          </w:tcPr>
          <w:p w14:paraId="7167A6C4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3075A39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45DD8344" w14:textId="77777777">
        <w:tc>
          <w:tcPr>
            <w:tcW w:w="1984" w:type="dxa"/>
          </w:tcPr>
          <w:p w14:paraId="3DCF4BD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549DD41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17150203" w14:textId="77777777">
        <w:tc>
          <w:tcPr>
            <w:tcW w:w="1984" w:type="dxa"/>
          </w:tcPr>
          <w:p w14:paraId="5E01A18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F9F232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BFAFB64" w14:textId="77777777" w:rsidR="00637FD6" w:rsidRPr="00147275" w:rsidRDefault="00637FD6">
      <w:pPr>
        <w:rPr>
          <w:rFonts w:ascii="Aptos" w:hAnsi="Aptos"/>
        </w:rPr>
      </w:pPr>
    </w:p>
    <w:p w14:paraId="068AFE0E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E2E-007 — План, заявка и dashboard plan/fact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200D2A2E" w14:textId="77777777">
        <w:trPr>
          <w:tblHeader/>
        </w:trPr>
        <w:tc>
          <w:tcPr>
            <w:tcW w:w="1984" w:type="dxa"/>
            <w:shd w:val="clear" w:color="auto" w:fill="D9EAF7"/>
          </w:tcPr>
          <w:p w14:paraId="1D41009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61C00F0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A3D2AC6" w14:textId="77777777">
        <w:tc>
          <w:tcPr>
            <w:tcW w:w="1984" w:type="dxa"/>
          </w:tcPr>
          <w:p w14:paraId="3417E7C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4227DB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E2E-007</w:t>
            </w:r>
          </w:p>
        </w:tc>
      </w:tr>
      <w:tr w:rsidR="00637FD6" w:rsidRPr="00147275" w14:paraId="48998182" w14:textId="77777777">
        <w:tc>
          <w:tcPr>
            <w:tcW w:w="1984" w:type="dxa"/>
          </w:tcPr>
          <w:p w14:paraId="679EB33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4E4F05A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План, заявка и dashboard plan/fact</w:t>
            </w:r>
          </w:p>
        </w:tc>
      </w:tr>
      <w:tr w:rsidR="00637FD6" w:rsidRPr="00147275" w14:paraId="3581F605" w14:textId="77777777">
        <w:tc>
          <w:tcPr>
            <w:tcW w:w="1984" w:type="dxa"/>
          </w:tcPr>
          <w:p w14:paraId="440A32E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564F266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4C83AAB7" w14:textId="77777777">
        <w:tc>
          <w:tcPr>
            <w:tcW w:w="1984" w:type="dxa"/>
          </w:tcPr>
          <w:p w14:paraId="55C7F02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725546A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</w:t>
            </w:r>
          </w:p>
        </w:tc>
      </w:tr>
      <w:tr w:rsidR="00637FD6" w:rsidRPr="00147275" w14:paraId="43DFE2C8" w14:textId="77777777">
        <w:tc>
          <w:tcPr>
            <w:tcW w:w="1984" w:type="dxa"/>
          </w:tcPr>
          <w:p w14:paraId="7238FDA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F68D5D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PM → Lead Economist → Economist</w:t>
            </w:r>
          </w:p>
        </w:tc>
      </w:tr>
      <w:tr w:rsidR="00637FD6" w:rsidRPr="00147275" w14:paraId="4F47C447" w14:textId="77777777">
        <w:tc>
          <w:tcPr>
            <w:tcW w:w="1984" w:type="dxa"/>
          </w:tcPr>
          <w:p w14:paraId="7F0BF86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945A14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Есть hierarchy и разрешённые plan permissions.</w:t>
            </w:r>
          </w:p>
        </w:tc>
      </w:tr>
      <w:tr w:rsidR="00637FD6" w:rsidRPr="00147275" w14:paraId="353508E8" w14:textId="77777777">
        <w:tc>
          <w:tcPr>
            <w:tcW w:w="1984" w:type="dxa"/>
          </w:tcPr>
          <w:p w14:paraId="0F41C23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68C3A8F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Root/subplan, request с plan ID.</w:t>
            </w:r>
          </w:p>
        </w:tc>
      </w:tr>
      <w:tr w:rsidR="00637FD6" w:rsidRPr="00147275" w14:paraId="1A04224F" w14:textId="77777777">
        <w:tc>
          <w:tcPr>
            <w:tcW w:w="1984" w:type="dxa"/>
          </w:tcPr>
          <w:p w14:paraId="4EA3809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71886E8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1. PM создаёт/делегирует plan.</w:t>
            </w:r>
            <w:r w:rsidRPr="00147275">
              <w:rPr>
                <w:rFonts w:ascii="Aptos" w:hAnsi="Aptos"/>
                <w:sz w:val="17"/>
              </w:rPr>
              <w:br/>
              <w:t>2. Economist создаёт request, привязывая plan.</w:t>
            </w:r>
            <w:r w:rsidRPr="00147275">
              <w:rPr>
                <w:rFonts w:ascii="Aptos" w:hAnsi="Aptos"/>
                <w:sz w:val="17"/>
              </w:rPr>
              <w:br/>
              <w:t>3. Lead Economist закрывает request.</w:t>
            </w:r>
            <w:r w:rsidRPr="00147275">
              <w:rPr>
                <w:rFonts w:ascii="Aptos" w:hAnsi="Aptos"/>
                <w:sz w:val="17"/>
              </w:rPr>
              <w:br/>
              <w:t>4. Проверить plan stats и plans dashboard.</w:t>
            </w:r>
          </w:p>
        </w:tc>
      </w:tr>
      <w:tr w:rsidR="00637FD6" w:rsidRPr="00E41791" w14:paraId="4A06F685" w14:textId="77777777">
        <w:tc>
          <w:tcPr>
            <w:tcW w:w="1984" w:type="dxa"/>
          </w:tcPr>
          <w:p w14:paraId="2BA4E34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6FAFE592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Связи </w:t>
            </w:r>
            <w:r w:rsidRPr="00147275">
              <w:rPr>
                <w:rFonts w:ascii="Aptos" w:hAnsi="Aptos"/>
                <w:sz w:val="17"/>
              </w:rPr>
              <w:t>plan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устойчивы, </w:t>
            </w:r>
            <w:r w:rsidRPr="00147275">
              <w:rPr>
                <w:rFonts w:ascii="Aptos" w:hAnsi="Aptos"/>
                <w:sz w:val="17"/>
              </w:rPr>
              <w:t>plan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fact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/ответственный отражаются </w:t>
            </w:r>
            <w:proofErr w:type="gramStart"/>
            <w:r w:rsidRPr="00147275">
              <w:rPr>
                <w:rFonts w:ascii="Aptos" w:hAnsi="Aptos"/>
                <w:sz w:val="17"/>
                <w:lang w:val="ru-RU"/>
              </w:rPr>
              <w:t>в всех</w:t>
            </w:r>
            <w:proofErr w:type="gramEnd"/>
            <w:r w:rsidRPr="00147275">
              <w:rPr>
                <w:rFonts w:ascii="Aptos" w:hAnsi="Aptos"/>
                <w:sz w:val="17"/>
                <w:lang w:val="ru-RU"/>
              </w:rPr>
              <w:t xml:space="preserve"> предусмотренных представлениях.</w:t>
            </w:r>
          </w:p>
        </w:tc>
      </w:tr>
      <w:tr w:rsidR="00637FD6" w:rsidRPr="00147275" w14:paraId="69A585AD" w14:textId="77777777">
        <w:tc>
          <w:tcPr>
            <w:tcW w:w="1984" w:type="dxa"/>
          </w:tcPr>
          <w:p w14:paraId="082C1620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E5979E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BF4BA0E" w14:textId="77777777">
        <w:tc>
          <w:tcPr>
            <w:tcW w:w="1984" w:type="dxa"/>
          </w:tcPr>
          <w:p w14:paraId="0E062EF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1E45846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10434AB8" w14:textId="77777777">
        <w:tc>
          <w:tcPr>
            <w:tcW w:w="1984" w:type="dxa"/>
          </w:tcPr>
          <w:p w14:paraId="2692A11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23B193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0096325D" w14:textId="77777777" w:rsidR="00637FD6" w:rsidRPr="00147275" w:rsidRDefault="00637FD6">
      <w:pPr>
        <w:rPr>
          <w:rFonts w:ascii="Aptos" w:hAnsi="Aptos"/>
        </w:rPr>
      </w:pPr>
    </w:p>
    <w:p w14:paraId="1D16D222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E</w:t>
      </w:r>
      <w:r w:rsidRPr="00147275">
        <w:rPr>
          <w:rFonts w:ascii="Aptos" w:hAnsi="Aptos"/>
          <w:lang w:val="ru-RU"/>
        </w:rPr>
        <w:t>2</w:t>
      </w:r>
      <w:r w:rsidRPr="00147275">
        <w:rPr>
          <w:rFonts w:ascii="Aptos" w:hAnsi="Aptos"/>
        </w:rPr>
        <w:t>E</w:t>
      </w:r>
      <w:r w:rsidRPr="00147275">
        <w:rPr>
          <w:rFonts w:ascii="Aptos" w:hAnsi="Aptos"/>
          <w:lang w:val="ru-RU"/>
        </w:rPr>
        <w:t xml:space="preserve">-008 — Восстановление после сбоя </w:t>
      </w:r>
      <w:r w:rsidRPr="00147275">
        <w:rPr>
          <w:rFonts w:ascii="Aptos" w:hAnsi="Aptos"/>
        </w:rPr>
        <w:t>worker</w:t>
      </w:r>
      <w:r w:rsidRPr="00147275">
        <w:rPr>
          <w:rFonts w:ascii="Aptos" w:hAnsi="Aptos"/>
          <w:lang w:val="ru-RU"/>
        </w:rPr>
        <w:t>/</w:t>
      </w:r>
      <w:r w:rsidRPr="00147275">
        <w:rPr>
          <w:rFonts w:ascii="Aptos" w:hAnsi="Aptos"/>
        </w:rPr>
        <w:t>WS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24E2F3C" w14:textId="77777777">
        <w:trPr>
          <w:tblHeader/>
        </w:trPr>
        <w:tc>
          <w:tcPr>
            <w:tcW w:w="1984" w:type="dxa"/>
            <w:shd w:val="clear" w:color="auto" w:fill="D9EAF7"/>
          </w:tcPr>
          <w:p w14:paraId="0F882C9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76241BD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70C20FF4" w14:textId="77777777">
        <w:tc>
          <w:tcPr>
            <w:tcW w:w="1984" w:type="dxa"/>
          </w:tcPr>
          <w:p w14:paraId="6C7704B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2CFC93E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E2E-008</w:t>
            </w:r>
          </w:p>
        </w:tc>
      </w:tr>
      <w:tr w:rsidR="00637FD6" w:rsidRPr="00E41791" w14:paraId="6B2E357E" w14:textId="77777777">
        <w:tc>
          <w:tcPr>
            <w:tcW w:w="1984" w:type="dxa"/>
          </w:tcPr>
          <w:p w14:paraId="5FEAEF1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52E30B1D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Восстановление после сбоя </w:t>
            </w:r>
            <w:r w:rsidRPr="00147275">
              <w:rPr>
                <w:rFonts w:ascii="Aptos" w:hAnsi="Aptos"/>
                <w:sz w:val="17"/>
              </w:rPr>
              <w:t>worker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WS</w:t>
            </w:r>
          </w:p>
        </w:tc>
      </w:tr>
      <w:tr w:rsidR="00637FD6" w:rsidRPr="00147275" w14:paraId="6C2F4D7F" w14:textId="77777777">
        <w:tc>
          <w:tcPr>
            <w:tcW w:w="1984" w:type="dxa"/>
          </w:tcPr>
          <w:p w14:paraId="66C71A6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7F4DF14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4A6CDA6E" w14:textId="77777777">
        <w:tc>
          <w:tcPr>
            <w:tcW w:w="1984" w:type="dxa"/>
          </w:tcPr>
          <w:p w14:paraId="6DBCED4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03E6DB0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E2E / Failure</w:t>
            </w:r>
          </w:p>
        </w:tc>
      </w:tr>
      <w:tr w:rsidR="00637FD6" w:rsidRPr="00147275" w14:paraId="01533333" w14:textId="77777777">
        <w:tc>
          <w:tcPr>
            <w:tcW w:w="1984" w:type="dxa"/>
          </w:tcPr>
          <w:p w14:paraId="4D048DB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42BDAAE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Actor → Recipient</w:t>
            </w:r>
          </w:p>
        </w:tc>
      </w:tr>
      <w:tr w:rsidR="00637FD6" w:rsidRPr="00E41791" w14:paraId="302CEAF0" w14:textId="77777777">
        <w:tc>
          <w:tcPr>
            <w:tcW w:w="1984" w:type="dxa"/>
          </w:tcPr>
          <w:p w14:paraId="6FDFCA9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76D1E3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Тестовая среда позволяет остановить </w:t>
            </w:r>
            <w:r w:rsidRPr="00147275">
              <w:rPr>
                <w:rFonts w:ascii="Aptos" w:hAnsi="Aptos"/>
                <w:sz w:val="17"/>
              </w:rPr>
              <w:t>worker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WS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2897B77F" w14:textId="77777777">
        <w:tc>
          <w:tcPr>
            <w:tcW w:w="1984" w:type="dxa"/>
          </w:tcPr>
          <w:p w14:paraId="463DD3A0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4CEC842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Request/offer/message events.</w:t>
            </w:r>
          </w:p>
        </w:tc>
      </w:tr>
      <w:tr w:rsidR="00637FD6" w:rsidRPr="00147275" w14:paraId="44858DBD" w14:textId="77777777">
        <w:tc>
          <w:tcPr>
            <w:tcW w:w="1984" w:type="dxa"/>
          </w:tcPr>
          <w:p w14:paraId="5F6754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1A1C235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1. Остановить worker/WS.</w:t>
            </w:r>
            <w:r w:rsidRPr="00147275">
              <w:rPr>
                <w:rFonts w:ascii="Aptos" w:hAnsi="Aptos"/>
                <w:sz w:val="17"/>
              </w:rPr>
              <w:br/>
              <w:t>2. Выполнить business action.</w:t>
            </w:r>
            <w:r w:rsidRPr="00147275">
              <w:rPr>
                <w:rFonts w:ascii="Aptos" w:hAnsi="Aptos"/>
                <w:sz w:val="17"/>
              </w:rPr>
              <w:br/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3. Проверить отсутствие </w:t>
            </w:r>
            <w:r w:rsidRPr="00147275">
              <w:rPr>
                <w:rFonts w:ascii="Aptos" w:hAnsi="Aptos"/>
                <w:sz w:val="17"/>
              </w:rPr>
              <w:t>false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success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доставки.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4. Восстановить сервисы, дождаться обработки, выполнить reload.</w:t>
            </w:r>
          </w:p>
        </w:tc>
      </w:tr>
      <w:tr w:rsidR="00637FD6" w:rsidRPr="00E41791" w14:paraId="3E509236" w14:textId="77777777">
        <w:tc>
          <w:tcPr>
            <w:tcW w:w="1984" w:type="dxa"/>
          </w:tcPr>
          <w:p w14:paraId="529B552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2C1F0D5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Основные транзакционные данные не теряются; </w:t>
            </w:r>
            <w:r w:rsidRPr="00147275">
              <w:rPr>
                <w:rFonts w:ascii="Aptos" w:hAnsi="Aptos"/>
                <w:sz w:val="17"/>
              </w:rPr>
              <w:t>delivery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proofErr w:type="spellStart"/>
            <w:r w:rsidRPr="00147275">
              <w:rPr>
                <w:rFonts w:ascii="Aptos" w:hAnsi="Aptos"/>
                <w:sz w:val="17"/>
              </w:rPr>
              <w:t>realtime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 деградирует прозрачно и корректно восстанавливается.</w:t>
            </w:r>
          </w:p>
        </w:tc>
      </w:tr>
      <w:tr w:rsidR="00637FD6" w:rsidRPr="00147275" w14:paraId="4BADF2E6" w14:textId="77777777">
        <w:tc>
          <w:tcPr>
            <w:tcW w:w="1984" w:type="dxa"/>
          </w:tcPr>
          <w:p w14:paraId="3405EAE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21145C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09CDEA27" w14:textId="77777777">
        <w:tc>
          <w:tcPr>
            <w:tcW w:w="1984" w:type="dxa"/>
          </w:tcPr>
          <w:p w14:paraId="6B4C501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9A8BFA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470BE017" w14:textId="77777777">
        <w:tc>
          <w:tcPr>
            <w:tcW w:w="1984" w:type="dxa"/>
          </w:tcPr>
          <w:p w14:paraId="3B9C844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7E8B74C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2DA0BE7A" w14:textId="77777777" w:rsidR="00637FD6" w:rsidRPr="00147275" w:rsidRDefault="00637FD6">
      <w:pPr>
        <w:rPr>
          <w:rFonts w:ascii="Aptos" w:hAnsi="Aptos"/>
        </w:rPr>
      </w:pPr>
    </w:p>
    <w:p w14:paraId="0AB82C49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br w:type="page"/>
      </w:r>
    </w:p>
    <w:p w14:paraId="56879774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28. Негативные и recovery-сценарии</w:t>
      </w:r>
    </w:p>
    <w:p w14:paraId="2ACA1A0E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NEG-001 — Backend unavailable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4A2D9ED1" w14:textId="77777777">
        <w:trPr>
          <w:tblHeader/>
        </w:trPr>
        <w:tc>
          <w:tcPr>
            <w:tcW w:w="1984" w:type="dxa"/>
            <w:shd w:val="clear" w:color="auto" w:fill="D9EAF7"/>
          </w:tcPr>
          <w:p w14:paraId="2656478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5703DC7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36F4FD17" w14:textId="77777777">
        <w:tc>
          <w:tcPr>
            <w:tcW w:w="1984" w:type="dxa"/>
          </w:tcPr>
          <w:p w14:paraId="53328CB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54E468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NEG-001</w:t>
            </w:r>
          </w:p>
        </w:tc>
      </w:tr>
      <w:tr w:rsidR="00637FD6" w:rsidRPr="00147275" w14:paraId="6AAD54B9" w14:textId="77777777">
        <w:tc>
          <w:tcPr>
            <w:tcW w:w="1984" w:type="dxa"/>
          </w:tcPr>
          <w:p w14:paraId="6F9E36D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23AACDF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Backend unavailable</w:t>
            </w:r>
          </w:p>
        </w:tc>
      </w:tr>
      <w:tr w:rsidR="00637FD6" w:rsidRPr="00147275" w14:paraId="74A9AC3C" w14:textId="77777777">
        <w:tc>
          <w:tcPr>
            <w:tcW w:w="1984" w:type="dxa"/>
          </w:tcPr>
          <w:p w14:paraId="16983A0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68F75CA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41CD084B" w14:textId="77777777">
        <w:tc>
          <w:tcPr>
            <w:tcW w:w="1984" w:type="dxa"/>
          </w:tcPr>
          <w:p w14:paraId="2C415D8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62ADD4E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Failure / Recovery</w:t>
            </w:r>
          </w:p>
        </w:tc>
      </w:tr>
      <w:tr w:rsidR="00637FD6" w:rsidRPr="00147275" w14:paraId="66676DED" w14:textId="77777777">
        <w:tc>
          <w:tcPr>
            <w:tcW w:w="1984" w:type="dxa"/>
          </w:tcPr>
          <w:p w14:paraId="71C3FA7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66B88B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Активный пользователь</w:t>
            </w:r>
          </w:p>
        </w:tc>
      </w:tr>
      <w:tr w:rsidR="00637FD6" w:rsidRPr="00147275" w14:paraId="0D53102D" w14:textId="77777777">
        <w:tc>
          <w:tcPr>
            <w:tcW w:w="1984" w:type="dxa"/>
          </w:tcPr>
          <w:p w14:paraId="28F0FA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FC540C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Можно временно изолировать backend.</w:t>
            </w:r>
          </w:p>
        </w:tc>
      </w:tr>
      <w:tr w:rsidR="00637FD6" w:rsidRPr="00E41791" w14:paraId="4BAF19CB" w14:textId="77777777">
        <w:tc>
          <w:tcPr>
            <w:tcW w:w="1984" w:type="dxa"/>
          </w:tcPr>
          <w:p w14:paraId="46A047D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0DF002F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Любая </w:t>
            </w:r>
            <w:r w:rsidRPr="00147275">
              <w:rPr>
                <w:rFonts w:ascii="Aptos" w:hAnsi="Aptos"/>
                <w:sz w:val="17"/>
              </w:rPr>
              <w:t>list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mutation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операция.</w:t>
            </w:r>
          </w:p>
        </w:tc>
      </w:tr>
      <w:tr w:rsidR="00637FD6" w:rsidRPr="00147275" w14:paraId="606EC1DC" w14:textId="77777777">
        <w:tc>
          <w:tcPr>
            <w:tcW w:w="1984" w:type="dxa"/>
          </w:tcPr>
          <w:p w14:paraId="177D6CF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1C93E7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Остановить </w:t>
            </w:r>
            <w:r w:rsidRPr="00147275">
              <w:rPr>
                <w:rFonts w:ascii="Aptos" w:hAnsi="Aptos"/>
                <w:sz w:val="17"/>
              </w:rPr>
              <w:t>backend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в </w:t>
            </w:r>
            <w:r w:rsidRPr="00147275">
              <w:rPr>
                <w:rFonts w:ascii="Aptos" w:hAnsi="Aptos"/>
                <w:sz w:val="17"/>
              </w:rPr>
              <w:t>test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stack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2. Открыть список и попытаться сохранить форму.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Вернуть backend, повторить действие.</w:t>
            </w:r>
          </w:p>
        </w:tc>
      </w:tr>
      <w:tr w:rsidR="00637FD6" w:rsidRPr="00E41791" w14:paraId="1CC101F4" w14:textId="77777777">
        <w:tc>
          <w:tcPr>
            <w:tcW w:w="1984" w:type="dxa"/>
          </w:tcPr>
          <w:p w14:paraId="140FF23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42CBBA90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UI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показывает понятную ошибку и </w:t>
            </w:r>
            <w:r w:rsidRPr="00147275">
              <w:rPr>
                <w:rFonts w:ascii="Aptos" w:hAnsi="Aptos"/>
                <w:sz w:val="17"/>
              </w:rPr>
              <w:t>retry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path</w:t>
            </w:r>
            <w:r w:rsidRPr="00147275">
              <w:rPr>
                <w:rFonts w:ascii="Aptos" w:hAnsi="Aptos"/>
                <w:sz w:val="17"/>
                <w:lang w:val="ru-RU"/>
              </w:rPr>
              <w:t>, не зависает/не подтверждает сохранение; после восстановления данные не дублируются.</w:t>
            </w:r>
          </w:p>
        </w:tc>
      </w:tr>
      <w:tr w:rsidR="00637FD6" w:rsidRPr="00147275" w14:paraId="715D393A" w14:textId="77777777">
        <w:tc>
          <w:tcPr>
            <w:tcW w:w="1984" w:type="dxa"/>
          </w:tcPr>
          <w:p w14:paraId="3374A6B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1D2D63E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7D039FA1" w14:textId="77777777">
        <w:tc>
          <w:tcPr>
            <w:tcW w:w="1984" w:type="dxa"/>
          </w:tcPr>
          <w:p w14:paraId="206950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033E02F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050E0ACC" w14:textId="77777777">
        <w:tc>
          <w:tcPr>
            <w:tcW w:w="1984" w:type="dxa"/>
          </w:tcPr>
          <w:p w14:paraId="0F0FD9A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E1DB74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06C0F779" w14:textId="77777777" w:rsidR="00637FD6" w:rsidRPr="00147275" w:rsidRDefault="00637FD6">
      <w:pPr>
        <w:rPr>
          <w:rFonts w:ascii="Aptos" w:hAnsi="Aptos"/>
        </w:rPr>
      </w:pPr>
    </w:p>
    <w:p w14:paraId="33E29BBF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NEG-002 — PostgreSQL unavailable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BF11464" w14:textId="77777777">
        <w:trPr>
          <w:tblHeader/>
        </w:trPr>
        <w:tc>
          <w:tcPr>
            <w:tcW w:w="1984" w:type="dxa"/>
            <w:shd w:val="clear" w:color="auto" w:fill="D9EAF7"/>
          </w:tcPr>
          <w:p w14:paraId="177DD0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50B35C8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6935AA68" w14:textId="77777777">
        <w:tc>
          <w:tcPr>
            <w:tcW w:w="1984" w:type="dxa"/>
          </w:tcPr>
          <w:p w14:paraId="3AA7EB0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6F0A6A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NEG-002</w:t>
            </w:r>
          </w:p>
        </w:tc>
      </w:tr>
      <w:tr w:rsidR="00637FD6" w:rsidRPr="00147275" w14:paraId="6F2B5EA9" w14:textId="77777777">
        <w:tc>
          <w:tcPr>
            <w:tcW w:w="1984" w:type="dxa"/>
          </w:tcPr>
          <w:p w14:paraId="4AD746E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3FC7CDB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PostgreSQL unavailable</w:t>
            </w:r>
          </w:p>
        </w:tc>
      </w:tr>
      <w:tr w:rsidR="00637FD6" w:rsidRPr="00147275" w14:paraId="1989E2B6" w14:textId="77777777">
        <w:tc>
          <w:tcPr>
            <w:tcW w:w="1984" w:type="dxa"/>
          </w:tcPr>
          <w:p w14:paraId="6DDB654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14C9B74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1CE16035" w14:textId="77777777">
        <w:tc>
          <w:tcPr>
            <w:tcW w:w="1984" w:type="dxa"/>
          </w:tcPr>
          <w:p w14:paraId="59CB1C8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6011908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Failure / Recovery</w:t>
            </w:r>
          </w:p>
        </w:tc>
      </w:tr>
      <w:tr w:rsidR="00637FD6" w:rsidRPr="00147275" w14:paraId="3199D297" w14:textId="77777777">
        <w:tc>
          <w:tcPr>
            <w:tcW w:w="1984" w:type="dxa"/>
          </w:tcPr>
          <w:p w14:paraId="0D34A5B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37C592B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Активный пользователь</w:t>
            </w:r>
          </w:p>
        </w:tc>
      </w:tr>
      <w:tr w:rsidR="00637FD6" w:rsidRPr="00E41791" w14:paraId="4A512909" w14:textId="77777777">
        <w:tc>
          <w:tcPr>
            <w:tcW w:w="1984" w:type="dxa"/>
          </w:tcPr>
          <w:p w14:paraId="7530C47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6AEE12B9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Согласованный безопасный </w:t>
            </w:r>
            <w:r w:rsidRPr="00147275">
              <w:rPr>
                <w:rFonts w:ascii="Aptos" w:hAnsi="Aptos"/>
                <w:sz w:val="17"/>
              </w:rPr>
              <w:t>test</w:t>
            </w:r>
            <w:r w:rsidRPr="00147275">
              <w:rPr>
                <w:rFonts w:ascii="Aptos" w:hAnsi="Aptos"/>
                <w:sz w:val="17"/>
                <w:lang w:val="ru-RU"/>
              </w:rPr>
              <w:t>-</w:t>
            </w:r>
            <w:r w:rsidRPr="00147275">
              <w:rPr>
                <w:rFonts w:ascii="Aptos" w:hAnsi="Aptos"/>
                <w:sz w:val="17"/>
              </w:rPr>
              <w:t>only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способ отключения </w:t>
            </w:r>
            <w:r w:rsidRPr="00147275">
              <w:rPr>
                <w:rFonts w:ascii="Aptos" w:hAnsi="Aptos"/>
                <w:sz w:val="17"/>
              </w:rPr>
              <w:t>DB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2750B72B" w14:textId="77777777">
        <w:tc>
          <w:tcPr>
            <w:tcW w:w="1984" w:type="dxa"/>
          </w:tcPr>
          <w:p w14:paraId="26A0126A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65EF45A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Создание request/offer.</w:t>
            </w:r>
          </w:p>
        </w:tc>
      </w:tr>
      <w:tr w:rsidR="00637FD6" w:rsidRPr="00E41791" w14:paraId="31F2FA0A" w14:textId="77777777">
        <w:tc>
          <w:tcPr>
            <w:tcW w:w="1984" w:type="dxa"/>
          </w:tcPr>
          <w:p w14:paraId="5E8FC4B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C7B518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1. Отключить DB connectivity.</w:t>
            </w:r>
            <w:r w:rsidRPr="00147275">
              <w:rPr>
                <w:rFonts w:ascii="Aptos" w:hAnsi="Aptos"/>
                <w:sz w:val="17"/>
              </w:rPr>
              <w:br/>
              <w:t>2. Запустить read и mutation.</w:t>
            </w:r>
            <w:r w:rsidRPr="00147275">
              <w:rPr>
                <w:rFonts w:ascii="Aptos" w:hAnsi="Aptos"/>
                <w:sz w:val="17"/>
              </w:rPr>
              <w:br/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3. Восстановить </w:t>
            </w:r>
            <w:r w:rsidRPr="00147275">
              <w:rPr>
                <w:rFonts w:ascii="Aptos" w:hAnsi="Aptos"/>
                <w:sz w:val="17"/>
              </w:rPr>
              <w:t>DB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проверить </w:t>
            </w:r>
            <w:r w:rsidRPr="00147275">
              <w:rPr>
                <w:rFonts w:ascii="Aptos" w:hAnsi="Aptos"/>
                <w:sz w:val="17"/>
              </w:rPr>
              <w:t>persistence</w:t>
            </w:r>
            <w:r w:rsidRPr="00147275">
              <w:rPr>
                <w:rFonts w:ascii="Aptos" w:hAnsi="Aptos"/>
                <w:sz w:val="17"/>
                <w:lang w:val="ru-RU"/>
              </w:rPr>
              <w:t>/повтор.</w:t>
            </w:r>
          </w:p>
        </w:tc>
      </w:tr>
      <w:tr w:rsidR="00637FD6" w:rsidRPr="00E41791" w14:paraId="57395566" w14:textId="77777777">
        <w:tc>
          <w:tcPr>
            <w:tcW w:w="1984" w:type="dxa"/>
          </w:tcPr>
          <w:p w14:paraId="516F173E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2DDB758C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Ошибки понятны, </w:t>
            </w:r>
            <w:r w:rsidRPr="00147275">
              <w:rPr>
                <w:rFonts w:ascii="Aptos" w:hAnsi="Aptos"/>
                <w:sz w:val="17"/>
              </w:rPr>
              <w:t>transaction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создаёт частичных сущностей; после восстановления повтор выполняется предсказуемо.</w:t>
            </w:r>
          </w:p>
        </w:tc>
      </w:tr>
      <w:tr w:rsidR="00637FD6" w:rsidRPr="00147275" w14:paraId="4E977F49" w14:textId="77777777">
        <w:tc>
          <w:tcPr>
            <w:tcW w:w="1984" w:type="dxa"/>
          </w:tcPr>
          <w:p w14:paraId="4D8E0637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5C9155D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03B9D61D" w14:textId="77777777">
        <w:tc>
          <w:tcPr>
            <w:tcW w:w="1984" w:type="dxa"/>
          </w:tcPr>
          <w:p w14:paraId="24FAED5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4970B41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1081432E" w14:textId="77777777">
        <w:tc>
          <w:tcPr>
            <w:tcW w:w="1984" w:type="dxa"/>
          </w:tcPr>
          <w:p w14:paraId="0B57BE6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40301AC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9FAF63B" w14:textId="77777777" w:rsidR="00637FD6" w:rsidRPr="00147275" w:rsidRDefault="00637FD6">
      <w:pPr>
        <w:rPr>
          <w:rFonts w:ascii="Aptos" w:hAnsi="Aptos"/>
        </w:rPr>
      </w:pPr>
    </w:p>
    <w:p w14:paraId="3BC509F4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NEG-003 — RabbitMQ/notification worker unavailable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697CF992" w14:textId="77777777">
        <w:trPr>
          <w:tblHeader/>
        </w:trPr>
        <w:tc>
          <w:tcPr>
            <w:tcW w:w="1984" w:type="dxa"/>
            <w:shd w:val="clear" w:color="auto" w:fill="D9EAF7"/>
          </w:tcPr>
          <w:p w14:paraId="111BAB4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6D86DA9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215D8502" w14:textId="77777777">
        <w:tc>
          <w:tcPr>
            <w:tcW w:w="1984" w:type="dxa"/>
          </w:tcPr>
          <w:p w14:paraId="7A7F35B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D3CD25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NEG-003</w:t>
            </w:r>
          </w:p>
        </w:tc>
      </w:tr>
      <w:tr w:rsidR="00637FD6" w:rsidRPr="00147275" w14:paraId="55A150E6" w14:textId="77777777">
        <w:tc>
          <w:tcPr>
            <w:tcW w:w="1984" w:type="dxa"/>
          </w:tcPr>
          <w:p w14:paraId="1BC462E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58126B0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RabbitMQ/notification worker unavailable</w:t>
            </w:r>
          </w:p>
        </w:tc>
      </w:tr>
      <w:tr w:rsidR="00637FD6" w:rsidRPr="00147275" w14:paraId="615B0010" w14:textId="77777777">
        <w:tc>
          <w:tcPr>
            <w:tcW w:w="1984" w:type="dxa"/>
          </w:tcPr>
          <w:p w14:paraId="28A961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050D113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05BD8E6B" w14:textId="77777777">
        <w:tc>
          <w:tcPr>
            <w:tcW w:w="1984" w:type="dxa"/>
          </w:tcPr>
          <w:p w14:paraId="7B1E5AC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568D4C8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Failure / Recovery</w:t>
            </w:r>
          </w:p>
        </w:tc>
      </w:tr>
      <w:tr w:rsidR="00637FD6" w:rsidRPr="00147275" w14:paraId="1A3822BF" w14:textId="77777777">
        <w:tc>
          <w:tcPr>
            <w:tcW w:w="1984" w:type="dxa"/>
          </w:tcPr>
          <w:p w14:paraId="540D5B4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1F73029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Инициатор/получатель</w:t>
            </w:r>
          </w:p>
        </w:tc>
      </w:tr>
      <w:tr w:rsidR="00637FD6" w:rsidRPr="00E41791" w14:paraId="2F31A76B" w14:textId="77777777">
        <w:tc>
          <w:tcPr>
            <w:tcW w:w="1984" w:type="dxa"/>
          </w:tcPr>
          <w:p w14:paraId="7699A77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FBA7544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Можно остановить </w:t>
            </w:r>
            <w:proofErr w:type="spellStart"/>
            <w:r w:rsidRPr="00147275">
              <w:rPr>
                <w:rFonts w:ascii="Aptos" w:hAnsi="Aptos"/>
                <w:sz w:val="17"/>
              </w:rPr>
              <w:t>rabbitmq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 или </w:t>
            </w:r>
            <w:r w:rsidRPr="00147275">
              <w:rPr>
                <w:rFonts w:ascii="Aptos" w:hAnsi="Aptos"/>
                <w:sz w:val="17"/>
              </w:rPr>
              <w:t>worker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37E582A3" w14:textId="77777777">
        <w:tc>
          <w:tcPr>
            <w:tcW w:w="1984" w:type="dxa"/>
          </w:tcPr>
          <w:p w14:paraId="1EF07523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09CA7B3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Event-producing action.</w:t>
            </w:r>
          </w:p>
        </w:tc>
      </w:tr>
      <w:tr w:rsidR="00637FD6" w:rsidRPr="00147275" w14:paraId="6ECF1542" w14:textId="77777777">
        <w:tc>
          <w:tcPr>
            <w:tcW w:w="1984" w:type="dxa"/>
          </w:tcPr>
          <w:p w14:paraId="7AD16DA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4F68494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1. Остановить одну зависимость.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Создать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message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Проверить основную транзакцию и delivery state.</w:t>
            </w:r>
            <w:r w:rsidRPr="00147275">
              <w:rPr>
                <w:rFonts w:ascii="Aptos" w:hAnsi="Aptos"/>
                <w:sz w:val="17"/>
              </w:rPr>
              <w:br/>
              <w:t>4. Восстановить зависимость.</w:t>
            </w:r>
          </w:p>
        </w:tc>
      </w:tr>
      <w:tr w:rsidR="00637FD6" w:rsidRPr="00E41791" w14:paraId="75771623" w14:textId="77777777">
        <w:tc>
          <w:tcPr>
            <w:tcW w:w="1984" w:type="dxa"/>
          </w:tcPr>
          <w:p w14:paraId="196F6C3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6297D299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Основная бизнес-операция следует фактической </w:t>
            </w:r>
            <w:r w:rsidRPr="00147275">
              <w:rPr>
                <w:rFonts w:ascii="Aptos" w:hAnsi="Aptos"/>
                <w:sz w:val="17"/>
              </w:rPr>
              <w:t>transactional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policy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сбой </w:t>
            </w:r>
            <w:r w:rsidRPr="00147275">
              <w:rPr>
                <w:rFonts w:ascii="Aptos" w:hAnsi="Aptos"/>
                <w:sz w:val="17"/>
              </w:rPr>
              <w:t>delivery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явно наблюдаем, нет подмены успешной доставки.</w:t>
            </w:r>
          </w:p>
        </w:tc>
      </w:tr>
      <w:tr w:rsidR="00637FD6" w:rsidRPr="00147275" w14:paraId="62EB8F6D" w14:textId="77777777">
        <w:tc>
          <w:tcPr>
            <w:tcW w:w="1984" w:type="dxa"/>
          </w:tcPr>
          <w:p w14:paraId="749945C1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371605D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53BFED19" w14:textId="77777777">
        <w:tc>
          <w:tcPr>
            <w:tcW w:w="1984" w:type="dxa"/>
          </w:tcPr>
          <w:p w14:paraId="01EA45E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1387973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6FEAB1DF" w14:textId="77777777">
        <w:tc>
          <w:tcPr>
            <w:tcW w:w="1984" w:type="dxa"/>
          </w:tcPr>
          <w:p w14:paraId="04F7AEB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2CF5E1F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9B69C7E" w14:textId="77777777" w:rsidR="00637FD6" w:rsidRPr="00147275" w:rsidRDefault="00637FD6">
      <w:pPr>
        <w:rPr>
          <w:rFonts w:ascii="Aptos" w:hAnsi="Aptos"/>
        </w:rPr>
      </w:pPr>
    </w:p>
    <w:p w14:paraId="0D9E5795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NEG-004 — MinIO/storage unavailable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5BD3DE46" w14:textId="77777777">
        <w:trPr>
          <w:tblHeader/>
        </w:trPr>
        <w:tc>
          <w:tcPr>
            <w:tcW w:w="1984" w:type="dxa"/>
            <w:shd w:val="clear" w:color="auto" w:fill="D9EAF7"/>
          </w:tcPr>
          <w:p w14:paraId="0E929F6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29F94B8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41B31586" w14:textId="77777777">
        <w:tc>
          <w:tcPr>
            <w:tcW w:w="1984" w:type="dxa"/>
          </w:tcPr>
          <w:p w14:paraId="6A0307E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1533F6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NEG-004</w:t>
            </w:r>
          </w:p>
        </w:tc>
      </w:tr>
      <w:tr w:rsidR="00637FD6" w:rsidRPr="00147275" w14:paraId="06BE369A" w14:textId="77777777">
        <w:tc>
          <w:tcPr>
            <w:tcW w:w="1984" w:type="dxa"/>
          </w:tcPr>
          <w:p w14:paraId="0E4D92B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51034D6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MinIO/storage unavailable</w:t>
            </w:r>
          </w:p>
        </w:tc>
      </w:tr>
      <w:tr w:rsidR="00637FD6" w:rsidRPr="00147275" w14:paraId="0B22BC1D" w14:textId="77777777">
        <w:tc>
          <w:tcPr>
            <w:tcW w:w="1984" w:type="dxa"/>
          </w:tcPr>
          <w:p w14:paraId="4A4169E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4A892A2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75C1D85F" w14:textId="77777777">
        <w:tc>
          <w:tcPr>
            <w:tcW w:w="1984" w:type="dxa"/>
          </w:tcPr>
          <w:p w14:paraId="4E9762E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20B90A0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Failure / Recovery</w:t>
            </w:r>
          </w:p>
        </w:tc>
      </w:tr>
      <w:tr w:rsidR="00637FD6" w:rsidRPr="00147275" w14:paraId="5B136916" w14:textId="77777777">
        <w:tc>
          <w:tcPr>
            <w:tcW w:w="1984" w:type="dxa"/>
          </w:tcPr>
          <w:p w14:paraId="2896B91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39465AB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Пользователь с upload</w:t>
            </w:r>
          </w:p>
        </w:tc>
      </w:tr>
      <w:tr w:rsidR="00637FD6" w:rsidRPr="00E41791" w14:paraId="56C5A65D" w14:textId="77777777">
        <w:tc>
          <w:tcPr>
            <w:tcW w:w="1984" w:type="dxa"/>
          </w:tcPr>
          <w:p w14:paraId="12B350D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43094B5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Storage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можно отключить в </w:t>
            </w:r>
            <w:r w:rsidRPr="00147275">
              <w:rPr>
                <w:rFonts w:ascii="Aptos" w:hAnsi="Aptos"/>
                <w:sz w:val="17"/>
              </w:rPr>
              <w:t>test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stack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6A0790C9" w14:textId="77777777">
        <w:tc>
          <w:tcPr>
            <w:tcW w:w="1984" w:type="dxa"/>
          </w:tcPr>
          <w:p w14:paraId="778C29FB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5733671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Valid small PDF.</w:t>
            </w:r>
          </w:p>
        </w:tc>
      </w:tr>
      <w:tr w:rsidR="00637FD6" w:rsidRPr="00147275" w14:paraId="6751AC69" w14:textId="77777777">
        <w:tc>
          <w:tcPr>
            <w:tcW w:w="1984" w:type="dxa"/>
          </w:tcPr>
          <w:p w14:paraId="3F4A534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21697F9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Отключить </w:t>
            </w:r>
            <w:r w:rsidRPr="00147275">
              <w:rPr>
                <w:rFonts w:ascii="Aptos" w:hAnsi="Aptos"/>
                <w:sz w:val="17"/>
              </w:rPr>
              <w:t>storage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 xml:space="preserve">2. Попытаться </w:t>
            </w:r>
            <w:r w:rsidRPr="00147275">
              <w:rPr>
                <w:rFonts w:ascii="Aptos" w:hAnsi="Aptos"/>
                <w:sz w:val="17"/>
              </w:rPr>
              <w:t>upload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download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Восстановить storage, перепроверить attachments.</w:t>
            </w:r>
          </w:p>
        </w:tc>
      </w:tr>
      <w:tr w:rsidR="00637FD6" w:rsidRPr="00E41791" w14:paraId="33B14CAC" w14:textId="77777777">
        <w:tc>
          <w:tcPr>
            <w:tcW w:w="1984" w:type="dxa"/>
          </w:tcPr>
          <w:p w14:paraId="4350141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721F3E98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Upload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download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дают понятный отказ, не формируют битые </w:t>
            </w:r>
            <w:r w:rsidRPr="00147275">
              <w:rPr>
                <w:rFonts w:ascii="Aptos" w:hAnsi="Aptos"/>
                <w:sz w:val="17"/>
              </w:rPr>
              <w:t>metadata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link</w:t>
            </w:r>
            <w:r w:rsidRPr="00147275">
              <w:rPr>
                <w:rFonts w:ascii="Aptos" w:hAnsi="Aptos"/>
                <w:sz w:val="17"/>
                <w:lang w:val="ru-RU"/>
              </w:rPr>
              <w:t>; после восстановления доступ к ранее сохранённым объектам корректен.</w:t>
            </w:r>
          </w:p>
        </w:tc>
      </w:tr>
      <w:tr w:rsidR="00637FD6" w:rsidRPr="00147275" w14:paraId="0A6F6693" w14:textId="77777777">
        <w:tc>
          <w:tcPr>
            <w:tcW w:w="1984" w:type="dxa"/>
          </w:tcPr>
          <w:p w14:paraId="33D73B47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6309CFA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09BE193C" w14:textId="77777777">
        <w:tc>
          <w:tcPr>
            <w:tcW w:w="1984" w:type="dxa"/>
          </w:tcPr>
          <w:p w14:paraId="6EBEDE6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2B662C4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57607BA8" w14:textId="77777777">
        <w:tc>
          <w:tcPr>
            <w:tcW w:w="1984" w:type="dxa"/>
          </w:tcPr>
          <w:p w14:paraId="5CDABA0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4E20B22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2B74B9EB" w14:textId="77777777" w:rsidR="00637FD6" w:rsidRPr="00147275" w:rsidRDefault="00637FD6">
      <w:pPr>
        <w:rPr>
          <w:rFonts w:ascii="Aptos" w:hAnsi="Aptos"/>
        </w:rPr>
      </w:pPr>
    </w:p>
    <w:p w14:paraId="380D36B3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NEG</w:t>
      </w:r>
      <w:r w:rsidRPr="00147275">
        <w:rPr>
          <w:rFonts w:ascii="Aptos" w:hAnsi="Aptos"/>
          <w:lang w:val="ru-RU"/>
        </w:rPr>
        <w:t xml:space="preserve">-005 — Повторная отправка, </w:t>
      </w:r>
      <w:r w:rsidRPr="00147275">
        <w:rPr>
          <w:rFonts w:ascii="Aptos" w:hAnsi="Aptos"/>
        </w:rPr>
        <w:t>refresh</w:t>
      </w:r>
      <w:r w:rsidRPr="00147275">
        <w:rPr>
          <w:rFonts w:ascii="Aptos" w:hAnsi="Aptos"/>
          <w:lang w:val="ru-RU"/>
        </w:rPr>
        <w:t xml:space="preserve"> и </w:t>
      </w:r>
      <w:r w:rsidRPr="00147275">
        <w:rPr>
          <w:rFonts w:ascii="Aptos" w:hAnsi="Aptos"/>
        </w:rPr>
        <w:t>race</w:t>
      </w:r>
      <w:r w:rsidRPr="00147275">
        <w:rPr>
          <w:rFonts w:ascii="Aptos" w:hAnsi="Aptos"/>
          <w:lang w:val="ru-RU"/>
        </w:rPr>
        <w:t>-</w:t>
      </w:r>
      <w:r w:rsidRPr="00147275">
        <w:rPr>
          <w:rFonts w:ascii="Aptos" w:hAnsi="Aptos"/>
        </w:rPr>
        <w:t>like</w:t>
      </w:r>
      <w:r w:rsidRPr="00147275">
        <w:rPr>
          <w:rFonts w:ascii="Aptos" w:hAnsi="Aptos"/>
          <w:lang w:val="ru-RU"/>
        </w:rPr>
        <w:t xml:space="preserve"> действия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916F0D6" w14:textId="77777777">
        <w:trPr>
          <w:tblHeader/>
        </w:trPr>
        <w:tc>
          <w:tcPr>
            <w:tcW w:w="1984" w:type="dxa"/>
            <w:shd w:val="clear" w:color="auto" w:fill="D9EAF7"/>
          </w:tcPr>
          <w:p w14:paraId="6DF8520F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6A70EBE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710A03F3" w14:textId="77777777">
        <w:tc>
          <w:tcPr>
            <w:tcW w:w="1984" w:type="dxa"/>
          </w:tcPr>
          <w:p w14:paraId="5021F52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41C6572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NEG-005</w:t>
            </w:r>
          </w:p>
        </w:tc>
      </w:tr>
      <w:tr w:rsidR="00637FD6" w:rsidRPr="00E41791" w14:paraId="188DB6D1" w14:textId="77777777">
        <w:tc>
          <w:tcPr>
            <w:tcW w:w="1984" w:type="dxa"/>
          </w:tcPr>
          <w:p w14:paraId="2846757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32163220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Повторная отправка, </w:t>
            </w:r>
            <w:r w:rsidRPr="00147275">
              <w:rPr>
                <w:rFonts w:ascii="Aptos" w:hAnsi="Aptos"/>
                <w:sz w:val="17"/>
              </w:rPr>
              <w:t>refresh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race</w:t>
            </w:r>
            <w:r w:rsidRPr="00147275">
              <w:rPr>
                <w:rFonts w:ascii="Aptos" w:hAnsi="Aptos"/>
                <w:sz w:val="17"/>
                <w:lang w:val="ru-RU"/>
              </w:rPr>
              <w:t>-</w:t>
            </w:r>
            <w:r w:rsidRPr="00147275">
              <w:rPr>
                <w:rFonts w:ascii="Aptos" w:hAnsi="Aptos"/>
                <w:sz w:val="17"/>
              </w:rPr>
              <w:t>like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действия</w:t>
            </w:r>
          </w:p>
        </w:tc>
      </w:tr>
      <w:tr w:rsidR="00637FD6" w:rsidRPr="00147275" w14:paraId="71092E36" w14:textId="77777777">
        <w:tc>
          <w:tcPr>
            <w:tcW w:w="1984" w:type="dxa"/>
          </w:tcPr>
          <w:p w14:paraId="0FAB247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33A2364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396AC7CB" w14:textId="77777777">
        <w:tc>
          <w:tcPr>
            <w:tcW w:w="1984" w:type="dxa"/>
          </w:tcPr>
          <w:p w14:paraId="083EC77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6B766E1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Negative</w:t>
            </w:r>
          </w:p>
        </w:tc>
      </w:tr>
      <w:tr w:rsidR="00637FD6" w:rsidRPr="00147275" w14:paraId="353D03E4" w14:textId="77777777">
        <w:tc>
          <w:tcPr>
            <w:tcW w:w="1984" w:type="dxa"/>
          </w:tcPr>
          <w:p w14:paraId="507F836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46E0B2E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Две тестовые сессии</w:t>
            </w:r>
          </w:p>
        </w:tc>
      </w:tr>
      <w:tr w:rsidR="00637FD6" w:rsidRPr="00E41791" w14:paraId="2748F857" w14:textId="77777777">
        <w:tc>
          <w:tcPr>
            <w:tcW w:w="1984" w:type="dxa"/>
          </w:tcPr>
          <w:p w14:paraId="00CB1AD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0AD1A238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Открыта одна </w:t>
            </w:r>
            <w:r w:rsidRPr="00147275">
              <w:rPr>
                <w:rFonts w:ascii="Aptos" w:hAnsi="Aptos"/>
                <w:sz w:val="17"/>
              </w:rPr>
              <w:t>request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offer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доступна медленная сеть/</w:t>
            </w:r>
            <w:r w:rsidRPr="00147275">
              <w:rPr>
                <w:rFonts w:ascii="Aptos" w:hAnsi="Aptos"/>
                <w:sz w:val="17"/>
              </w:rPr>
              <w:t>throttle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7DC3C485" w14:textId="77777777">
        <w:tc>
          <w:tcPr>
            <w:tcW w:w="1984" w:type="dxa"/>
          </w:tcPr>
          <w:p w14:paraId="356BF736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09F7AD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Один target entity.</w:t>
            </w:r>
          </w:p>
        </w:tc>
      </w:tr>
      <w:tr w:rsidR="00637FD6" w:rsidRPr="00147275" w14:paraId="3C42691A" w14:textId="77777777">
        <w:tc>
          <w:tcPr>
            <w:tcW w:w="1984" w:type="dxa"/>
          </w:tcPr>
          <w:p w14:paraId="5A57116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5944B78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1. Дважды отправить create/status action.</w:t>
            </w:r>
            <w:r w:rsidRPr="00147275">
              <w:rPr>
                <w:rFonts w:ascii="Aptos" w:hAnsi="Aptos"/>
                <w:sz w:val="17"/>
              </w:rPr>
              <w:br/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2. Обновить страницу во время </w:t>
            </w:r>
            <w:r w:rsidRPr="00147275">
              <w:rPr>
                <w:rFonts w:ascii="Aptos" w:hAnsi="Aptos"/>
                <w:sz w:val="17"/>
              </w:rPr>
              <w:t>submit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3. Двумя сессиями попытаться принять разные offers/сменить status.</w:t>
            </w:r>
          </w:p>
        </w:tc>
      </w:tr>
      <w:tr w:rsidR="00637FD6" w:rsidRPr="00E41791" w14:paraId="4453D6D6" w14:textId="77777777">
        <w:tc>
          <w:tcPr>
            <w:tcW w:w="1984" w:type="dxa"/>
          </w:tcPr>
          <w:p w14:paraId="5AC6CBD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1787805B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>Система сохраняет согласованное конечное состояние, не создаёт дублей и сообщает конфликт проигравшей операции.</w:t>
            </w:r>
          </w:p>
        </w:tc>
      </w:tr>
      <w:tr w:rsidR="00637FD6" w:rsidRPr="00147275" w14:paraId="7787B515" w14:textId="77777777">
        <w:tc>
          <w:tcPr>
            <w:tcW w:w="1984" w:type="dxa"/>
          </w:tcPr>
          <w:p w14:paraId="5F6596EC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575BCB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03D52C1E" w14:textId="77777777">
        <w:tc>
          <w:tcPr>
            <w:tcW w:w="1984" w:type="dxa"/>
          </w:tcPr>
          <w:p w14:paraId="2C3AF10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6C3D398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64AF4A9F" w14:textId="77777777">
        <w:tc>
          <w:tcPr>
            <w:tcW w:w="1984" w:type="dxa"/>
          </w:tcPr>
          <w:p w14:paraId="240A2B6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352EEFB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33CE9B5E" w14:textId="77777777" w:rsidR="00637FD6" w:rsidRPr="00147275" w:rsidRDefault="00637FD6">
      <w:pPr>
        <w:rPr>
          <w:rFonts w:ascii="Aptos" w:hAnsi="Aptos"/>
        </w:rPr>
      </w:pPr>
    </w:p>
    <w:p w14:paraId="182B2451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NEG</w:t>
      </w:r>
      <w:r w:rsidRPr="00147275">
        <w:rPr>
          <w:rFonts w:ascii="Aptos" w:hAnsi="Aptos"/>
          <w:lang w:val="ru-RU"/>
        </w:rPr>
        <w:t xml:space="preserve">-006 — </w:t>
      </w:r>
      <w:r w:rsidRPr="00147275">
        <w:rPr>
          <w:rFonts w:ascii="Aptos" w:hAnsi="Aptos"/>
        </w:rPr>
        <w:t>Unknown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URL</w:t>
      </w:r>
      <w:r w:rsidRPr="00147275">
        <w:rPr>
          <w:rFonts w:ascii="Aptos" w:hAnsi="Aptos"/>
          <w:lang w:val="ru-RU"/>
        </w:rPr>
        <w:t xml:space="preserve"> и утраченная сущность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48A2965B" w14:textId="77777777">
        <w:trPr>
          <w:tblHeader/>
        </w:trPr>
        <w:tc>
          <w:tcPr>
            <w:tcW w:w="1984" w:type="dxa"/>
            <w:shd w:val="clear" w:color="auto" w:fill="D9EAF7"/>
          </w:tcPr>
          <w:p w14:paraId="4A1CEF9F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5321897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57CF87F7" w14:textId="77777777">
        <w:tc>
          <w:tcPr>
            <w:tcW w:w="1984" w:type="dxa"/>
          </w:tcPr>
          <w:p w14:paraId="206F06E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E68068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NEG-006</w:t>
            </w:r>
          </w:p>
        </w:tc>
      </w:tr>
      <w:tr w:rsidR="00637FD6" w:rsidRPr="00E41791" w14:paraId="1298F4F8" w14:textId="77777777">
        <w:tc>
          <w:tcPr>
            <w:tcW w:w="1984" w:type="dxa"/>
          </w:tcPr>
          <w:p w14:paraId="4F9FF28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FFFFF"/>
          </w:tcPr>
          <w:p w14:paraId="46284983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Unknown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утраченная сущность</w:t>
            </w:r>
          </w:p>
        </w:tc>
      </w:tr>
      <w:tr w:rsidR="00637FD6" w:rsidRPr="00147275" w14:paraId="458E3EBA" w14:textId="77777777">
        <w:tc>
          <w:tcPr>
            <w:tcW w:w="1984" w:type="dxa"/>
          </w:tcPr>
          <w:p w14:paraId="10FA816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7543CFF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Medium</w:t>
            </w:r>
          </w:p>
        </w:tc>
      </w:tr>
      <w:tr w:rsidR="00637FD6" w:rsidRPr="00147275" w14:paraId="0D230566" w14:textId="77777777">
        <w:tc>
          <w:tcPr>
            <w:tcW w:w="1984" w:type="dxa"/>
          </w:tcPr>
          <w:p w14:paraId="7D09331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64FB060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UI / Negative</w:t>
            </w:r>
          </w:p>
        </w:tc>
      </w:tr>
      <w:tr w:rsidR="00637FD6" w:rsidRPr="00147275" w14:paraId="50F088F6" w14:textId="77777777">
        <w:tc>
          <w:tcPr>
            <w:tcW w:w="1984" w:type="dxa"/>
          </w:tcPr>
          <w:p w14:paraId="1392DF2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04872DB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Авторизованный/неавторизованный</w:t>
            </w:r>
          </w:p>
        </w:tc>
      </w:tr>
      <w:tr w:rsidR="00637FD6" w:rsidRPr="00E41791" w14:paraId="7B8386EC" w14:textId="77777777">
        <w:tc>
          <w:tcPr>
            <w:tcW w:w="1984" w:type="dxa"/>
          </w:tcPr>
          <w:p w14:paraId="36C31EE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76858671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Есть </w:t>
            </w:r>
            <w:r w:rsidRPr="00147275">
              <w:rPr>
                <w:rFonts w:ascii="Aptos" w:hAnsi="Aptos"/>
                <w:sz w:val="17"/>
              </w:rPr>
              <w:t>invalid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route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удалённый/несуществующий </w:t>
            </w:r>
            <w:r w:rsidRPr="00147275">
              <w:rPr>
                <w:rFonts w:ascii="Aptos" w:hAnsi="Aptos"/>
                <w:sz w:val="17"/>
              </w:rPr>
              <w:t>ID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52A10348" w14:textId="77777777">
        <w:tc>
          <w:tcPr>
            <w:tcW w:w="1984" w:type="dxa"/>
          </w:tcPr>
          <w:p w14:paraId="7FDBFEE5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35CE9E7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Случайный URL, fake ID.</w:t>
            </w:r>
          </w:p>
        </w:tc>
      </w:tr>
      <w:tr w:rsidR="00637FD6" w:rsidRPr="00147275" w14:paraId="3662F00B" w14:textId="77777777">
        <w:tc>
          <w:tcPr>
            <w:tcW w:w="1984" w:type="dxa"/>
          </w:tcPr>
          <w:p w14:paraId="0607BDC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7207F58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Открыть </w:t>
            </w:r>
            <w:r w:rsidRPr="00147275">
              <w:rPr>
                <w:rFonts w:ascii="Aptos" w:hAnsi="Aptos"/>
                <w:sz w:val="17"/>
              </w:rPr>
              <w:t>unknown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URL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без сессии и с сессией.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2. Открыть detail/workspace для fake ID.</w:t>
            </w:r>
            <w:r w:rsidRPr="00147275">
              <w:rPr>
                <w:rFonts w:ascii="Aptos" w:hAnsi="Aptos"/>
                <w:sz w:val="17"/>
              </w:rPr>
              <w:br/>
              <w:t>3. Использовать browser Back/Forward.</w:t>
            </w:r>
          </w:p>
        </w:tc>
      </w:tr>
      <w:tr w:rsidR="00637FD6" w:rsidRPr="00147275" w14:paraId="4B7DD666" w14:textId="77777777">
        <w:tc>
          <w:tcPr>
            <w:tcW w:w="1984" w:type="dxa"/>
          </w:tcPr>
          <w:p w14:paraId="0C9FB23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6585724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Маршрутизация ведёт на login/default path или понятное not-found/error state; приложение не падает и не раскрывает stale data.</w:t>
            </w:r>
          </w:p>
        </w:tc>
      </w:tr>
      <w:tr w:rsidR="00637FD6" w:rsidRPr="00147275" w14:paraId="388F4321" w14:textId="77777777">
        <w:tc>
          <w:tcPr>
            <w:tcW w:w="1984" w:type="dxa"/>
          </w:tcPr>
          <w:p w14:paraId="3596E14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784CE23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0E64777A" w14:textId="77777777">
        <w:tc>
          <w:tcPr>
            <w:tcW w:w="1984" w:type="dxa"/>
          </w:tcPr>
          <w:p w14:paraId="6B0F193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3D48013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6B820FA6" w14:textId="77777777">
        <w:tc>
          <w:tcPr>
            <w:tcW w:w="1984" w:type="dxa"/>
          </w:tcPr>
          <w:p w14:paraId="3F482F8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4F542E5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779F49EA" w14:textId="77777777" w:rsidR="00637FD6" w:rsidRPr="00147275" w:rsidRDefault="00637FD6">
      <w:pPr>
        <w:rPr>
          <w:rFonts w:ascii="Aptos" w:hAnsi="Aptos"/>
        </w:rPr>
      </w:pPr>
    </w:p>
    <w:p w14:paraId="34E38487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lastRenderedPageBreak/>
        <w:br w:type="page"/>
      </w:r>
    </w:p>
    <w:p w14:paraId="176005E3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29. Запрещённые интеграции</w:t>
      </w:r>
    </w:p>
    <w:p w14:paraId="59CE9CF2" w14:textId="77777777" w:rsidR="00637FD6" w:rsidRPr="00147275" w:rsidRDefault="00000000">
      <w:pPr>
        <w:pStyle w:val="31"/>
        <w:rPr>
          <w:rFonts w:ascii="Aptos" w:hAnsi="Aptos"/>
          <w:lang w:val="ru-RU"/>
        </w:rPr>
      </w:pPr>
      <w:r w:rsidRPr="00147275">
        <w:rPr>
          <w:rFonts w:ascii="Aptos" w:hAnsi="Aptos"/>
        </w:rPr>
        <w:t>INT</w:t>
      </w:r>
      <w:r w:rsidRPr="00147275">
        <w:rPr>
          <w:rFonts w:ascii="Aptos" w:hAnsi="Aptos"/>
          <w:lang w:val="ru-RU"/>
        </w:rPr>
        <w:t xml:space="preserve">-001 — </w:t>
      </w:r>
      <w:r w:rsidRPr="00147275">
        <w:rPr>
          <w:rFonts w:ascii="Aptos" w:hAnsi="Aptos"/>
        </w:rPr>
        <w:t>Runtime</w:t>
      </w:r>
      <w:r w:rsidRPr="00147275">
        <w:rPr>
          <w:rFonts w:ascii="Aptos" w:hAnsi="Aptos"/>
          <w:lang w:val="ru-RU"/>
        </w:rPr>
        <w:t xml:space="preserve"> </w:t>
      </w:r>
      <w:r w:rsidRPr="00147275">
        <w:rPr>
          <w:rFonts w:ascii="Aptos" w:hAnsi="Aptos"/>
        </w:rPr>
        <w:t>audit</w:t>
      </w:r>
      <w:r w:rsidRPr="00147275">
        <w:rPr>
          <w:rFonts w:ascii="Aptos" w:hAnsi="Aptos"/>
          <w:lang w:val="ru-RU"/>
        </w:rPr>
        <w:t xml:space="preserve">: </w:t>
      </w:r>
      <w:proofErr w:type="spellStart"/>
      <w:r w:rsidRPr="00147275">
        <w:rPr>
          <w:rFonts w:ascii="Aptos" w:hAnsi="Aptos"/>
        </w:rPr>
        <w:t>Keycloak</w:t>
      </w:r>
      <w:proofErr w:type="spellEnd"/>
      <w:r w:rsidRPr="00147275">
        <w:rPr>
          <w:rFonts w:ascii="Aptos" w:hAnsi="Aptos"/>
          <w:lang w:val="ru-RU"/>
        </w:rPr>
        <w:t xml:space="preserve"> отсутствует в конфигурации и вызовах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D6CD673" w14:textId="77777777">
        <w:trPr>
          <w:tblHeader/>
        </w:trPr>
        <w:tc>
          <w:tcPr>
            <w:tcW w:w="1984" w:type="dxa"/>
            <w:shd w:val="clear" w:color="auto" w:fill="D9EAF7"/>
          </w:tcPr>
          <w:p w14:paraId="6667D4B1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Поле</w:t>
            </w:r>
            <w:proofErr w:type="spellEnd"/>
          </w:p>
        </w:tc>
        <w:tc>
          <w:tcPr>
            <w:tcW w:w="8277" w:type="dxa"/>
            <w:shd w:val="clear" w:color="auto" w:fill="D9EAF7"/>
          </w:tcPr>
          <w:p w14:paraId="38576FE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501BA105" w14:textId="77777777">
        <w:tc>
          <w:tcPr>
            <w:tcW w:w="1984" w:type="dxa"/>
          </w:tcPr>
          <w:p w14:paraId="236BB1F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7597802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INT-001</w:t>
            </w:r>
          </w:p>
        </w:tc>
      </w:tr>
      <w:tr w:rsidR="00637FD6" w:rsidRPr="00E41791" w14:paraId="4F9F8D49" w14:textId="77777777">
        <w:tc>
          <w:tcPr>
            <w:tcW w:w="1984" w:type="dxa"/>
          </w:tcPr>
          <w:p w14:paraId="4EFD22A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6026E802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Runtime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audit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: </w:t>
            </w:r>
            <w:proofErr w:type="spellStart"/>
            <w:r w:rsidRPr="00147275">
              <w:rPr>
                <w:rFonts w:ascii="Aptos" w:hAnsi="Aptos"/>
                <w:sz w:val="17"/>
              </w:rPr>
              <w:t>Keycloak</w:t>
            </w:r>
            <w:proofErr w:type="spellEnd"/>
            <w:r w:rsidRPr="00147275">
              <w:rPr>
                <w:rFonts w:ascii="Aptos" w:hAnsi="Aptos"/>
                <w:sz w:val="17"/>
                <w:lang w:val="ru-RU"/>
              </w:rPr>
              <w:t xml:space="preserve"> отсутствует в конфигурации и вызовах</w:t>
            </w:r>
          </w:p>
        </w:tc>
      </w:tr>
      <w:tr w:rsidR="00637FD6" w:rsidRPr="00147275" w14:paraId="28671F91" w14:textId="77777777">
        <w:tc>
          <w:tcPr>
            <w:tcW w:w="1984" w:type="dxa"/>
          </w:tcPr>
          <w:p w14:paraId="36FC0D5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7E9800E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75583783" w14:textId="77777777">
        <w:tc>
          <w:tcPr>
            <w:tcW w:w="1984" w:type="dxa"/>
          </w:tcPr>
          <w:p w14:paraId="1732D78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1482B4A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 / Integration</w:t>
            </w:r>
          </w:p>
        </w:tc>
      </w:tr>
      <w:tr w:rsidR="00637FD6" w:rsidRPr="00147275" w14:paraId="2D6A6A36" w14:textId="77777777">
        <w:tc>
          <w:tcPr>
            <w:tcW w:w="1984" w:type="dxa"/>
          </w:tcPr>
          <w:p w14:paraId="5456912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180C5D7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QA/DevOps</w:t>
            </w:r>
          </w:p>
        </w:tc>
      </w:tr>
      <w:tr w:rsidR="00637FD6" w:rsidRPr="00E41791" w14:paraId="53BFAE70" w14:textId="77777777">
        <w:tc>
          <w:tcPr>
            <w:tcW w:w="1984" w:type="dxa"/>
          </w:tcPr>
          <w:p w14:paraId="6679542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579D973C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Проверяется текущий </w:t>
            </w:r>
            <w:r w:rsidRPr="00147275">
              <w:rPr>
                <w:rFonts w:ascii="Aptos" w:hAnsi="Aptos"/>
                <w:sz w:val="17"/>
              </w:rPr>
              <w:t>branch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; старые архивные </w:t>
            </w:r>
            <w:r w:rsidRPr="00147275">
              <w:rPr>
                <w:rFonts w:ascii="Aptos" w:hAnsi="Aptos"/>
                <w:sz w:val="17"/>
              </w:rPr>
              <w:t>docs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исключаются из функционального </w:t>
            </w:r>
            <w:r w:rsidRPr="00147275">
              <w:rPr>
                <w:rFonts w:ascii="Aptos" w:hAnsi="Aptos"/>
                <w:sz w:val="17"/>
              </w:rPr>
              <w:t>verdict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</w:p>
        </w:tc>
      </w:tr>
      <w:tr w:rsidR="00637FD6" w:rsidRPr="00147275" w14:paraId="64228580" w14:textId="77777777">
        <w:tc>
          <w:tcPr>
            <w:tcW w:w="1984" w:type="dxa"/>
          </w:tcPr>
          <w:p w14:paraId="7B93F020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Тестовые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данные</w:t>
            </w:r>
            <w:proofErr w:type="spellEnd"/>
          </w:p>
        </w:tc>
        <w:tc>
          <w:tcPr>
            <w:tcW w:w="8277" w:type="dxa"/>
          </w:tcPr>
          <w:p w14:paraId="756FFBF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Список compose/env/runtime logs/network requests.</w:t>
            </w:r>
          </w:p>
        </w:tc>
      </w:tr>
      <w:tr w:rsidR="00637FD6" w:rsidRPr="00147275" w14:paraId="52679B9B" w14:textId="77777777">
        <w:tc>
          <w:tcPr>
            <w:tcW w:w="1984" w:type="dxa"/>
          </w:tcPr>
          <w:p w14:paraId="1B687E0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12B8B0E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1. Проверить docker compose, env, gateway routes, startup logs и runtime network.</w:t>
            </w:r>
            <w:r w:rsidRPr="00147275">
              <w:rPr>
                <w:rFonts w:ascii="Aptos" w:hAnsi="Aptos"/>
                <w:sz w:val="17"/>
              </w:rPr>
              <w:br/>
              <w:t>2. Выполнить login/refresh/logout и проверить destination запросов.</w:t>
            </w:r>
            <w:r w:rsidRPr="00147275">
              <w:rPr>
                <w:rFonts w:ascii="Aptos" w:hAnsi="Aptos"/>
                <w:sz w:val="17"/>
              </w:rPr>
              <w:br/>
              <w:t>3. Поискать active config/imports/endpoints Keycloak.</w:t>
            </w:r>
          </w:p>
        </w:tc>
      </w:tr>
      <w:tr w:rsidR="00637FD6" w:rsidRPr="00147275" w14:paraId="42709EC7" w14:textId="77777777">
        <w:tc>
          <w:tcPr>
            <w:tcW w:w="1984" w:type="dxa"/>
          </w:tcPr>
          <w:p w14:paraId="6BC975A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2AB37A8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Рабочий auth использует только project IAM; нет запущенного Keycloak контейнера, gateway route или runtime request к нему. Архивная текстовая ссылка сама по себе не дефект.</w:t>
            </w:r>
          </w:p>
        </w:tc>
      </w:tr>
      <w:tr w:rsidR="00637FD6" w:rsidRPr="00147275" w14:paraId="7367855A" w14:textId="77777777">
        <w:tc>
          <w:tcPr>
            <w:tcW w:w="1984" w:type="dxa"/>
          </w:tcPr>
          <w:p w14:paraId="75881D4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01D8C0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39084FE9" w14:textId="77777777">
        <w:tc>
          <w:tcPr>
            <w:tcW w:w="1984" w:type="dxa"/>
          </w:tcPr>
          <w:p w14:paraId="6573B45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22DAA56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3666797D" w14:textId="77777777">
        <w:tc>
          <w:tcPr>
            <w:tcW w:w="1984" w:type="dxa"/>
          </w:tcPr>
          <w:p w14:paraId="0EEE824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6F088F1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144F8E4C" w14:textId="77777777" w:rsidR="00637FD6" w:rsidRPr="00147275" w:rsidRDefault="00637FD6">
      <w:pPr>
        <w:rPr>
          <w:rFonts w:ascii="Aptos" w:hAnsi="Aptos"/>
        </w:rPr>
      </w:pPr>
    </w:p>
    <w:p w14:paraId="4B12C3F0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INT-002 — Runtime audit: Telegram/TG и MAX отсутствуют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03D15AE1" w14:textId="77777777">
        <w:trPr>
          <w:tblHeader/>
        </w:trPr>
        <w:tc>
          <w:tcPr>
            <w:tcW w:w="1984" w:type="dxa"/>
            <w:shd w:val="clear" w:color="auto" w:fill="D9EAF7"/>
          </w:tcPr>
          <w:p w14:paraId="29F3AF3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0495D9C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456EBE81" w14:textId="77777777">
        <w:tc>
          <w:tcPr>
            <w:tcW w:w="1984" w:type="dxa"/>
          </w:tcPr>
          <w:p w14:paraId="11980F3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118C10D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INT-002</w:t>
            </w:r>
          </w:p>
        </w:tc>
      </w:tr>
      <w:tr w:rsidR="00637FD6" w:rsidRPr="00147275" w14:paraId="4C52856B" w14:textId="77777777">
        <w:tc>
          <w:tcPr>
            <w:tcW w:w="1984" w:type="dxa"/>
          </w:tcPr>
          <w:p w14:paraId="448F2FC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4CCCC"/>
          </w:tcPr>
          <w:p w14:paraId="4427F79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Runtime audit: Telegram/TG и MAX отсутствуют</w:t>
            </w:r>
          </w:p>
        </w:tc>
      </w:tr>
      <w:tr w:rsidR="00637FD6" w:rsidRPr="00147275" w14:paraId="5C9EAFD2" w14:textId="77777777">
        <w:tc>
          <w:tcPr>
            <w:tcW w:w="1984" w:type="dxa"/>
          </w:tcPr>
          <w:p w14:paraId="14D535B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527B3B4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</w:t>
            </w:r>
          </w:p>
        </w:tc>
      </w:tr>
      <w:tr w:rsidR="00637FD6" w:rsidRPr="00147275" w14:paraId="37338AF9" w14:textId="77777777">
        <w:tc>
          <w:tcPr>
            <w:tcW w:w="1984" w:type="dxa"/>
          </w:tcPr>
          <w:p w14:paraId="4ECBE3A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7EE8773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Security / Integration</w:t>
            </w:r>
          </w:p>
        </w:tc>
      </w:tr>
      <w:tr w:rsidR="00637FD6" w:rsidRPr="00147275" w14:paraId="701A8051" w14:textId="77777777">
        <w:tc>
          <w:tcPr>
            <w:tcW w:w="1984" w:type="dxa"/>
          </w:tcPr>
          <w:p w14:paraId="4F67394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460CB22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QA/DevOps</w:t>
            </w:r>
          </w:p>
        </w:tc>
      </w:tr>
      <w:tr w:rsidR="00637FD6" w:rsidRPr="00147275" w14:paraId="0E3CC4DF" w14:textId="77777777">
        <w:tc>
          <w:tcPr>
            <w:tcW w:w="1984" w:type="dxa"/>
          </w:tcPr>
          <w:p w14:paraId="43B9859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3F467D2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Проверяется активный runtime, UI и worker configuration.</w:t>
            </w:r>
          </w:p>
        </w:tc>
      </w:tr>
      <w:tr w:rsidR="00637FD6" w:rsidRPr="00147275" w14:paraId="21E38E50" w14:textId="77777777">
        <w:tc>
          <w:tcPr>
            <w:tcW w:w="1984" w:type="dxa"/>
          </w:tcPr>
          <w:p w14:paraId="4C59683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1CFFF19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Compose/env/logs/network monitor.</w:t>
            </w:r>
          </w:p>
        </w:tc>
      </w:tr>
      <w:tr w:rsidR="00637FD6" w:rsidRPr="00E41791" w14:paraId="766EE998" w14:textId="77777777">
        <w:tc>
          <w:tcPr>
            <w:tcW w:w="1984" w:type="dxa"/>
          </w:tcPr>
          <w:p w14:paraId="31D75AD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2DC4EAC2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1. Проверить UI features, API endpoints, worker settings и compose services.</w:t>
            </w:r>
            <w:r w:rsidRPr="00147275">
              <w:rPr>
                <w:rFonts w:ascii="Aptos" w:hAnsi="Aptos"/>
                <w:sz w:val="17"/>
              </w:rPr>
              <w:br/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2. Сгенерировать </w:t>
            </w:r>
            <w:r w:rsidRPr="00147275">
              <w:rPr>
                <w:rFonts w:ascii="Aptos" w:hAnsi="Aptos"/>
                <w:sz w:val="17"/>
              </w:rPr>
              <w:t>notifications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registration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events</w:t>
            </w:r>
            <w:r w:rsidRPr="00147275">
              <w:rPr>
                <w:rFonts w:ascii="Aptos" w:hAnsi="Aptos"/>
                <w:sz w:val="17"/>
                <w:lang w:val="ru-RU"/>
              </w:rPr>
              <w:t>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  <w:t>3. Проверить исходящие сетевые соединения и логи.</w:t>
            </w:r>
          </w:p>
        </w:tc>
      </w:tr>
      <w:tr w:rsidR="00637FD6" w:rsidRPr="00E41791" w14:paraId="39854E47" w14:textId="77777777">
        <w:tc>
          <w:tcPr>
            <w:tcW w:w="1984" w:type="dxa"/>
          </w:tcPr>
          <w:p w14:paraId="1804533F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Ожидаемый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78FA686E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</w:rPr>
              <w:t>Нет активной TG/MAX UI функции, bot/worker runtime или outbound network request; notification delivery использует разрешённые каналы. Legacy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compatibility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fields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docs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не считаются дефектом сами по себе.</w:t>
            </w:r>
          </w:p>
        </w:tc>
      </w:tr>
      <w:tr w:rsidR="00637FD6" w:rsidRPr="00147275" w14:paraId="53717F93" w14:textId="77777777">
        <w:tc>
          <w:tcPr>
            <w:tcW w:w="1984" w:type="dxa"/>
          </w:tcPr>
          <w:p w14:paraId="4A18DF9F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sz w:val="17"/>
              </w:rPr>
              <w:t>Фактический</w:t>
            </w:r>
            <w:proofErr w:type="spellEnd"/>
            <w:r w:rsidRPr="00147275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sz w:val="17"/>
              </w:rPr>
              <w:t>результат</w:t>
            </w:r>
            <w:proofErr w:type="spellEnd"/>
          </w:p>
        </w:tc>
        <w:tc>
          <w:tcPr>
            <w:tcW w:w="8277" w:type="dxa"/>
          </w:tcPr>
          <w:p w14:paraId="3747AAD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BC8AB02" w14:textId="77777777">
        <w:tc>
          <w:tcPr>
            <w:tcW w:w="1984" w:type="dxa"/>
          </w:tcPr>
          <w:p w14:paraId="44380E3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3585DEF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659D0CD4" w14:textId="77777777">
        <w:tc>
          <w:tcPr>
            <w:tcW w:w="1984" w:type="dxa"/>
          </w:tcPr>
          <w:p w14:paraId="0C556BC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44149B7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550210BC" w14:textId="77777777" w:rsidR="00637FD6" w:rsidRPr="00147275" w:rsidRDefault="00637FD6">
      <w:pPr>
        <w:rPr>
          <w:rFonts w:ascii="Aptos" w:hAnsi="Aptos"/>
        </w:rPr>
      </w:pPr>
    </w:p>
    <w:p w14:paraId="4B48CF78" w14:textId="77777777" w:rsidR="00637FD6" w:rsidRPr="00147275" w:rsidRDefault="00000000">
      <w:pPr>
        <w:pStyle w:val="31"/>
        <w:rPr>
          <w:rFonts w:ascii="Aptos" w:hAnsi="Aptos"/>
        </w:rPr>
      </w:pPr>
      <w:r w:rsidRPr="00147275">
        <w:rPr>
          <w:rFonts w:ascii="Aptos" w:hAnsi="Aptos"/>
        </w:rPr>
        <w:t>INT-003 — CI/startup dependency audit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8277"/>
      </w:tblGrid>
      <w:tr w:rsidR="00637FD6" w:rsidRPr="00147275" w14:paraId="3335E03D" w14:textId="77777777">
        <w:trPr>
          <w:tblHeader/>
        </w:trPr>
        <w:tc>
          <w:tcPr>
            <w:tcW w:w="1984" w:type="dxa"/>
            <w:shd w:val="clear" w:color="auto" w:fill="D9EAF7"/>
          </w:tcPr>
          <w:p w14:paraId="434BF9E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277" w:type="dxa"/>
            <w:shd w:val="clear" w:color="auto" w:fill="D9EAF7"/>
          </w:tcPr>
          <w:p w14:paraId="54BEB51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Содержание</w:t>
            </w:r>
          </w:p>
        </w:tc>
      </w:tr>
      <w:tr w:rsidR="00637FD6" w:rsidRPr="00147275" w14:paraId="0DE493EC" w14:textId="77777777">
        <w:tc>
          <w:tcPr>
            <w:tcW w:w="1984" w:type="dxa"/>
          </w:tcPr>
          <w:p w14:paraId="34E8566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ID</w:t>
            </w:r>
          </w:p>
        </w:tc>
        <w:tc>
          <w:tcPr>
            <w:tcW w:w="8277" w:type="dxa"/>
          </w:tcPr>
          <w:p w14:paraId="5048A4B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INT-003</w:t>
            </w:r>
          </w:p>
        </w:tc>
      </w:tr>
      <w:tr w:rsidR="00637FD6" w:rsidRPr="00147275" w14:paraId="512A9574" w14:textId="77777777">
        <w:tc>
          <w:tcPr>
            <w:tcW w:w="1984" w:type="dxa"/>
          </w:tcPr>
          <w:p w14:paraId="150B6D2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Название</w:t>
            </w:r>
          </w:p>
        </w:tc>
        <w:tc>
          <w:tcPr>
            <w:tcW w:w="8277" w:type="dxa"/>
            <w:shd w:val="clear" w:color="auto" w:fill="FCE5CD"/>
          </w:tcPr>
          <w:p w14:paraId="7266146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CI/startup dependency audit</w:t>
            </w:r>
          </w:p>
        </w:tc>
      </w:tr>
      <w:tr w:rsidR="00637FD6" w:rsidRPr="00147275" w14:paraId="431DA2BC" w14:textId="77777777">
        <w:tc>
          <w:tcPr>
            <w:tcW w:w="1984" w:type="dxa"/>
          </w:tcPr>
          <w:p w14:paraId="69B466B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Приоритет</w:t>
            </w:r>
          </w:p>
        </w:tc>
        <w:tc>
          <w:tcPr>
            <w:tcW w:w="8277" w:type="dxa"/>
          </w:tcPr>
          <w:p w14:paraId="48D58A0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High</w:t>
            </w:r>
          </w:p>
        </w:tc>
      </w:tr>
      <w:tr w:rsidR="00637FD6" w:rsidRPr="00147275" w14:paraId="5F265736" w14:textId="77777777">
        <w:tc>
          <w:tcPr>
            <w:tcW w:w="1984" w:type="dxa"/>
          </w:tcPr>
          <w:p w14:paraId="62F8DED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Тип</w:t>
            </w:r>
          </w:p>
        </w:tc>
        <w:tc>
          <w:tcPr>
            <w:tcW w:w="8277" w:type="dxa"/>
          </w:tcPr>
          <w:p w14:paraId="008A929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Integration</w:t>
            </w:r>
          </w:p>
        </w:tc>
      </w:tr>
      <w:tr w:rsidR="00637FD6" w:rsidRPr="00147275" w14:paraId="30148436" w14:textId="77777777">
        <w:tc>
          <w:tcPr>
            <w:tcW w:w="1984" w:type="dxa"/>
          </w:tcPr>
          <w:p w14:paraId="5CECA0D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Роль</w:t>
            </w:r>
          </w:p>
        </w:tc>
        <w:tc>
          <w:tcPr>
            <w:tcW w:w="8277" w:type="dxa"/>
          </w:tcPr>
          <w:p w14:paraId="7CE31E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QA/DevOps</w:t>
            </w:r>
          </w:p>
        </w:tc>
      </w:tr>
      <w:tr w:rsidR="00637FD6" w:rsidRPr="00147275" w14:paraId="075A8B1D" w14:textId="77777777">
        <w:tc>
          <w:tcPr>
            <w:tcW w:w="1984" w:type="dxa"/>
          </w:tcPr>
          <w:p w14:paraId="1E20E2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</w:t>
            </w:r>
          </w:p>
        </w:tc>
        <w:tc>
          <w:tcPr>
            <w:tcW w:w="8277" w:type="dxa"/>
          </w:tcPr>
          <w:p w14:paraId="6E9C905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Доступны compose config и CI workflows.</w:t>
            </w:r>
          </w:p>
        </w:tc>
      </w:tr>
      <w:tr w:rsidR="00637FD6" w:rsidRPr="00147275" w14:paraId="332443F5" w14:textId="77777777">
        <w:tc>
          <w:tcPr>
            <w:tcW w:w="1984" w:type="dxa"/>
          </w:tcPr>
          <w:p w14:paraId="379796D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Тестовые данные</w:t>
            </w:r>
          </w:p>
        </w:tc>
        <w:tc>
          <w:tcPr>
            <w:tcW w:w="8277" w:type="dxa"/>
          </w:tcPr>
          <w:p w14:paraId="4D82EF5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Текущие env examples/workflows.</w:t>
            </w:r>
          </w:p>
        </w:tc>
      </w:tr>
      <w:tr w:rsidR="00637FD6" w:rsidRPr="00147275" w14:paraId="0CE52601" w14:textId="77777777">
        <w:tc>
          <w:tcPr>
            <w:tcW w:w="1984" w:type="dxa"/>
          </w:tcPr>
          <w:p w14:paraId="114FCAB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</w:t>
            </w:r>
          </w:p>
        </w:tc>
        <w:tc>
          <w:tcPr>
            <w:tcW w:w="8277" w:type="dxa"/>
          </w:tcPr>
          <w:p w14:paraId="3D1FED7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1. Выполнить </w:t>
            </w:r>
            <w:r w:rsidRPr="00147275">
              <w:rPr>
                <w:rFonts w:ascii="Aptos" w:hAnsi="Aptos"/>
                <w:sz w:val="17"/>
              </w:rPr>
              <w:t>docker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compose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config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для целевого окружения.</w:t>
            </w:r>
            <w:r w:rsidRPr="00147275">
              <w:rPr>
                <w:rFonts w:ascii="Aptos" w:hAnsi="Aptos"/>
                <w:sz w:val="17"/>
                <w:lang w:val="ru-RU"/>
              </w:rPr>
              <w:br/>
            </w:r>
            <w:r w:rsidRPr="00147275">
              <w:rPr>
                <w:rFonts w:ascii="Aptos" w:hAnsi="Aptos"/>
                <w:sz w:val="17"/>
              </w:rPr>
              <w:t>2. Проверить CI/startup scripts и required env.</w:t>
            </w:r>
            <w:r w:rsidRPr="00147275">
              <w:rPr>
                <w:rFonts w:ascii="Aptos" w:hAnsi="Aptos"/>
                <w:sz w:val="17"/>
              </w:rPr>
              <w:br/>
              <w:t>3. Поднять stack и проверить service list/health.</w:t>
            </w:r>
          </w:p>
        </w:tc>
      </w:tr>
      <w:tr w:rsidR="00637FD6" w:rsidRPr="00147275" w14:paraId="7C048D5D" w14:textId="77777777">
        <w:tc>
          <w:tcPr>
            <w:tcW w:w="1984" w:type="dxa"/>
          </w:tcPr>
          <w:p w14:paraId="4DEFA3F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277" w:type="dxa"/>
          </w:tcPr>
          <w:p w14:paraId="7D713B8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Runtime содержит IAM, backend, web, gateway, file_guard, RabbitMQ, MinIO и notification worker по актуальному архитектурному контракту; запрещённых runtime dependences нет.</w:t>
            </w:r>
          </w:p>
        </w:tc>
      </w:tr>
      <w:tr w:rsidR="00637FD6" w:rsidRPr="00147275" w14:paraId="6821EDAC" w14:textId="77777777">
        <w:tc>
          <w:tcPr>
            <w:tcW w:w="1984" w:type="dxa"/>
          </w:tcPr>
          <w:p w14:paraId="55B0305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277" w:type="dxa"/>
          </w:tcPr>
          <w:p w14:paraId="633AF6F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66482793" w14:textId="77777777">
        <w:tc>
          <w:tcPr>
            <w:tcW w:w="1984" w:type="dxa"/>
          </w:tcPr>
          <w:p w14:paraId="78A7CE4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</w:t>
            </w:r>
          </w:p>
        </w:tc>
        <w:tc>
          <w:tcPr>
            <w:tcW w:w="8277" w:type="dxa"/>
          </w:tcPr>
          <w:p w14:paraId="58A2529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 Run / Pass / Fail / Blocked</w:t>
            </w:r>
          </w:p>
        </w:tc>
      </w:tr>
      <w:tr w:rsidR="00637FD6" w:rsidRPr="00147275" w14:paraId="7C974920" w14:textId="77777777">
        <w:tc>
          <w:tcPr>
            <w:tcW w:w="1984" w:type="dxa"/>
          </w:tcPr>
          <w:p w14:paraId="79232AB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Комментарий / Bug ID</w:t>
            </w:r>
          </w:p>
        </w:tc>
        <w:tc>
          <w:tcPr>
            <w:tcW w:w="8277" w:type="dxa"/>
          </w:tcPr>
          <w:p w14:paraId="552B638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52DD4B35" w14:textId="77777777" w:rsidR="00637FD6" w:rsidRPr="00147275" w:rsidRDefault="00637FD6">
      <w:pPr>
        <w:rPr>
          <w:rFonts w:ascii="Aptos" w:hAnsi="Aptos"/>
        </w:rPr>
      </w:pPr>
    </w:p>
    <w:p w14:paraId="0E9B1064" w14:textId="77777777" w:rsidR="00637FD6" w:rsidRPr="00147275" w:rsidRDefault="00000000">
      <w:pPr>
        <w:rPr>
          <w:rFonts w:ascii="Aptos" w:hAnsi="Aptos"/>
        </w:rPr>
      </w:pPr>
      <w:r w:rsidRPr="00147275">
        <w:rPr>
          <w:rFonts w:ascii="Aptos" w:hAnsi="Aptos"/>
        </w:rPr>
        <w:lastRenderedPageBreak/>
        <w:br w:type="page"/>
      </w:r>
    </w:p>
    <w:p w14:paraId="6DD08186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30. Coverage review</w:t>
      </w:r>
    </w:p>
    <w:p w14:paraId="7305F088" w14:textId="77777777" w:rsidR="00637FD6" w:rsidRPr="00147275" w:rsidRDefault="00000000">
      <w:pPr>
        <w:rPr>
          <w:rFonts w:ascii="Aptos" w:hAnsi="Aptos"/>
          <w:lang w:val="ru-RU"/>
        </w:rPr>
      </w:pPr>
      <w:r w:rsidRPr="00147275">
        <w:rPr>
          <w:rFonts w:ascii="Aptos" w:hAnsi="Aptos"/>
          <w:lang w:val="ru-RU"/>
        </w:rPr>
        <w:t xml:space="preserve">Проверка полноты проведена статически по исходникам текущего снимка. </w:t>
      </w:r>
      <w:proofErr w:type="spellStart"/>
      <w:r w:rsidRPr="00147275">
        <w:rPr>
          <w:rFonts w:ascii="Aptos" w:hAnsi="Aptos"/>
          <w:lang w:val="ru-RU"/>
        </w:rPr>
        <w:t>Автотесты</w:t>
      </w:r>
      <w:proofErr w:type="spellEnd"/>
      <w:r w:rsidRPr="00147275">
        <w:rPr>
          <w:rFonts w:ascii="Aptos" w:hAnsi="Aptos"/>
          <w:lang w:val="ru-RU"/>
        </w:rPr>
        <w:t xml:space="preserve"> использованы как источник реальных сценариев, но не заменяют данные ручные кейсы.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8617"/>
      </w:tblGrid>
      <w:tr w:rsidR="00637FD6" w:rsidRPr="00147275" w14:paraId="62752B20" w14:textId="77777777">
        <w:trPr>
          <w:tblHeader/>
        </w:trPr>
        <w:tc>
          <w:tcPr>
            <w:tcW w:w="2381" w:type="dxa"/>
            <w:shd w:val="clear" w:color="auto" w:fill="D9EAF7"/>
          </w:tcPr>
          <w:p w14:paraId="45E97F2D" w14:textId="77777777" w:rsidR="00637FD6" w:rsidRPr="00147275" w:rsidRDefault="00000000">
            <w:pPr>
              <w:rPr>
                <w:rFonts w:ascii="Aptos" w:hAnsi="Aptos"/>
              </w:rPr>
            </w:pPr>
            <w:proofErr w:type="spellStart"/>
            <w:r w:rsidRPr="00147275">
              <w:rPr>
                <w:rFonts w:ascii="Aptos" w:hAnsi="Aptos"/>
                <w:b/>
                <w:sz w:val="17"/>
              </w:rPr>
              <w:t>Источник</w:t>
            </w:r>
            <w:proofErr w:type="spellEnd"/>
            <w:r w:rsidRPr="00147275">
              <w:rPr>
                <w:rFonts w:ascii="Aptos" w:hAnsi="Aptos"/>
                <w:b/>
                <w:sz w:val="17"/>
              </w:rPr>
              <w:t xml:space="preserve"> </w:t>
            </w:r>
            <w:proofErr w:type="spellStart"/>
            <w:r w:rsidRPr="00147275">
              <w:rPr>
                <w:rFonts w:ascii="Aptos" w:hAnsi="Aptos"/>
                <w:b/>
                <w:sz w:val="17"/>
              </w:rPr>
              <w:t>кода</w:t>
            </w:r>
            <w:proofErr w:type="spellEnd"/>
          </w:p>
        </w:tc>
        <w:tc>
          <w:tcPr>
            <w:tcW w:w="8617" w:type="dxa"/>
            <w:shd w:val="clear" w:color="auto" w:fill="D9EAF7"/>
          </w:tcPr>
          <w:p w14:paraId="29C0BF3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Сопоставление с документом</w:t>
            </w:r>
          </w:p>
        </w:tc>
      </w:tr>
      <w:tr w:rsidR="00637FD6" w:rsidRPr="00147275" w14:paraId="25EADED0" w14:textId="77777777">
        <w:tc>
          <w:tcPr>
            <w:tcW w:w="2381" w:type="dxa"/>
          </w:tcPr>
          <w:p w14:paraId="44044BA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Frontend routes</w:t>
            </w:r>
          </w:p>
        </w:tc>
        <w:tc>
          <w:tcPr>
            <w:tcW w:w="8617" w:type="dxa"/>
          </w:tcPr>
          <w:p w14:paraId="73D74E7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/login, /register, /verify-email, /account, /profile/onboarding, /requests, /requests/create, request detail/contractor detail, offer workspace, /admin, /admin/hierarchy, /contractors, /feedback, три dashboard routes — покрыты AUTH/REG/PROFILE/REQ/OFFER/WORK/USERS/UNITS/CON/FEED/DASH.</w:t>
            </w:r>
          </w:p>
        </w:tc>
      </w:tr>
      <w:tr w:rsidR="00637FD6" w:rsidRPr="00147275" w14:paraId="4C183C15" w14:textId="77777777">
        <w:tc>
          <w:tcPr>
            <w:tcW w:w="2381" w:type="dxa"/>
          </w:tcPr>
          <w:p w14:paraId="3E729D7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Backend API routers</w:t>
            </w:r>
          </w:p>
        </w:tc>
        <w:tc>
          <w:tcPr>
            <w:tcW w:w="8617" w:type="dxa"/>
          </w:tcPr>
          <w:p w14:paraId="4E0FB82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auth, registration, users, units, contractors, requests, offers, normative_files, notifications, feedback, dashboard, plans, ws — покрыты соответствующими разделами и recovery/permission кейсами.</w:t>
            </w:r>
          </w:p>
        </w:tc>
      </w:tr>
      <w:tr w:rsidR="00637FD6" w:rsidRPr="00147275" w14:paraId="7019AAC2" w14:textId="77777777">
        <w:tc>
          <w:tcPr>
            <w:tcW w:w="2381" w:type="dxa"/>
          </w:tcPr>
          <w:p w14:paraId="58C5C6E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Permissions</w:t>
            </w:r>
          </w:p>
        </w:tc>
        <w:tc>
          <w:tcPr>
            <w:tcW w:w="8617" w:type="dxa"/>
          </w:tcPr>
          <w:p w14:paraId="366C342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PermissionCodes users/units/profile/company/request/offer/chat/files/feedback/dashboard/normative/unavailability/contractors/department — покрыты PERM, разделами сущностей и матрицей.</w:t>
            </w:r>
          </w:p>
        </w:tc>
      </w:tr>
      <w:tr w:rsidR="00637FD6" w:rsidRPr="00147275" w14:paraId="511A61AD" w14:textId="77777777">
        <w:tc>
          <w:tcPr>
            <w:tcW w:w="2381" w:type="dxa"/>
          </w:tcPr>
          <w:p w14:paraId="23B8D89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Automated tests</w:t>
            </w:r>
          </w:p>
        </w:tc>
        <w:tc>
          <w:tcPr>
            <w:tcW w:w="8617" w:type="dxa"/>
          </w:tcPr>
          <w:p w14:paraId="0559623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web e2e: auth, roles, requests, request-offer, dashboard, files-chat; backend integration: lifecycle, scope, chat, uploads, notifications, WS, onboarding; IAM authentication/grants/security — расширены ручными boundary/UX/failure проверками.</w:t>
            </w:r>
          </w:p>
        </w:tc>
      </w:tr>
      <w:tr w:rsidR="00637FD6" w:rsidRPr="00147275" w14:paraId="23531099" w14:textId="77777777">
        <w:tc>
          <w:tcPr>
            <w:tcW w:w="2381" w:type="dxa"/>
          </w:tcPr>
          <w:p w14:paraId="7C22076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Services/workers</w:t>
            </w:r>
          </w:p>
        </w:tc>
        <w:tc>
          <w:tcPr>
            <w:tcW w:w="8617" w:type="dxa"/>
          </w:tcPr>
          <w:p w14:paraId="4084022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IAM, backend, external PostgreSQL, RabbitMQ, MinIO, file_guard, notifications_worker, gateway и WebSocket — покрыты integration/failure/recovery и forbidden integration audit.</w:t>
            </w:r>
          </w:p>
        </w:tc>
      </w:tr>
    </w:tbl>
    <w:p w14:paraId="44B0782D" w14:textId="77777777" w:rsidR="00637FD6" w:rsidRPr="00147275" w:rsidRDefault="00637FD6">
      <w:pPr>
        <w:rPr>
          <w:rFonts w:ascii="Aptos" w:hAnsi="Aptos"/>
        </w:rPr>
      </w:pPr>
    </w:p>
    <w:p w14:paraId="40FF31D6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t>31. Regression checklist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54"/>
        <w:gridCol w:w="7257"/>
        <w:gridCol w:w="3288"/>
      </w:tblGrid>
      <w:tr w:rsidR="00637FD6" w:rsidRPr="00147275" w14:paraId="0CE07802" w14:textId="77777777">
        <w:trPr>
          <w:tblHeader/>
        </w:trPr>
        <w:tc>
          <w:tcPr>
            <w:tcW w:w="454" w:type="dxa"/>
            <w:shd w:val="clear" w:color="auto" w:fill="D9EAF7"/>
          </w:tcPr>
          <w:p w14:paraId="1927B04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#</w:t>
            </w:r>
          </w:p>
        </w:tc>
        <w:tc>
          <w:tcPr>
            <w:tcW w:w="7257" w:type="dxa"/>
            <w:shd w:val="clear" w:color="auto" w:fill="D9EAF7"/>
          </w:tcPr>
          <w:p w14:paraId="22A1EC2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Регрессионная проверка</w:t>
            </w:r>
          </w:p>
        </w:tc>
        <w:tc>
          <w:tcPr>
            <w:tcW w:w="3288" w:type="dxa"/>
            <w:shd w:val="clear" w:color="auto" w:fill="D9EAF7"/>
          </w:tcPr>
          <w:p w14:paraId="38ED91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Статус/комментарий</w:t>
            </w:r>
          </w:p>
        </w:tc>
      </w:tr>
      <w:tr w:rsidR="00637FD6" w:rsidRPr="00147275" w14:paraId="47DC522A" w14:textId="77777777">
        <w:tc>
          <w:tcPr>
            <w:tcW w:w="454" w:type="dxa"/>
          </w:tcPr>
          <w:p w14:paraId="1A68916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</w:t>
            </w:r>
          </w:p>
        </w:tc>
        <w:tc>
          <w:tcPr>
            <w:tcW w:w="7257" w:type="dxa"/>
          </w:tcPr>
          <w:p w14:paraId="389E405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Gateway + login + session refresh/logout</w:t>
            </w:r>
          </w:p>
        </w:tc>
        <w:tc>
          <w:tcPr>
            <w:tcW w:w="3288" w:type="dxa"/>
          </w:tcPr>
          <w:p w14:paraId="2A16CDA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 Pass  [ ] Fail  __________________</w:t>
            </w:r>
          </w:p>
        </w:tc>
      </w:tr>
      <w:tr w:rsidR="00637FD6" w:rsidRPr="00147275" w14:paraId="0AEA3DAC" w14:textId="77777777">
        <w:tc>
          <w:tcPr>
            <w:tcW w:w="454" w:type="dxa"/>
          </w:tcPr>
          <w:p w14:paraId="6A48EE9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2</w:t>
            </w:r>
          </w:p>
        </w:tc>
        <w:tc>
          <w:tcPr>
            <w:tcW w:w="7257" w:type="dxa"/>
          </w:tcPr>
          <w:p w14:paraId="0AF544A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Все ключевые роли и restricted direct routes</w:t>
            </w:r>
          </w:p>
        </w:tc>
        <w:tc>
          <w:tcPr>
            <w:tcW w:w="3288" w:type="dxa"/>
          </w:tcPr>
          <w:p w14:paraId="7E57D74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 Pass  [ ] Fail  __________________</w:t>
            </w:r>
          </w:p>
        </w:tc>
      </w:tr>
      <w:tr w:rsidR="00637FD6" w:rsidRPr="00147275" w14:paraId="17131733" w14:textId="77777777">
        <w:tc>
          <w:tcPr>
            <w:tcW w:w="454" w:type="dxa"/>
          </w:tcPr>
          <w:p w14:paraId="574CAD9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3</w:t>
            </w:r>
          </w:p>
        </w:tc>
        <w:tc>
          <w:tcPr>
            <w:tcW w:w="7257" w:type="dxa"/>
          </w:tcPr>
          <w:p w14:paraId="33ACB6A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Создание request с normative file и attachment</w:t>
            </w:r>
          </w:p>
        </w:tc>
        <w:tc>
          <w:tcPr>
            <w:tcW w:w="3288" w:type="dxa"/>
          </w:tcPr>
          <w:p w14:paraId="03E8DA8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 Pass  [ ] Fail  __________________</w:t>
            </w:r>
          </w:p>
        </w:tc>
      </w:tr>
      <w:tr w:rsidR="00637FD6" w:rsidRPr="00147275" w14:paraId="2D3560AB" w14:textId="77777777">
        <w:tc>
          <w:tcPr>
            <w:tcW w:w="454" w:type="dxa"/>
          </w:tcPr>
          <w:p w14:paraId="526DC9E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4</w:t>
            </w:r>
          </w:p>
        </w:tc>
        <w:tc>
          <w:tcPr>
            <w:tcW w:w="7257" w:type="dxa"/>
          </w:tcPr>
          <w:p w14:paraId="58E8977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 view → offer → staff accept/reject → close request</w:t>
            </w:r>
          </w:p>
        </w:tc>
        <w:tc>
          <w:tcPr>
            <w:tcW w:w="3288" w:type="dxa"/>
          </w:tcPr>
          <w:p w14:paraId="6E07683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 Pass  [ ] Fail  __________________</w:t>
            </w:r>
          </w:p>
        </w:tc>
      </w:tr>
      <w:tr w:rsidR="00637FD6" w:rsidRPr="00147275" w14:paraId="60083E1A" w14:textId="77777777">
        <w:tc>
          <w:tcPr>
            <w:tcW w:w="454" w:type="dxa"/>
          </w:tcPr>
          <w:p w14:paraId="73CA489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5</w:t>
            </w:r>
          </w:p>
        </w:tc>
        <w:tc>
          <w:tcPr>
            <w:tcW w:w="7257" w:type="dxa"/>
          </w:tcPr>
          <w:p w14:paraId="324F220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Offer workspace, chat attachment, read receipts and realtime</w:t>
            </w:r>
          </w:p>
        </w:tc>
        <w:tc>
          <w:tcPr>
            <w:tcW w:w="3288" w:type="dxa"/>
          </w:tcPr>
          <w:p w14:paraId="20D9D68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 Pass  [ ] Fail  __________________</w:t>
            </w:r>
          </w:p>
        </w:tc>
      </w:tr>
      <w:tr w:rsidR="00637FD6" w:rsidRPr="00147275" w14:paraId="36E4483D" w14:textId="77777777">
        <w:tc>
          <w:tcPr>
            <w:tcW w:w="454" w:type="dxa"/>
          </w:tcPr>
          <w:p w14:paraId="374360B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6</w:t>
            </w:r>
          </w:p>
        </w:tc>
        <w:tc>
          <w:tcPr>
            <w:tcW w:w="7257" w:type="dxa"/>
          </w:tcPr>
          <w:p w14:paraId="2EE1E3D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Files: valid upload/download + blocked unsafe file</w:t>
            </w:r>
          </w:p>
        </w:tc>
        <w:tc>
          <w:tcPr>
            <w:tcW w:w="3288" w:type="dxa"/>
          </w:tcPr>
          <w:p w14:paraId="2AEF3C2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 Pass  [ ] Fail  __________________</w:t>
            </w:r>
          </w:p>
        </w:tc>
      </w:tr>
      <w:tr w:rsidR="00637FD6" w:rsidRPr="00147275" w14:paraId="4ABF9D40" w14:textId="77777777">
        <w:tc>
          <w:tcPr>
            <w:tcW w:w="454" w:type="dxa"/>
          </w:tcPr>
          <w:p w14:paraId="6EB4275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7</w:t>
            </w:r>
          </w:p>
        </w:tc>
        <w:tc>
          <w:tcPr>
            <w:tcW w:w="7257" w:type="dxa"/>
          </w:tcPr>
          <w:p w14:paraId="10565D5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Notifications: unread/read/navigation and one email event</w:t>
            </w:r>
          </w:p>
        </w:tc>
        <w:tc>
          <w:tcPr>
            <w:tcW w:w="3288" w:type="dxa"/>
          </w:tcPr>
          <w:p w14:paraId="5C47D4E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 Pass  [ ] Fail  __________________</w:t>
            </w:r>
          </w:p>
        </w:tc>
      </w:tr>
      <w:tr w:rsidR="00637FD6" w:rsidRPr="00147275" w14:paraId="4D8B7405" w14:textId="77777777">
        <w:tc>
          <w:tcPr>
            <w:tcW w:w="454" w:type="dxa"/>
          </w:tcPr>
          <w:p w14:paraId="3400795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8</w:t>
            </w:r>
          </w:p>
        </w:tc>
        <w:tc>
          <w:tcPr>
            <w:tcW w:w="7257" w:type="dxa"/>
          </w:tcPr>
          <w:p w14:paraId="113BD75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Users/units/individual grant and subtree scope</w:t>
            </w:r>
          </w:p>
        </w:tc>
        <w:tc>
          <w:tcPr>
            <w:tcW w:w="3288" w:type="dxa"/>
          </w:tcPr>
          <w:p w14:paraId="3FC0410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 Pass  [ ] Fail  __________________</w:t>
            </w:r>
          </w:p>
        </w:tc>
      </w:tr>
      <w:tr w:rsidR="00637FD6" w:rsidRPr="00147275" w14:paraId="0F8A8911" w14:textId="77777777">
        <w:tc>
          <w:tcPr>
            <w:tcW w:w="454" w:type="dxa"/>
          </w:tcPr>
          <w:p w14:paraId="79EED2C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9</w:t>
            </w:r>
          </w:p>
        </w:tc>
        <w:tc>
          <w:tcPr>
            <w:tcW w:w="7257" w:type="dxa"/>
          </w:tcPr>
          <w:p w14:paraId="5A19433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Process/savings/plans dashboards with control calculation</w:t>
            </w:r>
          </w:p>
        </w:tc>
        <w:tc>
          <w:tcPr>
            <w:tcW w:w="3288" w:type="dxa"/>
          </w:tcPr>
          <w:p w14:paraId="163522F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 Pass  [ ] Fail  __________________</w:t>
            </w:r>
          </w:p>
        </w:tc>
      </w:tr>
      <w:tr w:rsidR="00637FD6" w:rsidRPr="00147275" w14:paraId="72511080" w14:textId="77777777">
        <w:tc>
          <w:tcPr>
            <w:tcW w:w="454" w:type="dxa"/>
          </w:tcPr>
          <w:p w14:paraId="50B8FAE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10</w:t>
            </w:r>
          </w:p>
        </w:tc>
        <w:tc>
          <w:tcPr>
            <w:tcW w:w="7257" w:type="dxa"/>
          </w:tcPr>
          <w:p w14:paraId="637E9D2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Plans and unavailability</w:t>
            </w:r>
          </w:p>
        </w:tc>
        <w:tc>
          <w:tcPr>
            <w:tcW w:w="3288" w:type="dxa"/>
          </w:tcPr>
          <w:p w14:paraId="0B5FB93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 Pass  [ ] Fail  __________________</w:t>
            </w:r>
          </w:p>
        </w:tc>
      </w:tr>
      <w:tr w:rsidR="00637FD6" w:rsidRPr="00147275" w14:paraId="745DB1FD" w14:textId="77777777">
        <w:tc>
          <w:tcPr>
            <w:tcW w:w="454" w:type="dxa"/>
          </w:tcPr>
          <w:p w14:paraId="2AF2EE1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11</w:t>
            </w:r>
          </w:p>
        </w:tc>
        <w:tc>
          <w:tcPr>
            <w:tcW w:w="7257" w:type="dxa"/>
          </w:tcPr>
          <w:p w14:paraId="44A3EDD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IAM/file_guard/worker/WS recovery smoke</w:t>
            </w:r>
          </w:p>
        </w:tc>
        <w:tc>
          <w:tcPr>
            <w:tcW w:w="3288" w:type="dxa"/>
          </w:tcPr>
          <w:p w14:paraId="5FE8785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 Pass  [ ] Fail  __________________</w:t>
            </w:r>
          </w:p>
        </w:tc>
      </w:tr>
      <w:tr w:rsidR="00637FD6" w:rsidRPr="00147275" w14:paraId="4A823D2E" w14:textId="77777777">
        <w:tc>
          <w:tcPr>
            <w:tcW w:w="454" w:type="dxa"/>
          </w:tcPr>
          <w:p w14:paraId="498237F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12</w:t>
            </w:r>
          </w:p>
        </w:tc>
        <w:tc>
          <w:tcPr>
            <w:tcW w:w="7257" w:type="dxa"/>
          </w:tcPr>
          <w:p w14:paraId="23A8C3F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Runtime absence of Keycloak/TG/MAX</w:t>
            </w:r>
          </w:p>
        </w:tc>
        <w:tc>
          <w:tcPr>
            <w:tcW w:w="3288" w:type="dxa"/>
          </w:tcPr>
          <w:p w14:paraId="1C71882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 Pass  [ ] Fail  __________________</w:t>
            </w:r>
          </w:p>
        </w:tc>
      </w:tr>
    </w:tbl>
    <w:p w14:paraId="0171D9D8" w14:textId="77777777" w:rsidR="00637FD6" w:rsidRPr="00147275" w:rsidRDefault="00637FD6">
      <w:pPr>
        <w:rPr>
          <w:rFonts w:ascii="Aptos" w:hAnsi="Aptos"/>
        </w:rPr>
      </w:pPr>
    </w:p>
    <w:p w14:paraId="07BED591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t>32. Финальный acceptance checklist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54"/>
        <w:gridCol w:w="8731"/>
        <w:gridCol w:w="1814"/>
      </w:tblGrid>
      <w:tr w:rsidR="00637FD6" w:rsidRPr="00147275" w14:paraId="66D0F8D0" w14:textId="77777777">
        <w:trPr>
          <w:tblHeader/>
        </w:trPr>
        <w:tc>
          <w:tcPr>
            <w:tcW w:w="454" w:type="dxa"/>
            <w:shd w:val="clear" w:color="auto" w:fill="D9EAF7"/>
          </w:tcPr>
          <w:p w14:paraId="3F13C19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#</w:t>
            </w:r>
          </w:p>
        </w:tc>
        <w:tc>
          <w:tcPr>
            <w:tcW w:w="8731" w:type="dxa"/>
            <w:shd w:val="clear" w:color="auto" w:fill="D9EAF7"/>
          </w:tcPr>
          <w:p w14:paraId="73F69FB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Критерий</w:t>
            </w:r>
          </w:p>
        </w:tc>
        <w:tc>
          <w:tcPr>
            <w:tcW w:w="1814" w:type="dxa"/>
            <w:shd w:val="clear" w:color="auto" w:fill="D9EAF7"/>
          </w:tcPr>
          <w:p w14:paraId="575B5B7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Отметка</w:t>
            </w:r>
          </w:p>
        </w:tc>
      </w:tr>
      <w:tr w:rsidR="00637FD6" w:rsidRPr="00147275" w14:paraId="550F2A8E" w14:textId="77777777">
        <w:tc>
          <w:tcPr>
            <w:tcW w:w="454" w:type="dxa"/>
          </w:tcPr>
          <w:p w14:paraId="79E624D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</w:t>
            </w:r>
          </w:p>
        </w:tc>
        <w:tc>
          <w:tcPr>
            <w:tcW w:w="8731" w:type="dxa"/>
          </w:tcPr>
          <w:p w14:paraId="0D1F5D4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Все 8 ролей проверены</w:t>
            </w:r>
          </w:p>
        </w:tc>
        <w:tc>
          <w:tcPr>
            <w:tcW w:w="1814" w:type="dxa"/>
          </w:tcPr>
          <w:p w14:paraId="074AA10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  <w:tr w:rsidR="00637FD6" w:rsidRPr="00147275" w14:paraId="5ED98226" w14:textId="77777777">
        <w:tc>
          <w:tcPr>
            <w:tcW w:w="454" w:type="dxa"/>
          </w:tcPr>
          <w:p w14:paraId="41E0743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2</w:t>
            </w:r>
          </w:p>
        </w:tc>
        <w:tc>
          <w:tcPr>
            <w:tcW w:w="8731" w:type="dxa"/>
          </w:tcPr>
          <w:p w14:paraId="5AD7014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Все frontend routes проверены</w:t>
            </w:r>
          </w:p>
        </w:tc>
        <w:tc>
          <w:tcPr>
            <w:tcW w:w="1814" w:type="dxa"/>
          </w:tcPr>
          <w:p w14:paraId="0559BDF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  <w:tr w:rsidR="00637FD6" w:rsidRPr="00147275" w14:paraId="593E471F" w14:textId="77777777">
        <w:tc>
          <w:tcPr>
            <w:tcW w:w="454" w:type="dxa"/>
          </w:tcPr>
          <w:p w14:paraId="5962C85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3</w:t>
            </w:r>
          </w:p>
        </w:tc>
        <w:tc>
          <w:tcPr>
            <w:tcW w:w="8731" w:type="dxa"/>
          </w:tcPr>
          <w:p w14:paraId="3DAC97F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CRUD и status transitions проверены</w:t>
            </w:r>
          </w:p>
        </w:tc>
        <w:tc>
          <w:tcPr>
            <w:tcW w:w="1814" w:type="dxa"/>
          </w:tcPr>
          <w:p w14:paraId="214E707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  <w:tr w:rsidR="00637FD6" w:rsidRPr="00147275" w14:paraId="77BCA02B" w14:textId="77777777">
        <w:tc>
          <w:tcPr>
            <w:tcW w:w="454" w:type="dxa"/>
          </w:tcPr>
          <w:p w14:paraId="453B56B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4</w:t>
            </w:r>
          </w:p>
        </w:tc>
        <w:tc>
          <w:tcPr>
            <w:tcW w:w="8731" w:type="dxa"/>
          </w:tcPr>
          <w:p w14:paraId="1079836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UI/direct URL/direct API permissions проверены</w:t>
            </w:r>
          </w:p>
        </w:tc>
        <w:tc>
          <w:tcPr>
            <w:tcW w:w="1814" w:type="dxa"/>
          </w:tcPr>
          <w:p w14:paraId="20B26AE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  <w:tr w:rsidR="00637FD6" w:rsidRPr="00147275" w14:paraId="3B3B2CA9" w14:textId="77777777">
        <w:tc>
          <w:tcPr>
            <w:tcW w:w="454" w:type="dxa"/>
          </w:tcPr>
          <w:p w14:paraId="1A5999E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5</w:t>
            </w:r>
          </w:p>
        </w:tc>
        <w:tc>
          <w:tcPr>
            <w:tcW w:w="8731" w:type="dxa"/>
          </w:tcPr>
          <w:p w14:paraId="7A728F6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Unit/data scope проверен</w:t>
            </w:r>
          </w:p>
        </w:tc>
        <w:tc>
          <w:tcPr>
            <w:tcW w:w="1814" w:type="dxa"/>
          </w:tcPr>
          <w:p w14:paraId="17F55E9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  <w:tr w:rsidR="00637FD6" w:rsidRPr="00147275" w14:paraId="0EBCA34E" w14:textId="77777777">
        <w:tc>
          <w:tcPr>
            <w:tcW w:w="454" w:type="dxa"/>
          </w:tcPr>
          <w:p w14:paraId="682D2CC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6</w:t>
            </w:r>
          </w:p>
        </w:tc>
        <w:tc>
          <w:tcPr>
            <w:tcW w:w="8731" w:type="dxa"/>
          </w:tcPr>
          <w:p w14:paraId="281ACE6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Request и offer lifecycle проверены</w:t>
            </w:r>
          </w:p>
        </w:tc>
        <w:tc>
          <w:tcPr>
            <w:tcW w:w="1814" w:type="dxa"/>
          </w:tcPr>
          <w:p w14:paraId="276CA9D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  <w:tr w:rsidR="00637FD6" w:rsidRPr="00147275" w14:paraId="5741B295" w14:textId="77777777">
        <w:tc>
          <w:tcPr>
            <w:tcW w:w="454" w:type="dxa"/>
          </w:tcPr>
          <w:p w14:paraId="75D1A70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7</w:t>
            </w:r>
          </w:p>
        </w:tc>
        <w:tc>
          <w:tcPr>
            <w:tcW w:w="8731" w:type="dxa"/>
          </w:tcPr>
          <w:p w14:paraId="07017A2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Contractor/onboarding flow проверен</w:t>
            </w:r>
          </w:p>
        </w:tc>
        <w:tc>
          <w:tcPr>
            <w:tcW w:w="1814" w:type="dxa"/>
          </w:tcPr>
          <w:p w14:paraId="5EB8167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  <w:tr w:rsidR="00637FD6" w:rsidRPr="00147275" w14:paraId="7E496DD6" w14:textId="77777777">
        <w:tc>
          <w:tcPr>
            <w:tcW w:w="454" w:type="dxa"/>
          </w:tcPr>
          <w:p w14:paraId="0E6CED8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8</w:t>
            </w:r>
          </w:p>
        </w:tc>
        <w:tc>
          <w:tcPr>
            <w:tcW w:w="8731" w:type="dxa"/>
          </w:tcPr>
          <w:p w14:paraId="03E1F18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Файлы и </w:t>
            </w:r>
            <w:r w:rsidRPr="00147275">
              <w:rPr>
                <w:rFonts w:ascii="Aptos" w:hAnsi="Aptos"/>
                <w:sz w:val="17"/>
              </w:rPr>
              <w:t>File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Guard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проверены</w:t>
            </w:r>
          </w:p>
        </w:tc>
        <w:tc>
          <w:tcPr>
            <w:tcW w:w="1814" w:type="dxa"/>
          </w:tcPr>
          <w:p w14:paraId="0DFB571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  <w:tr w:rsidR="00637FD6" w:rsidRPr="00147275" w14:paraId="336C607F" w14:textId="77777777">
        <w:tc>
          <w:tcPr>
            <w:tcW w:w="454" w:type="dxa"/>
          </w:tcPr>
          <w:p w14:paraId="6207B27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9</w:t>
            </w:r>
          </w:p>
        </w:tc>
        <w:tc>
          <w:tcPr>
            <w:tcW w:w="8731" w:type="dxa"/>
          </w:tcPr>
          <w:p w14:paraId="5C554AB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Chats, receipts и WebSocket проверены</w:t>
            </w:r>
          </w:p>
        </w:tc>
        <w:tc>
          <w:tcPr>
            <w:tcW w:w="1814" w:type="dxa"/>
          </w:tcPr>
          <w:p w14:paraId="4F20ABD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  <w:tr w:rsidR="00637FD6" w:rsidRPr="00147275" w14:paraId="4A862DB9" w14:textId="77777777">
        <w:tc>
          <w:tcPr>
            <w:tcW w:w="454" w:type="dxa"/>
          </w:tcPr>
          <w:p w14:paraId="5FBEAD5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10</w:t>
            </w:r>
          </w:p>
        </w:tc>
        <w:tc>
          <w:tcPr>
            <w:tcW w:w="8731" w:type="dxa"/>
          </w:tcPr>
          <w:p w14:paraId="310DE90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Notifications/email/worker проверены</w:t>
            </w:r>
          </w:p>
        </w:tc>
        <w:tc>
          <w:tcPr>
            <w:tcW w:w="1814" w:type="dxa"/>
          </w:tcPr>
          <w:p w14:paraId="7DB2AC3A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  <w:tr w:rsidR="00637FD6" w:rsidRPr="00147275" w14:paraId="7AE7CB42" w14:textId="77777777">
        <w:tc>
          <w:tcPr>
            <w:tcW w:w="454" w:type="dxa"/>
          </w:tcPr>
          <w:p w14:paraId="1894E76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11</w:t>
            </w:r>
          </w:p>
        </w:tc>
        <w:tc>
          <w:tcPr>
            <w:tcW w:w="8731" w:type="dxa"/>
          </w:tcPr>
          <w:p w14:paraId="237E220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Dashboard calculations и plans проверены</w:t>
            </w:r>
          </w:p>
        </w:tc>
        <w:tc>
          <w:tcPr>
            <w:tcW w:w="1814" w:type="dxa"/>
          </w:tcPr>
          <w:p w14:paraId="38ED191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  <w:tr w:rsidR="00637FD6" w:rsidRPr="00147275" w14:paraId="0579C70D" w14:textId="77777777">
        <w:tc>
          <w:tcPr>
            <w:tcW w:w="454" w:type="dxa"/>
          </w:tcPr>
          <w:p w14:paraId="296DAF9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12</w:t>
            </w:r>
          </w:p>
        </w:tc>
        <w:tc>
          <w:tcPr>
            <w:tcW w:w="8731" w:type="dxa"/>
          </w:tcPr>
          <w:p w14:paraId="6FF717F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Negative, failure/recovery и race-like сценарии выполнены</w:t>
            </w:r>
          </w:p>
        </w:tc>
        <w:tc>
          <w:tcPr>
            <w:tcW w:w="1814" w:type="dxa"/>
          </w:tcPr>
          <w:p w14:paraId="75602BB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  <w:tr w:rsidR="00637FD6" w:rsidRPr="00147275" w14:paraId="34D4F3C6" w14:textId="77777777">
        <w:tc>
          <w:tcPr>
            <w:tcW w:w="454" w:type="dxa"/>
          </w:tcPr>
          <w:p w14:paraId="2BD600C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13</w:t>
            </w:r>
          </w:p>
        </w:tc>
        <w:tc>
          <w:tcPr>
            <w:tcW w:w="8731" w:type="dxa"/>
          </w:tcPr>
          <w:p w14:paraId="4BE8E84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Keycloak/TG/MAX runtime audit выполнен</w:t>
            </w:r>
          </w:p>
        </w:tc>
        <w:tc>
          <w:tcPr>
            <w:tcW w:w="1814" w:type="dxa"/>
          </w:tcPr>
          <w:p w14:paraId="41249E2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  <w:tr w:rsidR="00637FD6" w:rsidRPr="00147275" w14:paraId="39283398" w14:textId="77777777">
        <w:tc>
          <w:tcPr>
            <w:tcW w:w="454" w:type="dxa"/>
          </w:tcPr>
          <w:p w14:paraId="6898BB1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14</w:t>
            </w:r>
          </w:p>
        </w:tc>
        <w:tc>
          <w:tcPr>
            <w:tcW w:w="8731" w:type="dxa"/>
          </w:tcPr>
          <w:p w14:paraId="464E11C2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Нет </w:t>
            </w:r>
            <w:r w:rsidRPr="00147275">
              <w:rPr>
                <w:rFonts w:ascii="Aptos" w:hAnsi="Aptos"/>
                <w:sz w:val="17"/>
              </w:rPr>
              <w:t>Critical</w:t>
            </w:r>
            <w:r w:rsidRPr="00147275">
              <w:rPr>
                <w:rFonts w:ascii="Aptos" w:hAnsi="Aptos"/>
                <w:sz w:val="17"/>
                <w:lang w:val="ru-RU"/>
              </w:rPr>
              <w:t>/</w:t>
            </w:r>
            <w:r w:rsidRPr="00147275">
              <w:rPr>
                <w:rFonts w:ascii="Aptos" w:hAnsi="Aptos"/>
                <w:sz w:val="17"/>
              </w:rPr>
              <w:t>High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дефектов без принятого решения</w:t>
            </w:r>
          </w:p>
        </w:tc>
        <w:tc>
          <w:tcPr>
            <w:tcW w:w="1814" w:type="dxa"/>
          </w:tcPr>
          <w:p w14:paraId="3C0C265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  <w:tr w:rsidR="00637FD6" w:rsidRPr="00147275" w14:paraId="52B65AB6" w14:textId="77777777">
        <w:tc>
          <w:tcPr>
            <w:tcW w:w="454" w:type="dxa"/>
          </w:tcPr>
          <w:p w14:paraId="5650337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15</w:t>
            </w:r>
          </w:p>
        </w:tc>
        <w:tc>
          <w:tcPr>
            <w:tcW w:w="8731" w:type="dxa"/>
          </w:tcPr>
          <w:p w14:paraId="5DD28576" w14:textId="77777777" w:rsidR="00637FD6" w:rsidRPr="00147275" w:rsidRDefault="00000000">
            <w:pPr>
              <w:rPr>
                <w:rFonts w:ascii="Aptos" w:hAnsi="Aptos"/>
                <w:lang w:val="ru-RU"/>
              </w:rPr>
            </w:pPr>
            <w:r w:rsidRPr="00147275">
              <w:rPr>
                <w:rFonts w:ascii="Aptos" w:hAnsi="Aptos"/>
                <w:sz w:val="17"/>
                <w:lang w:val="ru-RU"/>
              </w:rPr>
              <w:t xml:space="preserve">Результаты, </w:t>
            </w:r>
            <w:r w:rsidRPr="00147275">
              <w:rPr>
                <w:rFonts w:ascii="Aptos" w:hAnsi="Aptos"/>
                <w:sz w:val="17"/>
              </w:rPr>
              <w:t>evidence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и </w:t>
            </w:r>
            <w:r w:rsidRPr="00147275">
              <w:rPr>
                <w:rFonts w:ascii="Aptos" w:hAnsi="Aptos"/>
                <w:sz w:val="17"/>
              </w:rPr>
              <w:t>Bug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</w:t>
            </w:r>
            <w:r w:rsidRPr="00147275">
              <w:rPr>
                <w:rFonts w:ascii="Aptos" w:hAnsi="Aptos"/>
                <w:sz w:val="17"/>
              </w:rPr>
              <w:t>IDs</w:t>
            </w:r>
            <w:r w:rsidRPr="00147275">
              <w:rPr>
                <w:rFonts w:ascii="Aptos" w:hAnsi="Aptos"/>
                <w:sz w:val="17"/>
                <w:lang w:val="ru-RU"/>
              </w:rPr>
              <w:t xml:space="preserve"> заполнены</w:t>
            </w:r>
          </w:p>
        </w:tc>
        <w:tc>
          <w:tcPr>
            <w:tcW w:w="1814" w:type="dxa"/>
          </w:tcPr>
          <w:p w14:paraId="7056F30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[ ]</w:t>
            </w:r>
          </w:p>
        </w:tc>
      </w:tr>
    </w:tbl>
    <w:p w14:paraId="38C2EC08" w14:textId="77777777" w:rsidR="00637FD6" w:rsidRPr="00147275" w:rsidRDefault="00637FD6">
      <w:pPr>
        <w:rPr>
          <w:rFonts w:ascii="Aptos" w:hAnsi="Aptos"/>
        </w:rPr>
      </w:pPr>
    </w:p>
    <w:p w14:paraId="28E5C8AC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lastRenderedPageBreak/>
        <w:t>33. Форма регистрации дефекта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891"/>
        <w:gridCol w:w="8107"/>
      </w:tblGrid>
      <w:tr w:rsidR="00637FD6" w:rsidRPr="00147275" w14:paraId="0DA00F22" w14:textId="77777777">
        <w:trPr>
          <w:tblHeader/>
        </w:trPr>
        <w:tc>
          <w:tcPr>
            <w:tcW w:w="2891" w:type="dxa"/>
            <w:shd w:val="clear" w:color="auto" w:fill="D9EAF7"/>
          </w:tcPr>
          <w:p w14:paraId="1250393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Поле</w:t>
            </w:r>
          </w:p>
        </w:tc>
        <w:tc>
          <w:tcPr>
            <w:tcW w:w="8107" w:type="dxa"/>
            <w:shd w:val="clear" w:color="auto" w:fill="D9EAF7"/>
          </w:tcPr>
          <w:p w14:paraId="2AAEC3F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Заполнить</w:t>
            </w:r>
          </w:p>
        </w:tc>
      </w:tr>
      <w:tr w:rsidR="00637FD6" w:rsidRPr="00147275" w14:paraId="618512BE" w14:textId="77777777">
        <w:tc>
          <w:tcPr>
            <w:tcW w:w="2891" w:type="dxa"/>
          </w:tcPr>
          <w:p w14:paraId="5071344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Bug ID</w:t>
            </w:r>
          </w:p>
        </w:tc>
        <w:tc>
          <w:tcPr>
            <w:tcW w:w="8107" w:type="dxa"/>
          </w:tcPr>
          <w:p w14:paraId="21EECEED" w14:textId="77777777" w:rsidR="00637FD6" w:rsidRPr="00147275" w:rsidRDefault="00637FD6">
            <w:pPr>
              <w:rPr>
                <w:rFonts w:ascii="Aptos" w:hAnsi="Aptos"/>
              </w:rPr>
            </w:pPr>
          </w:p>
        </w:tc>
      </w:tr>
      <w:tr w:rsidR="00637FD6" w:rsidRPr="00147275" w14:paraId="281BF577" w14:textId="77777777">
        <w:tc>
          <w:tcPr>
            <w:tcW w:w="2891" w:type="dxa"/>
          </w:tcPr>
          <w:p w14:paraId="492CE92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Заголовок</w:t>
            </w:r>
          </w:p>
        </w:tc>
        <w:tc>
          <w:tcPr>
            <w:tcW w:w="8107" w:type="dxa"/>
          </w:tcPr>
          <w:p w14:paraId="5AF946BF" w14:textId="77777777" w:rsidR="00637FD6" w:rsidRPr="00147275" w:rsidRDefault="00637FD6">
            <w:pPr>
              <w:rPr>
                <w:rFonts w:ascii="Aptos" w:hAnsi="Aptos"/>
              </w:rPr>
            </w:pPr>
          </w:p>
        </w:tc>
      </w:tr>
      <w:tr w:rsidR="00637FD6" w:rsidRPr="00147275" w14:paraId="2ACF9643" w14:textId="77777777">
        <w:tc>
          <w:tcPr>
            <w:tcW w:w="2891" w:type="dxa"/>
          </w:tcPr>
          <w:p w14:paraId="53A4952B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Окружение / build / браузер</w:t>
            </w:r>
          </w:p>
        </w:tc>
        <w:tc>
          <w:tcPr>
            <w:tcW w:w="8107" w:type="dxa"/>
          </w:tcPr>
          <w:p w14:paraId="6BFB82A3" w14:textId="77777777" w:rsidR="00637FD6" w:rsidRPr="00147275" w:rsidRDefault="00637FD6">
            <w:pPr>
              <w:rPr>
                <w:rFonts w:ascii="Aptos" w:hAnsi="Aptos"/>
              </w:rPr>
            </w:pPr>
          </w:p>
        </w:tc>
      </w:tr>
      <w:tr w:rsidR="00637FD6" w:rsidRPr="00147275" w14:paraId="51812E30" w14:textId="77777777">
        <w:tc>
          <w:tcPr>
            <w:tcW w:w="2891" w:type="dxa"/>
          </w:tcPr>
          <w:p w14:paraId="78C4434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Связанный test case ID</w:t>
            </w:r>
          </w:p>
        </w:tc>
        <w:tc>
          <w:tcPr>
            <w:tcW w:w="8107" w:type="dxa"/>
          </w:tcPr>
          <w:p w14:paraId="1C5705AB" w14:textId="77777777" w:rsidR="00637FD6" w:rsidRPr="00147275" w:rsidRDefault="00637FD6">
            <w:pPr>
              <w:rPr>
                <w:rFonts w:ascii="Aptos" w:hAnsi="Aptos"/>
              </w:rPr>
            </w:pPr>
          </w:p>
        </w:tc>
      </w:tr>
      <w:tr w:rsidR="00637FD6" w:rsidRPr="00147275" w14:paraId="4E8D948B" w14:textId="77777777">
        <w:tc>
          <w:tcPr>
            <w:tcW w:w="2891" w:type="dxa"/>
          </w:tcPr>
          <w:p w14:paraId="63D5C2B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Severity / Priority</w:t>
            </w:r>
          </w:p>
        </w:tc>
        <w:tc>
          <w:tcPr>
            <w:tcW w:w="8107" w:type="dxa"/>
          </w:tcPr>
          <w:p w14:paraId="1A9B3003" w14:textId="77777777" w:rsidR="00637FD6" w:rsidRPr="00147275" w:rsidRDefault="00637FD6">
            <w:pPr>
              <w:rPr>
                <w:rFonts w:ascii="Aptos" w:hAnsi="Aptos"/>
              </w:rPr>
            </w:pPr>
          </w:p>
        </w:tc>
      </w:tr>
      <w:tr w:rsidR="00637FD6" w:rsidRPr="00147275" w14:paraId="0908FEF6" w14:textId="77777777">
        <w:tc>
          <w:tcPr>
            <w:tcW w:w="2891" w:type="dxa"/>
          </w:tcPr>
          <w:p w14:paraId="28886DD7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Предусловия и тестовые данные</w:t>
            </w:r>
          </w:p>
        </w:tc>
        <w:tc>
          <w:tcPr>
            <w:tcW w:w="8107" w:type="dxa"/>
          </w:tcPr>
          <w:p w14:paraId="14EAA6AD" w14:textId="77777777" w:rsidR="00637FD6" w:rsidRPr="00147275" w:rsidRDefault="00637FD6">
            <w:pPr>
              <w:rPr>
                <w:rFonts w:ascii="Aptos" w:hAnsi="Aptos"/>
              </w:rPr>
            </w:pPr>
          </w:p>
        </w:tc>
      </w:tr>
      <w:tr w:rsidR="00637FD6" w:rsidRPr="00147275" w14:paraId="2C21483D" w14:textId="77777777">
        <w:tc>
          <w:tcPr>
            <w:tcW w:w="2891" w:type="dxa"/>
          </w:tcPr>
          <w:p w14:paraId="3929DB1D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Шаги воспроизведения</w:t>
            </w:r>
          </w:p>
        </w:tc>
        <w:tc>
          <w:tcPr>
            <w:tcW w:w="8107" w:type="dxa"/>
          </w:tcPr>
          <w:p w14:paraId="15C7C6C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1.</w:t>
            </w:r>
            <w:r w:rsidRPr="00147275">
              <w:rPr>
                <w:rFonts w:ascii="Aptos" w:hAnsi="Aptos"/>
                <w:sz w:val="17"/>
              </w:rPr>
              <w:br/>
              <w:t>2.</w:t>
            </w:r>
            <w:r w:rsidRPr="00147275">
              <w:rPr>
                <w:rFonts w:ascii="Aptos" w:hAnsi="Aptos"/>
                <w:sz w:val="17"/>
              </w:rPr>
              <w:br/>
              <w:t>3.</w:t>
            </w:r>
          </w:p>
        </w:tc>
      </w:tr>
      <w:tr w:rsidR="00637FD6" w:rsidRPr="00147275" w14:paraId="007360A5" w14:textId="77777777">
        <w:tc>
          <w:tcPr>
            <w:tcW w:w="2891" w:type="dxa"/>
          </w:tcPr>
          <w:p w14:paraId="13DD096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Фактический результат</w:t>
            </w:r>
          </w:p>
        </w:tc>
        <w:tc>
          <w:tcPr>
            <w:tcW w:w="8107" w:type="dxa"/>
          </w:tcPr>
          <w:p w14:paraId="21BD9114" w14:textId="77777777" w:rsidR="00637FD6" w:rsidRPr="00147275" w:rsidRDefault="00637FD6">
            <w:pPr>
              <w:rPr>
                <w:rFonts w:ascii="Aptos" w:hAnsi="Aptos"/>
              </w:rPr>
            </w:pPr>
          </w:p>
        </w:tc>
      </w:tr>
      <w:tr w:rsidR="00637FD6" w:rsidRPr="00147275" w14:paraId="74685835" w14:textId="77777777">
        <w:tc>
          <w:tcPr>
            <w:tcW w:w="2891" w:type="dxa"/>
          </w:tcPr>
          <w:p w14:paraId="654F4C2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Ожидаемый результат</w:t>
            </w:r>
          </w:p>
        </w:tc>
        <w:tc>
          <w:tcPr>
            <w:tcW w:w="8107" w:type="dxa"/>
          </w:tcPr>
          <w:p w14:paraId="2E28F5BE" w14:textId="77777777" w:rsidR="00637FD6" w:rsidRPr="00147275" w:rsidRDefault="00637FD6">
            <w:pPr>
              <w:rPr>
                <w:rFonts w:ascii="Aptos" w:hAnsi="Aptos"/>
              </w:rPr>
            </w:pPr>
          </w:p>
        </w:tc>
      </w:tr>
      <w:tr w:rsidR="00637FD6" w:rsidRPr="00147275" w14:paraId="582CB2AD" w14:textId="77777777">
        <w:tc>
          <w:tcPr>
            <w:tcW w:w="2891" w:type="dxa"/>
          </w:tcPr>
          <w:p w14:paraId="620CCF7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Evidence (скриншот, HAR, log correlation ID)</w:t>
            </w:r>
          </w:p>
        </w:tc>
        <w:tc>
          <w:tcPr>
            <w:tcW w:w="8107" w:type="dxa"/>
          </w:tcPr>
          <w:p w14:paraId="207F8C0E" w14:textId="77777777" w:rsidR="00637FD6" w:rsidRPr="00147275" w:rsidRDefault="00637FD6">
            <w:pPr>
              <w:rPr>
                <w:rFonts w:ascii="Aptos" w:hAnsi="Aptos"/>
              </w:rPr>
            </w:pPr>
          </w:p>
        </w:tc>
      </w:tr>
      <w:tr w:rsidR="00637FD6" w:rsidRPr="00147275" w14:paraId="5EAB51C9" w14:textId="77777777">
        <w:tc>
          <w:tcPr>
            <w:tcW w:w="2891" w:type="dxa"/>
          </w:tcPr>
          <w:p w14:paraId="45CF7C8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Статус / владелец</w:t>
            </w:r>
          </w:p>
        </w:tc>
        <w:tc>
          <w:tcPr>
            <w:tcW w:w="8107" w:type="dxa"/>
          </w:tcPr>
          <w:p w14:paraId="43E90D2D" w14:textId="77777777" w:rsidR="00637FD6" w:rsidRPr="00147275" w:rsidRDefault="00637FD6">
            <w:pPr>
              <w:rPr>
                <w:rFonts w:ascii="Aptos" w:hAnsi="Aptos"/>
              </w:rPr>
            </w:pPr>
          </w:p>
        </w:tc>
      </w:tr>
    </w:tbl>
    <w:p w14:paraId="6D6D6F13" w14:textId="77777777" w:rsidR="00637FD6" w:rsidRPr="00147275" w:rsidRDefault="00637FD6">
      <w:pPr>
        <w:rPr>
          <w:rFonts w:ascii="Aptos" w:hAnsi="Aptos"/>
        </w:rPr>
      </w:pPr>
    </w:p>
    <w:p w14:paraId="1A4B0AB0" w14:textId="77777777" w:rsidR="00637FD6" w:rsidRPr="00147275" w:rsidRDefault="00000000">
      <w:pPr>
        <w:pStyle w:val="1"/>
        <w:rPr>
          <w:rFonts w:ascii="Aptos" w:hAnsi="Aptos"/>
        </w:rPr>
      </w:pPr>
      <w:r w:rsidRPr="00147275">
        <w:rPr>
          <w:rFonts w:ascii="Aptos" w:hAnsi="Aptos"/>
        </w:rPr>
        <w:t>34. Итоги тестового прогона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139"/>
        <w:gridCol w:w="6860"/>
      </w:tblGrid>
      <w:tr w:rsidR="00637FD6" w:rsidRPr="00147275" w14:paraId="61ADDF95" w14:textId="77777777">
        <w:trPr>
          <w:tblHeader/>
        </w:trPr>
        <w:tc>
          <w:tcPr>
            <w:tcW w:w="4139" w:type="dxa"/>
            <w:shd w:val="clear" w:color="auto" w:fill="D9EAF7"/>
          </w:tcPr>
          <w:p w14:paraId="4BE5D33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Метрика</w:t>
            </w:r>
          </w:p>
        </w:tc>
        <w:tc>
          <w:tcPr>
            <w:tcW w:w="6860" w:type="dxa"/>
            <w:shd w:val="clear" w:color="auto" w:fill="D9EAF7"/>
          </w:tcPr>
          <w:p w14:paraId="4AE581B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b/>
                <w:sz w:val="17"/>
              </w:rPr>
              <w:t>Значение</w:t>
            </w:r>
          </w:p>
        </w:tc>
      </w:tr>
      <w:tr w:rsidR="00637FD6" w:rsidRPr="00147275" w14:paraId="1946C4E7" w14:textId="77777777">
        <w:tc>
          <w:tcPr>
            <w:tcW w:w="4139" w:type="dxa"/>
          </w:tcPr>
          <w:p w14:paraId="6667475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Выявлено функциональных областей</w:t>
            </w:r>
          </w:p>
        </w:tc>
        <w:tc>
          <w:tcPr>
            <w:tcW w:w="6860" w:type="dxa"/>
          </w:tcPr>
          <w:p w14:paraId="2329E519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23</w:t>
            </w:r>
          </w:p>
        </w:tc>
      </w:tr>
      <w:tr w:rsidR="00637FD6" w:rsidRPr="00147275" w14:paraId="42DA8FA0" w14:textId="77777777">
        <w:tc>
          <w:tcPr>
            <w:tcW w:w="4139" w:type="dxa"/>
          </w:tcPr>
          <w:p w14:paraId="4AFC9D12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Выявлено ролей</w:t>
            </w:r>
          </w:p>
        </w:tc>
        <w:tc>
          <w:tcPr>
            <w:tcW w:w="6860" w:type="dxa"/>
          </w:tcPr>
          <w:p w14:paraId="58229C7F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8</w:t>
            </w:r>
          </w:p>
        </w:tc>
      </w:tr>
      <w:tr w:rsidR="00637FD6" w:rsidRPr="00147275" w14:paraId="68FA35F1" w14:textId="77777777">
        <w:tc>
          <w:tcPr>
            <w:tcW w:w="4139" w:type="dxa"/>
          </w:tcPr>
          <w:p w14:paraId="55C4BEA5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Создано тест-кейсов</w:t>
            </w:r>
          </w:p>
        </w:tc>
        <w:tc>
          <w:tcPr>
            <w:tcW w:w="6860" w:type="dxa"/>
          </w:tcPr>
          <w:p w14:paraId="77D2B1C1" w14:textId="77777777" w:rsidR="00B10A75" w:rsidRDefault="00000000">
            <w:r>
              <w:rPr>
                <w:rFonts w:ascii="Aptos" w:eastAsia="Aptos" w:hAnsi="Aptos"/>
                <w:sz w:val="17"/>
              </w:rPr>
              <w:t>113</w:t>
            </w:r>
          </w:p>
        </w:tc>
      </w:tr>
      <w:tr w:rsidR="00637FD6" w:rsidRPr="00147275" w14:paraId="31BD5CD7" w14:textId="77777777">
        <w:tc>
          <w:tcPr>
            <w:tcW w:w="4139" w:type="dxa"/>
          </w:tcPr>
          <w:p w14:paraId="61F4501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Создано межролевых E2E-сценариев</w:t>
            </w:r>
          </w:p>
        </w:tc>
        <w:tc>
          <w:tcPr>
            <w:tcW w:w="6860" w:type="dxa"/>
          </w:tcPr>
          <w:p w14:paraId="74B07D2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8</w:t>
            </w:r>
          </w:p>
        </w:tc>
      </w:tr>
      <w:tr w:rsidR="00637FD6" w:rsidRPr="00147275" w14:paraId="6A5699E8" w14:textId="77777777">
        <w:tc>
          <w:tcPr>
            <w:tcW w:w="4139" w:type="dxa"/>
          </w:tcPr>
          <w:p w14:paraId="489F75B4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Выполнено / Pass / Fail / Blocked</w:t>
            </w:r>
          </w:p>
        </w:tc>
        <w:tc>
          <w:tcPr>
            <w:tcW w:w="6860" w:type="dxa"/>
          </w:tcPr>
          <w:p w14:paraId="28734CD0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 / ____ / ____ / ____</w:t>
            </w:r>
          </w:p>
        </w:tc>
      </w:tr>
      <w:tr w:rsidR="00637FD6" w:rsidRPr="00147275" w14:paraId="2A0C8656" w14:textId="77777777">
        <w:tc>
          <w:tcPr>
            <w:tcW w:w="4139" w:type="dxa"/>
          </w:tcPr>
          <w:p w14:paraId="175B4B06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Critical/High дефекты</w:t>
            </w:r>
          </w:p>
        </w:tc>
        <w:tc>
          <w:tcPr>
            <w:tcW w:w="6860" w:type="dxa"/>
          </w:tcPr>
          <w:p w14:paraId="2459F4AE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4BD46BDC" w14:textId="77777777">
        <w:tc>
          <w:tcPr>
            <w:tcW w:w="4139" w:type="dxa"/>
          </w:tcPr>
          <w:p w14:paraId="3D8A63E3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Решение о готовности</w:t>
            </w:r>
          </w:p>
        </w:tc>
        <w:tc>
          <w:tcPr>
            <w:tcW w:w="6860" w:type="dxa"/>
          </w:tcPr>
          <w:p w14:paraId="0126E2B8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  <w:tr w:rsidR="00637FD6" w:rsidRPr="00147275" w14:paraId="75C938A3" w14:textId="77777777">
        <w:tc>
          <w:tcPr>
            <w:tcW w:w="4139" w:type="dxa"/>
          </w:tcPr>
          <w:p w14:paraId="2F3AA78C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QA / дата / подпись</w:t>
            </w:r>
          </w:p>
        </w:tc>
        <w:tc>
          <w:tcPr>
            <w:tcW w:w="6860" w:type="dxa"/>
          </w:tcPr>
          <w:p w14:paraId="783A75E1" w14:textId="77777777" w:rsidR="00637FD6" w:rsidRPr="00147275" w:rsidRDefault="00000000">
            <w:pPr>
              <w:rPr>
                <w:rFonts w:ascii="Aptos" w:hAnsi="Aptos"/>
              </w:rPr>
            </w:pPr>
            <w:r w:rsidRPr="00147275">
              <w:rPr>
                <w:rFonts w:ascii="Aptos" w:hAnsi="Aptos"/>
                <w:sz w:val="17"/>
              </w:rPr>
              <w:t>________________________________________</w:t>
            </w:r>
          </w:p>
        </w:tc>
      </w:tr>
    </w:tbl>
    <w:p w14:paraId="438EC7D1" w14:textId="77777777" w:rsidR="00637FD6" w:rsidRPr="00147275" w:rsidRDefault="00637FD6">
      <w:pPr>
        <w:rPr>
          <w:rFonts w:ascii="Aptos" w:hAnsi="Aptos"/>
        </w:rPr>
      </w:pPr>
    </w:p>
    <w:p w14:paraId="5794677A" w14:textId="77777777" w:rsidR="00637FD6" w:rsidRPr="00147275" w:rsidRDefault="00000000">
      <w:pPr>
        <w:rPr>
          <w:rFonts w:ascii="Aptos" w:hAnsi="Aptos"/>
        </w:rPr>
      </w:pPr>
      <w:r>
        <w:t>Особое внимание: IAM fail-closed, PKCE/state/code replay, password reset/setup и lifecycle onboarding; union role/grant и backend enforcement; hierarchy data scope и contractor root-unit visibility; request/offer closing consistency; file_guard fail-closed; async notifications/WS recovery; арифметика savings; отсутствие запрещённых runtime интеграций.</w:t>
      </w:r>
    </w:p>
    <w:sectPr w:rsidR="00637FD6" w:rsidRPr="00147275" w:rsidSect="00034616">
      <w:headerReference w:type="default" r:id="rId8"/>
      <w:footerReference w:type="default" r:id="rId9"/>
      <w:pgSz w:w="12240" w:h="15840"/>
      <w:pgMar w:top="1020" w:right="85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6297B" w14:textId="77777777" w:rsidR="00FA701E" w:rsidRDefault="00FA701E">
      <w:pPr>
        <w:spacing w:after="0" w:line="240" w:lineRule="auto"/>
      </w:pPr>
      <w:r>
        <w:separator/>
      </w:r>
    </w:p>
  </w:endnote>
  <w:endnote w:type="continuationSeparator" w:id="0">
    <w:p w14:paraId="48ECA601" w14:textId="77777777" w:rsidR="00FA701E" w:rsidRDefault="00FA70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E5FBA" w14:textId="77777777" w:rsidR="00637FD6" w:rsidRDefault="00000000">
    <w:pPr>
      <w:pStyle w:val="a7"/>
      <w:jc w:val="right"/>
    </w:pPr>
    <w:proofErr w:type="spellStart"/>
    <w:r>
      <w:t>Стр</w:t>
    </w:r>
    <w:proofErr w:type="spellEnd"/>
    <w:r>
      <w:t xml:space="preserve">. </w:t>
    </w:r>
    <w:r>
      <w:fldChar w:fldCharType="begin"/>
    </w:r>
    <w:r>
      <w:instrText>PAGE</w:instrText>
    </w:r>
    <w:r>
      <w:fldChar w:fldCharType="separate"/>
    </w:r>
    <w:r w:rsidR="0014727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C1CE3" w14:textId="77777777" w:rsidR="00FA701E" w:rsidRDefault="00FA701E">
      <w:pPr>
        <w:spacing w:after="0" w:line="240" w:lineRule="auto"/>
      </w:pPr>
      <w:r>
        <w:separator/>
      </w:r>
    </w:p>
  </w:footnote>
  <w:footnote w:type="continuationSeparator" w:id="0">
    <w:p w14:paraId="1BB7C374" w14:textId="77777777" w:rsidR="00FA701E" w:rsidRDefault="00FA70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8CCE5" w14:textId="77777777" w:rsidR="00637FD6" w:rsidRDefault="00000000">
    <w:proofErr w:type="spellStart"/>
    <w:proofErr w:type="gramStart"/>
    <w:r>
      <w:rPr>
        <w:color w:val="595959"/>
      </w:rPr>
      <w:t>AcomOfferDesk</w:t>
    </w:r>
    <w:proofErr w:type="spellEnd"/>
    <w:r>
      <w:rPr>
        <w:color w:val="595959"/>
      </w:rPr>
      <w:t xml:space="preserve">  |</w:t>
    </w:r>
    <w:proofErr w:type="gramEnd"/>
    <w:r>
      <w:rPr>
        <w:color w:val="595959"/>
      </w:rPr>
      <w:t xml:space="preserve">  </w:t>
    </w:r>
    <w:proofErr w:type="spellStart"/>
    <w:r>
      <w:rPr>
        <w:color w:val="595959"/>
      </w:rPr>
      <w:t>Ручное</w:t>
    </w:r>
    <w:proofErr w:type="spellEnd"/>
    <w:r>
      <w:rPr>
        <w:color w:val="595959"/>
      </w:rPr>
      <w:t xml:space="preserve"> </w:t>
    </w:r>
    <w:proofErr w:type="spellStart"/>
    <w:r>
      <w:rPr>
        <w:color w:val="595959"/>
      </w:rPr>
      <w:t>функциональное</w:t>
    </w:r>
    <w:proofErr w:type="spellEnd"/>
    <w:r>
      <w:rPr>
        <w:color w:val="595959"/>
      </w:rPr>
      <w:t xml:space="preserve"> </w:t>
    </w:r>
    <w:proofErr w:type="spellStart"/>
    <w:r>
      <w:rPr>
        <w:color w:val="595959"/>
      </w:rPr>
      <w:t>тестирование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940410">
    <w:abstractNumId w:val="8"/>
  </w:num>
  <w:num w:numId="2" w16cid:durableId="884220360">
    <w:abstractNumId w:val="6"/>
  </w:num>
  <w:num w:numId="3" w16cid:durableId="1796557534">
    <w:abstractNumId w:val="5"/>
  </w:num>
  <w:num w:numId="4" w16cid:durableId="2115663106">
    <w:abstractNumId w:val="4"/>
  </w:num>
  <w:num w:numId="5" w16cid:durableId="381176487">
    <w:abstractNumId w:val="7"/>
  </w:num>
  <w:num w:numId="6" w16cid:durableId="115409721">
    <w:abstractNumId w:val="3"/>
  </w:num>
  <w:num w:numId="7" w16cid:durableId="229465003">
    <w:abstractNumId w:val="2"/>
  </w:num>
  <w:num w:numId="8" w16cid:durableId="583995451">
    <w:abstractNumId w:val="1"/>
  </w:num>
  <w:num w:numId="9" w16cid:durableId="1144815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275"/>
    <w:rsid w:val="0015074B"/>
    <w:rsid w:val="001B3375"/>
    <w:rsid w:val="0029639D"/>
    <w:rsid w:val="00326F90"/>
    <w:rsid w:val="00364D42"/>
    <w:rsid w:val="003A6386"/>
    <w:rsid w:val="003A738C"/>
    <w:rsid w:val="00471C03"/>
    <w:rsid w:val="00482199"/>
    <w:rsid w:val="004905B0"/>
    <w:rsid w:val="004E514D"/>
    <w:rsid w:val="00506D30"/>
    <w:rsid w:val="005F4991"/>
    <w:rsid w:val="00635EBA"/>
    <w:rsid w:val="00637FD6"/>
    <w:rsid w:val="006A56E0"/>
    <w:rsid w:val="006E1847"/>
    <w:rsid w:val="00744CE7"/>
    <w:rsid w:val="00894E64"/>
    <w:rsid w:val="008F1A7E"/>
    <w:rsid w:val="009223B6"/>
    <w:rsid w:val="00A042F6"/>
    <w:rsid w:val="00A61CCE"/>
    <w:rsid w:val="00A64F47"/>
    <w:rsid w:val="00A96D02"/>
    <w:rsid w:val="00AA1D8D"/>
    <w:rsid w:val="00AF2E28"/>
    <w:rsid w:val="00B10A75"/>
    <w:rsid w:val="00B47730"/>
    <w:rsid w:val="00BA7C3B"/>
    <w:rsid w:val="00C976D6"/>
    <w:rsid w:val="00CB0664"/>
    <w:rsid w:val="00D776D1"/>
    <w:rsid w:val="00E41791"/>
    <w:rsid w:val="00E74756"/>
    <w:rsid w:val="00F000C7"/>
    <w:rsid w:val="00FA70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2666B0"/>
  <w14:defaultImageDpi w14:val="300"/>
  <w15:docId w15:val="{CFE17A2A-1864-41C6-9C89-CE70B6129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/>
      <w:sz w:val="2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59</Pages>
  <Words>16486</Words>
  <Characters>93974</Characters>
  <Application>Microsoft Office Word</Application>
  <DocSecurity>0</DocSecurity>
  <Lines>783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alexonderia</cp:lastModifiedBy>
  <cp:revision>5</cp:revision>
  <dcterms:created xsi:type="dcterms:W3CDTF">2013-12-23T23:15:00Z</dcterms:created>
  <dcterms:modified xsi:type="dcterms:W3CDTF">2026-08-26T06:07:00Z</dcterms:modified>
  <cp:category/>
</cp:coreProperties>
</file>