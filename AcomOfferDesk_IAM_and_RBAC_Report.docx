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AEBE" w14:textId="77777777" w:rsidR="00947E7D" w:rsidRPr="00417077" w:rsidRDefault="00000000">
      <w:pPr>
        <w:pStyle w:val="aa"/>
        <w:jc w:val="center"/>
        <w:rPr>
          <w:lang w:val="ru-RU"/>
        </w:rPr>
      </w:pPr>
      <w:r w:rsidRPr="00417077">
        <w:rPr>
          <w:lang w:val="ru-RU"/>
        </w:rPr>
        <w:t xml:space="preserve">Отчёт: интеграция </w:t>
      </w:r>
      <w:r>
        <w:t>IAM</w:t>
      </w:r>
      <w:r w:rsidRPr="00417077">
        <w:rPr>
          <w:lang w:val="ru-RU"/>
        </w:rPr>
        <w:t xml:space="preserve"> и ролевая модель</w:t>
      </w:r>
    </w:p>
    <w:p w14:paraId="3A25A423" w14:textId="77777777" w:rsidR="00947E7D" w:rsidRDefault="00000000">
      <w:pPr>
        <w:jc w:val="center"/>
      </w:pPr>
      <w:r>
        <w:rPr>
          <w:color w:val="555555"/>
        </w:rPr>
        <w:t>AcomOfferDesk • текущая ветка without_keycloak_and_others</w:t>
      </w:r>
    </w:p>
    <w:p w14:paraId="5116A8E2" w14:textId="77777777" w:rsidR="00947E7D" w:rsidRPr="00417077" w:rsidRDefault="00000000">
      <w:pPr>
        <w:rPr>
          <w:lang w:val="ru-RU"/>
        </w:rPr>
      </w:pPr>
      <w:r w:rsidRPr="00417077">
        <w:rPr>
          <w:lang w:val="ru-RU"/>
        </w:rPr>
        <w:t>Версия отчёта: 1.0</w:t>
      </w:r>
      <w:r w:rsidRPr="00417077">
        <w:rPr>
          <w:lang w:val="ru-RU"/>
        </w:rPr>
        <w:br/>
        <w:t>Дата формирования: 21.08.2026</w:t>
      </w:r>
    </w:p>
    <w:p w14:paraId="6D59BB98" w14:textId="77777777" w:rsidR="00947E7D" w:rsidRPr="00417077" w:rsidRDefault="00000000">
      <w:pPr>
        <w:pStyle w:val="Callout"/>
        <w:rPr>
          <w:lang w:val="ru-RU"/>
        </w:rPr>
      </w:pPr>
      <w:r w:rsidRPr="00417077">
        <w:rPr>
          <w:lang w:val="ru-RU"/>
        </w:rPr>
        <w:t xml:space="preserve">Назначение: объяснить, как встроенный </w:t>
      </w:r>
      <w:r>
        <w:t>IAM</w:t>
      </w:r>
      <w:r w:rsidRPr="00417077">
        <w:rPr>
          <w:lang w:val="ru-RU"/>
        </w:rPr>
        <w:t xml:space="preserve"> участвует во входе и авторизации, где лежит источник истины для ролей и прав, а также как </w:t>
      </w:r>
      <w:r>
        <w:t>permissions</w:t>
      </w:r>
      <w:r w:rsidRPr="00417077">
        <w:rPr>
          <w:lang w:val="ru-RU"/>
        </w:rPr>
        <w:t xml:space="preserve"> сочетаются с ограничением бизнес-данных по подразделениям.</w:t>
      </w:r>
    </w:p>
    <w:p w14:paraId="267E99BA" w14:textId="77777777" w:rsidR="00947E7D" w:rsidRPr="00417077" w:rsidRDefault="00000000">
      <w:pPr>
        <w:rPr>
          <w:lang w:val="ru-RU"/>
        </w:rPr>
      </w:pPr>
      <w:r w:rsidRPr="00417077">
        <w:rPr>
          <w:lang w:val="ru-RU"/>
        </w:rPr>
        <w:t xml:space="preserve">Документ не содержит паролей, токенов, ключей, </w:t>
      </w:r>
      <w:r>
        <w:t>URL</w:t>
      </w:r>
      <w:r w:rsidRPr="00417077">
        <w:rPr>
          <w:lang w:val="ru-RU"/>
        </w:rPr>
        <w:t xml:space="preserve"> сессий или персональных данных.</w:t>
      </w:r>
    </w:p>
    <w:p w14:paraId="61DC3070" w14:textId="77777777" w:rsidR="00947E7D" w:rsidRPr="00417077" w:rsidRDefault="00000000">
      <w:pPr>
        <w:pStyle w:val="1"/>
        <w:rPr>
          <w:lang w:val="ru-RU"/>
        </w:rPr>
      </w:pPr>
      <w:r w:rsidRPr="00417077">
        <w:rPr>
          <w:lang w:val="ru-RU"/>
        </w:rPr>
        <w:t>Содержание</w:t>
      </w:r>
    </w:p>
    <w:p w14:paraId="573B178C" w14:textId="77777777" w:rsidR="00947E7D" w:rsidRPr="00417077" w:rsidRDefault="00000000">
      <w:pPr>
        <w:rPr>
          <w:lang w:val="ru-RU"/>
        </w:rPr>
      </w:pPr>
      <w:r>
        <w:fldChar w:fldCharType="begin"/>
      </w:r>
      <w:r>
        <w:instrText>TOC</w:instrText>
      </w:r>
      <w:r w:rsidRPr="00417077">
        <w:rPr>
          <w:lang w:val="ru-RU"/>
        </w:rPr>
        <w:instrText xml:space="preserve"> \</w:instrText>
      </w:r>
      <w:r>
        <w:instrText>o</w:instrText>
      </w:r>
      <w:r w:rsidRPr="00417077">
        <w:rPr>
          <w:lang w:val="ru-RU"/>
        </w:rPr>
        <w:instrText xml:space="preserve"> "1-3" \</w:instrText>
      </w:r>
      <w:r>
        <w:instrText>h</w:instrText>
      </w:r>
      <w:r w:rsidRPr="00417077">
        <w:rPr>
          <w:lang w:val="ru-RU"/>
        </w:rPr>
        <w:instrText xml:space="preserve"> \</w:instrText>
      </w:r>
      <w:r>
        <w:instrText>z</w:instrText>
      </w:r>
      <w:r w:rsidRPr="00417077">
        <w:rPr>
          <w:lang w:val="ru-RU"/>
        </w:rPr>
        <w:instrText xml:space="preserve"> \</w:instrText>
      </w:r>
      <w:r>
        <w:instrText>u</w:instrText>
      </w:r>
      <w:r>
        <w:fldChar w:fldCharType="separate"/>
      </w:r>
      <w:r>
        <w:fldChar w:fldCharType="end"/>
      </w:r>
    </w:p>
    <w:p w14:paraId="11032E0E" w14:textId="77777777" w:rsidR="00947E7D" w:rsidRPr="00417077" w:rsidRDefault="00000000">
      <w:pPr>
        <w:rPr>
          <w:lang w:val="ru-RU"/>
        </w:rPr>
      </w:pPr>
      <w:r w:rsidRPr="00417077">
        <w:rPr>
          <w:lang w:val="ru-RU"/>
        </w:rPr>
        <w:t xml:space="preserve">В </w:t>
      </w:r>
      <w:r>
        <w:t>Word</w:t>
      </w:r>
      <w:r w:rsidRPr="00417077">
        <w:rPr>
          <w:lang w:val="ru-RU"/>
        </w:rPr>
        <w:t xml:space="preserve"> обновите поле содержания: правый клик → «Обновить поле».</w:t>
      </w:r>
    </w:p>
    <w:p w14:paraId="420A7A8B" w14:textId="77777777" w:rsidR="00947E7D" w:rsidRPr="00417077" w:rsidRDefault="00000000">
      <w:pPr>
        <w:rPr>
          <w:lang w:val="ru-RU"/>
        </w:rPr>
      </w:pPr>
      <w:r w:rsidRPr="00417077">
        <w:rPr>
          <w:lang w:val="ru-RU"/>
        </w:rPr>
        <w:br w:type="page"/>
      </w:r>
    </w:p>
    <w:p w14:paraId="270C0DD3" w14:textId="006AEC4C" w:rsidR="00947E7D" w:rsidRPr="00417077" w:rsidRDefault="00000000">
      <w:pPr>
        <w:pStyle w:val="1"/>
        <w:rPr>
          <w:lang w:val="ru-RU"/>
        </w:rPr>
      </w:pPr>
      <w:r w:rsidRPr="00417077">
        <w:rPr>
          <w:lang w:val="ru-RU"/>
        </w:rPr>
        <w:lastRenderedPageBreak/>
        <w:t xml:space="preserve">1. Итог </w:t>
      </w:r>
    </w:p>
    <w:p w14:paraId="147B1DA3" w14:textId="77777777" w:rsidR="00947E7D" w:rsidRPr="00417077" w:rsidRDefault="00000000">
      <w:pPr>
        <w:rPr>
          <w:lang w:val="ru-RU"/>
        </w:rPr>
      </w:pPr>
      <w:r>
        <w:t>Keycloak</w:t>
      </w:r>
      <w:r w:rsidRPr="00417077">
        <w:rPr>
          <w:lang w:val="ru-RU"/>
        </w:rPr>
        <w:t xml:space="preserve"> больше не является </w:t>
      </w:r>
      <w:r>
        <w:t>runtime</w:t>
      </w:r>
      <w:r w:rsidRPr="00417077">
        <w:rPr>
          <w:lang w:val="ru-RU"/>
        </w:rPr>
        <w:t xml:space="preserve">-поставщиком идентичности. Его заменяет проектный сервис </w:t>
      </w:r>
      <w:r>
        <w:t>IAM</w:t>
      </w:r>
      <w:r w:rsidRPr="00417077">
        <w:rPr>
          <w:lang w:val="ru-RU"/>
        </w:rPr>
        <w:t xml:space="preserve">, который хранит учётные записи, парольные хэши, сессии, системные роли, </w:t>
      </w:r>
      <w:r>
        <w:t>atomic</w:t>
      </w:r>
      <w:r w:rsidRPr="00417077">
        <w:rPr>
          <w:lang w:val="ru-RU"/>
        </w:rPr>
        <w:t xml:space="preserve"> </w:t>
      </w:r>
      <w:r>
        <w:t>permissions</w:t>
      </w:r>
      <w:r w:rsidRPr="00417077">
        <w:rPr>
          <w:lang w:val="ru-RU"/>
        </w:rPr>
        <w:t xml:space="preserve"> и персональные </w:t>
      </w:r>
      <w:r>
        <w:t>grants</w:t>
      </w:r>
      <w:r w:rsidRPr="00417077">
        <w:rPr>
          <w:lang w:val="ru-RU"/>
        </w:rPr>
        <w:t xml:space="preserve">. </w:t>
      </w:r>
      <w:r>
        <w:t>AcomOfferDesk</w:t>
      </w:r>
      <w:r w:rsidRPr="00417077">
        <w:rPr>
          <w:lang w:val="ru-RU"/>
        </w:rPr>
        <w:t xml:space="preserve"> </w:t>
      </w:r>
      <w:r>
        <w:t>backend</w:t>
      </w:r>
      <w:r w:rsidRPr="00417077">
        <w:rPr>
          <w:lang w:val="ru-RU"/>
        </w:rPr>
        <w:t xml:space="preserve"> остаётся владельцем бизнес-данных, </w:t>
      </w:r>
      <w:r>
        <w:t>unit</w:t>
      </w:r>
      <w:r w:rsidRPr="00417077">
        <w:rPr>
          <w:lang w:val="ru-RU"/>
        </w:rPr>
        <w:t xml:space="preserve">-иерархии и </w:t>
      </w:r>
      <w:r>
        <w:t>domain</w:t>
      </w:r>
      <w:r w:rsidRPr="00417077">
        <w:rPr>
          <w:lang w:val="ru-RU"/>
        </w:rPr>
        <w:t>-</w:t>
      </w:r>
      <w:r>
        <w:t>policy</w:t>
      </w:r>
      <w:r w:rsidRPr="00417077">
        <w:rPr>
          <w:lang w:val="ru-RU"/>
        </w:rPr>
        <w:t>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7654"/>
      </w:tblGrid>
      <w:tr w:rsidR="00947E7D" w14:paraId="441A9D54" w14:textId="77777777">
        <w:trPr>
          <w:tblHeader/>
        </w:trPr>
        <w:tc>
          <w:tcPr>
            <w:tcW w:w="3402" w:type="dxa"/>
            <w:shd w:val="clear" w:color="auto" w:fill="17365D"/>
            <w:vAlign w:val="center"/>
          </w:tcPr>
          <w:p w14:paraId="522CC2B7" w14:textId="77777777" w:rsidR="00947E7D" w:rsidRDefault="00000000">
            <w:r>
              <w:rPr>
                <w:b/>
                <w:sz w:val="17"/>
              </w:rPr>
              <w:t>Вопрос</w:t>
            </w:r>
          </w:p>
        </w:tc>
        <w:tc>
          <w:tcPr>
            <w:tcW w:w="7654" w:type="dxa"/>
            <w:shd w:val="clear" w:color="auto" w:fill="17365D"/>
            <w:vAlign w:val="center"/>
          </w:tcPr>
          <w:p w14:paraId="1A36D1C8" w14:textId="77777777" w:rsidR="00947E7D" w:rsidRDefault="00000000">
            <w:r>
              <w:rPr>
                <w:b/>
                <w:sz w:val="17"/>
              </w:rPr>
              <w:t>Ответ</w:t>
            </w:r>
          </w:p>
        </w:tc>
      </w:tr>
      <w:tr w:rsidR="00947E7D" w:rsidRPr="00417077" w14:paraId="7A0C549E" w14:textId="77777777">
        <w:tc>
          <w:tcPr>
            <w:tcW w:w="3402" w:type="dxa"/>
            <w:vAlign w:val="center"/>
          </w:tcPr>
          <w:p w14:paraId="4C1277C8" w14:textId="77777777" w:rsidR="00947E7D" w:rsidRDefault="00000000">
            <w:r>
              <w:rPr>
                <w:sz w:val="17"/>
              </w:rPr>
              <w:t>Кто аутентифицирует пользователя?</w:t>
            </w:r>
          </w:p>
        </w:tc>
        <w:tc>
          <w:tcPr>
            <w:tcW w:w="7654" w:type="dxa"/>
            <w:vAlign w:val="center"/>
          </w:tcPr>
          <w:p w14:paraId="7B8A0C71" w14:textId="77777777" w:rsidR="00947E7D" w:rsidRPr="00417077" w:rsidRDefault="00000000">
            <w:pPr>
              <w:rPr>
                <w:lang w:val="ru-RU"/>
              </w:rPr>
            </w:pPr>
            <w:r>
              <w:rPr>
                <w:sz w:val="17"/>
              </w:rPr>
              <w:t>IAM</w:t>
            </w:r>
            <w:r w:rsidRPr="00417077">
              <w:rPr>
                <w:sz w:val="17"/>
                <w:lang w:val="ru-RU"/>
              </w:rPr>
              <w:t xml:space="preserve"> через </w:t>
            </w:r>
            <w:r>
              <w:rPr>
                <w:sz w:val="17"/>
              </w:rPr>
              <w:t>browser</w:t>
            </w:r>
            <w:r w:rsidRPr="0041707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flow</w:t>
            </w:r>
            <w:r w:rsidRPr="00417077">
              <w:rPr>
                <w:sz w:val="17"/>
                <w:lang w:val="ru-RU"/>
              </w:rPr>
              <w:t xml:space="preserve">; пароль попадает только на публичную форму </w:t>
            </w:r>
            <w:r>
              <w:rPr>
                <w:sz w:val="17"/>
              </w:rPr>
              <w:t>IAM</w:t>
            </w:r>
            <w:r w:rsidRPr="00417077">
              <w:rPr>
                <w:sz w:val="17"/>
                <w:lang w:val="ru-RU"/>
              </w:rPr>
              <w:t>.</w:t>
            </w:r>
          </w:p>
        </w:tc>
      </w:tr>
      <w:tr w:rsidR="00947E7D" w14:paraId="020E8517" w14:textId="77777777">
        <w:tc>
          <w:tcPr>
            <w:tcW w:w="3402" w:type="dxa"/>
            <w:vAlign w:val="center"/>
          </w:tcPr>
          <w:p w14:paraId="46171E1F" w14:textId="77777777" w:rsidR="00947E7D" w:rsidRDefault="00000000">
            <w:r>
              <w:rPr>
                <w:sz w:val="17"/>
              </w:rPr>
              <w:t>Кто определяет функциональные права?</w:t>
            </w:r>
          </w:p>
        </w:tc>
        <w:tc>
          <w:tcPr>
            <w:tcW w:w="7654" w:type="dxa"/>
            <w:vAlign w:val="center"/>
          </w:tcPr>
          <w:p w14:paraId="7FEB5450" w14:textId="77777777" w:rsidR="00947E7D" w:rsidRDefault="00000000">
            <w:r>
              <w:rPr>
                <w:sz w:val="17"/>
              </w:rPr>
              <w:t>IAM: системная роль + индивидуальные account_permission_grants.</w:t>
            </w:r>
          </w:p>
        </w:tc>
      </w:tr>
      <w:tr w:rsidR="00947E7D" w14:paraId="753FC70C" w14:textId="77777777">
        <w:tc>
          <w:tcPr>
            <w:tcW w:w="3402" w:type="dxa"/>
            <w:vAlign w:val="center"/>
          </w:tcPr>
          <w:p w14:paraId="021478EF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sz w:val="17"/>
                <w:lang w:val="ru-RU"/>
              </w:rPr>
              <w:t>Кто ограничивает набор видимых данных?</w:t>
            </w:r>
          </w:p>
        </w:tc>
        <w:tc>
          <w:tcPr>
            <w:tcW w:w="7654" w:type="dxa"/>
            <w:vAlign w:val="center"/>
          </w:tcPr>
          <w:p w14:paraId="6670176E" w14:textId="77777777" w:rsidR="00947E7D" w:rsidRDefault="00000000">
            <w:r>
              <w:rPr>
                <w:sz w:val="17"/>
              </w:rPr>
              <w:t>Backend Acom: unit hierarchy, memberships, статус и domain policy.</w:t>
            </w:r>
          </w:p>
        </w:tc>
      </w:tr>
      <w:tr w:rsidR="00947E7D" w:rsidRPr="00417077" w14:paraId="0E2CCAD5" w14:textId="77777777">
        <w:tc>
          <w:tcPr>
            <w:tcW w:w="3402" w:type="dxa"/>
            <w:vAlign w:val="center"/>
          </w:tcPr>
          <w:p w14:paraId="2AC405BB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sz w:val="17"/>
                <w:lang w:val="ru-RU"/>
              </w:rPr>
              <w:t xml:space="preserve">Можно ли получить права из </w:t>
            </w:r>
            <w:r>
              <w:rPr>
                <w:sz w:val="17"/>
              </w:rPr>
              <w:t>users</w:t>
            </w:r>
            <w:r w:rsidRPr="00417077">
              <w:rPr>
                <w:sz w:val="17"/>
                <w:lang w:val="ru-RU"/>
              </w:rPr>
              <w:t>.</w:t>
            </w:r>
            <w:r>
              <w:rPr>
                <w:sz w:val="17"/>
              </w:rPr>
              <w:t>id</w:t>
            </w:r>
            <w:r w:rsidRPr="00417077">
              <w:rPr>
                <w:sz w:val="17"/>
                <w:lang w:val="ru-RU"/>
              </w:rPr>
              <w:t>_</w:t>
            </w:r>
            <w:r>
              <w:rPr>
                <w:sz w:val="17"/>
              </w:rPr>
              <w:t>role</w:t>
            </w:r>
            <w:r w:rsidRPr="00417077">
              <w:rPr>
                <w:sz w:val="17"/>
                <w:lang w:val="ru-RU"/>
              </w:rPr>
              <w:t>?</w:t>
            </w:r>
          </w:p>
        </w:tc>
        <w:tc>
          <w:tcPr>
            <w:tcW w:w="7654" w:type="dxa"/>
            <w:vAlign w:val="center"/>
          </w:tcPr>
          <w:p w14:paraId="3D1C9FD7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sz w:val="17"/>
                <w:lang w:val="ru-RU"/>
              </w:rPr>
              <w:t>Нет. Это бизнес-классификация/</w:t>
            </w:r>
            <w:r>
              <w:rPr>
                <w:sz w:val="17"/>
              </w:rPr>
              <w:t>UX</w:t>
            </w:r>
            <w:r w:rsidRPr="00417077">
              <w:rPr>
                <w:sz w:val="17"/>
                <w:lang w:val="ru-RU"/>
              </w:rPr>
              <w:t xml:space="preserve">-подсказка, не </w:t>
            </w:r>
            <w:r>
              <w:rPr>
                <w:sz w:val="17"/>
              </w:rPr>
              <w:t>fallback</w:t>
            </w:r>
            <w:r w:rsidRPr="00417077">
              <w:rPr>
                <w:sz w:val="17"/>
                <w:lang w:val="ru-RU"/>
              </w:rPr>
              <w:t xml:space="preserve"> для </w:t>
            </w:r>
            <w:r>
              <w:rPr>
                <w:sz w:val="17"/>
              </w:rPr>
              <w:t>permissions</w:t>
            </w:r>
            <w:r w:rsidRPr="00417077">
              <w:rPr>
                <w:sz w:val="17"/>
                <w:lang w:val="ru-RU"/>
              </w:rPr>
              <w:t>.</w:t>
            </w:r>
          </w:p>
        </w:tc>
      </w:tr>
      <w:tr w:rsidR="00947E7D" w:rsidRPr="00417077" w14:paraId="41A228F4" w14:textId="77777777">
        <w:tc>
          <w:tcPr>
            <w:tcW w:w="3402" w:type="dxa"/>
            <w:vAlign w:val="center"/>
          </w:tcPr>
          <w:p w14:paraId="676E0B0B" w14:textId="77777777" w:rsidR="00947E7D" w:rsidRDefault="00000000">
            <w:r>
              <w:rPr>
                <w:sz w:val="17"/>
              </w:rPr>
              <w:t>Что видит frontend?</w:t>
            </w:r>
          </w:p>
        </w:tc>
        <w:tc>
          <w:tcPr>
            <w:tcW w:w="7654" w:type="dxa"/>
            <w:vAlign w:val="center"/>
          </w:tcPr>
          <w:p w14:paraId="03AA91A5" w14:textId="77777777" w:rsidR="00947E7D" w:rsidRPr="00417077" w:rsidRDefault="00000000">
            <w:pPr>
              <w:rPr>
                <w:lang w:val="ru-RU"/>
              </w:rPr>
            </w:pPr>
            <w:r>
              <w:rPr>
                <w:sz w:val="17"/>
              </w:rPr>
              <w:t>Session</w:t>
            </w:r>
            <w:r w:rsidRPr="0041707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DTO</w:t>
            </w:r>
            <w:r w:rsidRPr="00417077">
              <w:rPr>
                <w:sz w:val="17"/>
                <w:lang w:val="ru-RU"/>
              </w:rPr>
              <w:t xml:space="preserve"> с ролью/</w:t>
            </w:r>
            <w:r>
              <w:rPr>
                <w:sz w:val="17"/>
              </w:rPr>
              <w:t>permissions</w:t>
            </w:r>
            <w:r w:rsidRPr="00417077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actions</w:t>
            </w:r>
            <w:r w:rsidRPr="00417077">
              <w:rPr>
                <w:sz w:val="17"/>
                <w:lang w:val="ru-RU"/>
              </w:rPr>
              <w:t xml:space="preserve">; решение о доступе окончательно принимает </w:t>
            </w:r>
            <w:r>
              <w:rPr>
                <w:sz w:val="17"/>
              </w:rPr>
              <w:t>backend</w:t>
            </w:r>
            <w:r w:rsidRPr="00417077">
              <w:rPr>
                <w:sz w:val="17"/>
                <w:lang w:val="ru-RU"/>
              </w:rPr>
              <w:t>.</w:t>
            </w:r>
          </w:p>
        </w:tc>
      </w:tr>
    </w:tbl>
    <w:p w14:paraId="0509F375" w14:textId="77777777" w:rsidR="00947E7D" w:rsidRPr="00417077" w:rsidRDefault="00947E7D">
      <w:pPr>
        <w:rPr>
          <w:lang w:val="ru-RU"/>
        </w:rPr>
      </w:pPr>
    </w:p>
    <w:p w14:paraId="69CD88AC" w14:textId="77777777" w:rsidR="00947E7D" w:rsidRPr="00417077" w:rsidRDefault="00000000">
      <w:pPr>
        <w:rPr>
          <w:lang w:val="ru-RU"/>
        </w:rPr>
      </w:pPr>
      <w:r w:rsidRPr="00417077">
        <w:rPr>
          <w:lang w:val="ru-RU"/>
        </w:rPr>
        <w:br w:type="page"/>
      </w:r>
    </w:p>
    <w:p w14:paraId="0D011F08" w14:textId="77777777" w:rsidR="00947E7D" w:rsidRPr="00417077" w:rsidRDefault="00000000">
      <w:pPr>
        <w:pStyle w:val="1"/>
        <w:rPr>
          <w:lang w:val="ru-RU"/>
        </w:rPr>
      </w:pPr>
      <w:r w:rsidRPr="00417077">
        <w:rPr>
          <w:lang w:val="ru-RU"/>
        </w:rPr>
        <w:lastRenderedPageBreak/>
        <w:t>2. Архитектура и границы ответственности</w:t>
      </w:r>
    </w:p>
    <w:p w14:paraId="7F1022A3" w14:textId="77777777" w:rsidR="00947E7D" w:rsidRPr="00417077" w:rsidRDefault="00000000">
      <w:pPr>
        <w:pStyle w:val="Callout"/>
        <w:rPr>
          <w:lang w:val="ru-RU"/>
        </w:rPr>
      </w:pPr>
      <w:r w:rsidRPr="00417077">
        <w:rPr>
          <w:lang w:val="ru-RU"/>
        </w:rPr>
        <w:t>Поток данных и доверия: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26"/>
      </w:tblGrid>
      <w:tr w:rsidR="00947E7D" w14:paraId="0D6F2AAA" w14:textId="77777777">
        <w:tc>
          <w:tcPr>
            <w:tcW w:w="10426" w:type="dxa"/>
            <w:shd w:val="clear" w:color="auto" w:fill="EAF2F8"/>
            <w:vAlign w:val="center"/>
          </w:tcPr>
          <w:p w14:paraId="290DB1EA" w14:textId="77777777" w:rsidR="00947E7D" w:rsidRDefault="00000000">
            <w:r>
              <w:rPr>
                <w:b/>
                <w:sz w:val="17"/>
              </w:rPr>
              <w:t>Браузер → gateway → backend BFF → IAM</w:t>
            </w:r>
            <w:r>
              <w:rPr>
                <w:b/>
                <w:sz w:val="17"/>
              </w:rPr>
              <w:br/>
              <w:t xml:space="preserve">                         ↓</w:t>
            </w:r>
            <w:r>
              <w:rPr>
                <w:b/>
                <w:sz w:val="17"/>
              </w:rPr>
              <w:br/>
              <w:t xml:space="preserve">       JWT (RS256) ← code exchange / refresh</w:t>
            </w:r>
            <w:r>
              <w:rPr>
                <w:b/>
                <w:sz w:val="17"/>
              </w:rPr>
              <w:br/>
              <w:t xml:space="preserve">                         ↓</w:t>
            </w:r>
            <w:r>
              <w:rPr>
                <w:b/>
                <w:sz w:val="17"/>
              </w:rPr>
              <w:br/>
              <w:t>Backend: IAM binding + permissions + business scope → API/UI</w:t>
            </w:r>
          </w:p>
        </w:tc>
      </w:tr>
    </w:tbl>
    <w:p w14:paraId="7CC46843" w14:textId="77777777" w:rsidR="00947E7D" w:rsidRDefault="00947E7D"/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4535"/>
        <w:gridCol w:w="4592"/>
      </w:tblGrid>
      <w:tr w:rsidR="00947E7D" w14:paraId="30CC6F42" w14:textId="77777777">
        <w:trPr>
          <w:tblHeader/>
        </w:trPr>
        <w:tc>
          <w:tcPr>
            <w:tcW w:w="1928" w:type="dxa"/>
            <w:shd w:val="clear" w:color="auto" w:fill="17365D"/>
            <w:vAlign w:val="center"/>
          </w:tcPr>
          <w:p w14:paraId="15E0CE80" w14:textId="77777777" w:rsidR="00947E7D" w:rsidRDefault="00000000">
            <w:r>
              <w:rPr>
                <w:b/>
                <w:sz w:val="17"/>
              </w:rPr>
              <w:t>Компонент</w:t>
            </w:r>
          </w:p>
        </w:tc>
        <w:tc>
          <w:tcPr>
            <w:tcW w:w="4535" w:type="dxa"/>
            <w:shd w:val="clear" w:color="auto" w:fill="17365D"/>
            <w:vAlign w:val="center"/>
          </w:tcPr>
          <w:p w14:paraId="6C5EB739" w14:textId="77777777" w:rsidR="00947E7D" w:rsidRDefault="00000000">
            <w:r>
              <w:rPr>
                <w:b/>
                <w:sz w:val="17"/>
              </w:rPr>
              <w:t>Ответственность</w:t>
            </w:r>
          </w:p>
        </w:tc>
        <w:tc>
          <w:tcPr>
            <w:tcW w:w="4592" w:type="dxa"/>
            <w:shd w:val="clear" w:color="auto" w:fill="17365D"/>
            <w:vAlign w:val="center"/>
          </w:tcPr>
          <w:p w14:paraId="08A804CA" w14:textId="77777777" w:rsidR="00947E7D" w:rsidRDefault="00000000">
            <w:r>
              <w:rPr>
                <w:b/>
                <w:sz w:val="17"/>
              </w:rPr>
              <w:t>Недопустимое смешение</w:t>
            </w:r>
          </w:p>
        </w:tc>
      </w:tr>
      <w:tr w:rsidR="00947E7D" w14:paraId="34A09E1E" w14:textId="77777777">
        <w:tc>
          <w:tcPr>
            <w:tcW w:w="1928" w:type="dxa"/>
            <w:vAlign w:val="center"/>
          </w:tcPr>
          <w:p w14:paraId="2DD50175" w14:textId="77777777" w:rsidR="00947E7D" w:rsidRDefault="00000000">
            <w:r>
              <w:rPr>
                <w:sz w:val="17"/>
              </w:rPr>
              <w:t>Gateway</w:t>
            </w:r>
          </w:p>
        </w:tc>
        <w:tc>
          <w:tcPr>
            <w:tcW w:w="4535" w:type="dxa"/>
            <w:vAlign w:val="center"/>
          </w:tcPr>
          <w:p w14:paraId="5FA5AE1C" w14:textId="77777777" w:rsidR="00947E7D" w:rsidRDefault="00000000">
            <w:r>
              <w:rPr>
                <w:sz w:val="17"/>
              </w:rPr>
              <w:t>Единая публичная точка; отдаёт web, проксирует /api и только browser-facing /iam endpoints.</w:t>
            </w:r>
          </w:p>
        </w:tc>
        <w:tc>
          <w:tcPr>
            <w:tcW w:w="4592" w:type="dxa"/>
            <w:vAlign w:val="center"/>
          </w:tcPr>
          <w:p w14:paraId="72154262" w14:textId="77777777" w:rsidR="00947E7D" w:rsidRDefault="00000000">
            <w:r>
              <w:rPr>
                <w:sz w:val="17"/>
              </w:rPr>
              <w:t>Не публикует internal IAM API.</w:t>
            </w:r>
          </w:p>
        </w:tc>
      </w:tr>
      <w:tr w:rsidR="00947E7D" w:rsidRPr="00417077" w14:paraId="25D9E485" w14:textId="77777777">
        <w:tc>
          <w:tcPr>
            <w:tcW w:w="1928" w:type="dxa"/>
            <w:vAlign w:val="center"/>
          </w:tcPr>
          <w:p w14:paraId="10DEA9C3" w14:textId="77777777" w:rsidR="00947E7D" w:rsidRDefault="00000000">
            <w:r>
              <w:rPr>
                <w:sz w:val="17"/>
              </w:rPr>
              <w:t>Frontend</w:t>
            </w:r>
          </w:p>
        </w:tc>
        <w:tc>
          <w:tcPr>
            <w:tcW w:w="4535" w:type="dxa"/>
            <w:vAlign w:val="center"/>
          </w:tcPr>
          <w:p w14:paraId="49234E8B" w14:textId="77777777" w:rsidR="00947E7D" w:rsidRDefault="00000000">
            <w:r>
              <w:rPr>
                <w:sz w:val="17"/>
              </w:rPr>
              <w:t>Запускает BFF login, показывает доступные routes/actions по session DTO.</w:t>
            </w:r>
          </w:p>
        </w:tc>
        <w:tc>
          <w:tcPr>
            <w:tcW w:w="4592" w:type="dxa"/>
            <w:vAlign w:val="center"/>
          </w:tcPr>
          <w:p w14:paraId="6A8906E1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sz w:val="17"/>
                <w:lang w:val="ru-RU"/>
              </w:rPr>
              <w:t xml:space="preserve">Не получает пароль/токен напрямую и не принимает окончательное </w:t>
            </w:r>
            <w:r>
              <w:rPr>
                <w:sz w:val="17"/>
              </w:rPr>
              <w:t>auth</w:t>
            </w:r>
            <w:r w:rsidRPr="00417077">
              <w:rPr>
                <w:sz w:val="17"/>
                <w:lang w:val="ru-RU"/>
              </w:rPr>
              <w:t>-решение.</w:t>
            </w:r>
          </w:p>
        </w:tc>
      </w:tr>
      <w:tr w:rsidR="00947E7D" w14:paraId="036D0372" w14:textId="77777777">
        <w:tc>
          <w:tcPr>
            <w:tcW w:w="1928" w:type="dxa"/>
            <w:vAlign w:val="center"/>
          </w:tcPr>
          <w:p w14:paraId="332082AE" w14:textId="77777777" w:rsidR="00947E7D" w:rsidRDefault="00000000">
            <w:r>
              <w:rPr>
                <w:sz w:val="17"/>
              </w:rPr>
              <w:t>Backend (BFF)</w:t>
            </w:r>
          </w:p>
        </w:tc>
        <w:tc>
          <w:tcPr>
            <w:tcW w:w="4535" w:type="dxa"/>
            <w:vAlign w:val="center"/>
          </w:tcPr>
          <w:p w14:paraId="0142282E" w14:textId="77777777" w:rsidR="00947E7D" w:rsidRDefault="00000000">
            <w:r>
              <w:rPr>
                <w:sz w:val="17"/>
              </w:rPr>
              <w:t>PKCE/state, callback, cookies, локальная JWT-проверка, IAM binding, CSRF и domain authorization.</w:t>
            </w:r>
          </w:p>
        </w:tc>
        <w:tc>
          <w:tcPr>
            <w:tcW w:w="4592" w:type="dxa"/>
            <w:vAlign w:val="center"/>
          </w:tcPr>
          <w:p w14:paraId="620C0D74" w14:textId="77777777" w:rsidR="00947E7D" w:rsidRDefault="00000000">
            <w:r>
              <w:rPr>
                <w:sz w:val="17"/>
              </w:rPr>
              <w:t>Не хранит IAM private key и не выдаёт access token сам.</w:t>
            </w:r>
          </w:p>
        </w:tc>
      </w:tr>
      <w:tr w:rsidR="00947E7D" w:rsidRPr="00417077" w14:paraId="5F9799DB" w14:textId="77777777">
        <w:tc>
          <w:tcPr>
            <w:tcW w:w="1928" w:type="dxa"/>
            <w:vAlign w:val="center"/>
          </w:tcPr>
          <w:p w14:paraId="0829E55D" w14:textId="77777777" w:rsidR="00947E7D" w:rsidRDefault="00000000">
            <w:r>
              <w:rPr>
                <w:sz w:val="17"/>
              </w:rPr>
              <w:t>IAM</w:t>
            </w:r>
          </w:p>
        </w:tc>
        <w:tc>
          <w:tcPr>
            <w:tcW w:w="4535" w:type="dxa"/>
            <w:vAlign w:val="center"/>
          </w:tcPr>
          <w:p w14:paraId="4A50D60F" w14:textId="77777777" w:rsidR="00947E7D" w:rsidRDefault="00000000">
            <w:r>
              <w:rPr>
                <w:sz w:val="17"/>
              </w:rPr>
              <w:t>Учётные записи, credentials, сессии, роли, permissions, grants, action tokens и аудит.</w:t>
            </w:r>
          </w:p>
        </w:tc>
        <w:tc>
          <w:tcPr>
            <w:tcW w:w="4592" w:type="dxa"/>
            <w:vAlign w:val="center"/>
          </w:tcPr>
          <w:p w14:paraId="1A30DCE9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sz w:val="17"/>
                <w:lang w:val="ru-RU"/>
              </w:rPr>
              <w:t xml:space="preserve">Не владеет </w:t>
            </w:r>
            <w:r>
              <w:rPr>
                <w:sz w:val="17"/>
              </w:rPr>
              <w:t>Acom</w:t>
            </w:r>
            <w:r w:rsidRPr="0041707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unit</w:t>
            </w:r>
            <w:r w:rsidRPr="00417077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data</w:t>
            </w:r>
            <w:r w:rsidRPr="0041707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scope</w:t>
            </w:r>
            <w:r w:rsidRPr="00417077">
              <w:rPr>
                <w:sz w:val="17"/>
                <w:lang w:val="ru-RU"/>
              </w:rPr>
              <w:t xml:space="preserve"> и бизнес-статусами заявок/КП.</w:t>
            </w:r>
          </w:p>
        </w:tc>
      </w:tr>
      <w:tr w:rsidR="00947E7D" w:rsidRPr="00417077" w14:paraId="4EEF367F" w14:textId="77777777">
        <w:tc>
          <w:tcPr>
            <w:tcW w:w="1928" w:type="dxa"/>
            <w:vAlign w:val="center"/>
          </w:tcPr>
          <w:p w14:paraId="55F63DC6" w14:textId="77777777" w:rsidR="00947E7D" w:rsidRDefault="00000000">
            <w:r>
              <w:rPr>
                <w:sz w:val="17"/>
              </w:rPr>
              <w:t>MAIN database</w:t>
            </w:r>
          </w:p>
        </w:tc>
        <w:tc>
          <w:tcPr>
            <w:tcW w:w="4535" w:type="dxa"/>
            <w:vAlign w:val="center"/>
          </w:tcPr>
          <w:p w14:paraId="62ACBF40" w14:textId="77777777" w:rsidR="00947E7D" w:rsidRDefault="00000000">
            <w:r>
              <w:rPr>
                <w:sz w:val="17"/>
              </w:rPr>
              <w:t>users, unit hierarchy, memberships, бизнес-сущности и user_auth_accounts binding.</w:t>
            </w:r>
          </w:p>
        </w:tc>
        <w:tc>
          <w:tcPr>
            <w:tcW w:w="4592" w:type="dxa"/>
            <w:vAlign w:val="center"/>
          </w:tcPr>
          <w:p w14:paraId="1831F0CA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sz w:val="17"/>
                <w:lang w:val="ru-RU"/>
              </w:rPr>
              <w:t xml:space="preserve">Не дублирует </w:t>
            </w:r>
            <w:r>
              <w:rPr>
                <w:sz w:val="17"/>
              </w:rPr>
              <w:t>effective</w:t>
            </w:r>
            <w:r w:rsidRPr="0041707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grants</w:t>
            </w:r>
            <w:r w:rsidRPr="00417077">
              <w:rPr>
                <w:sz w:val="17"/>
                <w:lang w:val="ru-RU"/>
              </w:rPr>
              <w:t xml:space="preserve"> или парольные данные </w:t>
            </w:r>
            <w:r>
              <w:rPr>
                <w:sz w:val="17"/>
              </w:rPr>
              <w:t>IAM</w:t>
            </w:r>
            <w:r w:rsidRPr="00417077">
              <w:rPr>
                <w:sz w:val="17"/>
                <w:lang w:val="ru-RU"/>
              </w:rPr>
              <w:t>.</w:t>
            </w:r>
          </w:p>
        </w:tc>
      </w:tr>
    </w:tbl>
    <w:p w14:paraId="4A0A7A0E" w14:textId="77777777" w:rsidR="00947E7D" w:rsidRPr="00417077" w:rsidRDefault="00947E7D">
      <w:pPr>
        <w:rPr>
          <w:lang w:val="ru-RU"/>
        </w:rPr>
      </w:pPr>
    </w:p>
    <w:p w14:paraId="0EF955B6" w14:textId="77777777" w:rsidR="00947E7D" w:rsidRPr="00417077" w:rsidRDefault="00000000">
      <w:pPr>
        <w:rPr>
          <w:lang w:val="ru-RU"/>
        </w:rPr>
      </w:pPr>
      <w:r w:rsidRPr="00417077">
        <w:rPr>
          <w:lang w:val="ru-RU"/>
        </w:rPr>
        <w:br w:type="page"/>
      </w:r>
    </w:p>
    <w:p w14:paraId="0E59ECCE" w14:textId="77777777" w:rsidR="00947E7D" w:rsidRPr="00417077" w:rsidRDefault="00000000">
      <w:pPr>
        <w:pStyle w:val="1"/>
        <w:rPr>
          <w:lang w:val="ru-RU"/>
        </w:rPr>
      </w:pPr>
      <w:r w:rsidRPr="00417077">
        <w:rPr>
          <w:lang w:val="ru-RU"/>
        </w:rPr>
        <w:lastRenderedPageBreak/>
        <w:t>3. Как интегрирован вход</w:t>
      </w:r>
    </w:p>
    <w:p w14:paraId="2ADE4B77" w14:textId="77777777" w:rsidR="00947E7D" w:rsidRPr="00417077" w:rsidRDefault="00000000">
      <w:pPr>
        <w:pStyle w:val="21"/>
        <w:rPr>
          <w:lang w:val="ru-RU"/>
        </w:rPr>
      </w:pPr>
      <w:r w:rsidRPr="00417077">
        <w:rPr>
          <w:lang w:val="ru-RU"/>
        </w:rPr>
        <w:t xml:space="preserve">3.1 </w:t>
      </w:r>
      <w:r>
        <w:t>Browser</w:t>
      </w:r>
      <w:r w:rsidRPr="00417077">
        <w:rPr>
          <w:lang w:val="ru-RU"/>
        </w:rPr>
        <w:t xml:space="preserve"> / </w:t>
      </w:r>
      <w:r>
        <w:t>BFF</w:t>
      </w:r>
      <w:r w:rsidRPr="00417077">
        <w:rPr>
          <w:lang w:val="ru-RU"/>
        </w:rPr>
        <w:t xml:space="preserve"> </w:t>
      </w:r>
      <w:r>
        <w:t>flow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5839"/>
        <w:gridCol w:w="4649"/>
      </w:tblGrid>
      <w:tr w:rsidR="00947E7D" w14:paraId="077475FE" w14:textId="77777777">
        <w:trPr>
          <w:tblHeader/>
        </w:trPr>
        <w:tc>
          <w:tcPr>
            <w:tcW w:w="567" w:type="dxa"/>
            <w:shd w:val="clear" w:color="auto" w:fill="17365D"/>
            <w:vAlign w:val="center"/>
          </w:tcPr>
          <w:p w14:paraId="2D01E9A6" w14:textId="77777777" w:rsidR="00947E7D" w:rsidRDefault="00000000">
            <w:r>
              <w:rPr>
                <w:b/>
                <w:sz w:val="17"/>
              </w:rPr>
              <w:t>Шаг</w:t>
            </w:r>
          </w:p>
        </w:tc>
        <w:tc>
          <w:tcPr>
            <w:tcW w:w="5839" w:type="dxa"/>
            <w:shd w:val="clear" w:color="auto" w:fill="17365D"/>
            <w:vAlign w:val="center"/>
          </w:tcPr>
          <w:p w14:paraId="3D6D61D7" w14:textId="77777777" w:rsidR="00947E7D" w:rsidRDefault="00000000">
            <w:r>
              <w:rPr>
                <w:b/>
                <w:sz w:val="17"/>
              </w:rPr>
              <w:t>Действие</w:t>
            </w:r>
          </w:p>
        </w:tc>
        <w:tc>
          <w:tcPr>
            <w:tcW w:w="4649" w:type="dxa"/>
            <w:shd w:val="clear" w:color="auto" w:fill="17365D"/>
            <w:vAlign w:val="center"/>
          </w:tcPr>
          <w:p w14:paraId="284F5B76" w14:textId="77777777" w:rsidR="00947E7D" w:rsidRDefault="00000000">
            <w:r>
              <w:rPr>
                <w:b/>
                <w:sz w:val="17"/>
              </w:rPr>
              <w:t>Защитный эффект</w:t>
            </w:r>
          </w:p>
        </w:tc>
      </w:tr>
      <w:tr w:rsidR="00947E7D" w:rsidRPr="00417077" w14:paraId="41F3686B" w14:textId="77777777">
        <w:tc>
          <w:tcPr>
            <w:tcW w:w="567" w:type="dxa"/>
            <w:vAlign w:val="center"/>
          </w:tcPr>
          <w:p w14:paraId="19DF46A0" w14:textId="77777777" w:rsidR="00947E7D" w:rsidRDefault="00000000">
            <w:r>
              <w:rPr>
                <w:sz w:val="17"/>
              </w:rPr>
              <w:t>1</w:t>
            </w:r>
          </w:p>
        </w:tc>
        <w:tc>
          <w:tcPr>
            <w:tcW w:w="5839" w:type="dxa"/>
            <w:vAlign w:val="center"/>
          </w:tcPr>
          <w:p w14:paraId="25A52831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sz w:val="17"/>
                <w:lang w:val="ru-RU"/>
              </w:rPr>
              <w:t>Пользователь открывает /</w:t>
            </w:r>
            <w:r>
              <w:rPr>
                <w:sz w:val="17"/>
              </w:rPr>
              <w:t>login</w:t>
            </w:r>
            <w:r w:rsidRPr="00417077">
              <w:rPr>
                <w:sz w:val="17"/>
                <w:lang w:val="ru-RU"/>
              </w:rPr>
              <w:t xml:space="preserve">; </w:t>
            </w:r>
            <w:r>
              <w:rPr>
                <w:sz w:val="17"/>
              </w:rPr>
              <w:t>frontend</w:t>
            </w:r>
            <w:r w:rsidRPr="00417077">
              <w:rPr>
                <w:sz w:val="17"/>
                <w:lang w:val="ru-RU"/>
              </w:rPr>
              <w:t xml:space="preserve"> вызывает /</w:t>
            </w:r>
            <w:r>
              <w:rPr>
                <w:sz w:val="17"/>
              </w:rPr>
              <w:t>api</w:t>
            </w:r>
            <w:r w:rsidRPr="00417077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v</w:t>
            </w:r>
            <w:r w:rsidRPr="00417077">
              <w:rPr>
                <w:sz w:val="17"/>
                <w:lang w:val="ru-RU"/>
              </w:rPr>
              <w:t>1/</w:t>
            </w:r>
            <w:r>
              <w:rPr>
                <w:sz w:val="17"/>
              </w:rPr>
              <w:t>auth</w:t>
            </w:r>
            <w:r w:rsidRPr="00417077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login</w:t>
            </w:r>
            <w:r w:rsidRPr="00417077">
              <w:rPr>
                <w:sz w:val="17"/>
                <w:lang w:val="ru-RU"/>
              </w:rPr>
              <w:t>.</w:t>
            </w:r>
          </w:p>
        </w:tc>
        <w:tc>
          <w:tcPr>
            <w:tcW w:w="4649" w:type="dxa"/>
            <w:vAlign w:val="center"/>
          </w:tcPr>
          <w:p w14:paraId="4C039EE4" w14:textId="77777777" w:rsidR="00947E7D" w:rsidRPr="00417077" w:rsidRDefault="00000000">
            <w:pPr>
              <w:rPr>
                <w:lang w:val="ru-RU"/>
              </w:rPr>
            </w:pPr>
            <w:r>
              <w:rPr>
                <w:sz w:val="17"/>
              </w:rPr>
              <w:t>Browser</w:t>
            </w:r>
            <w:r w:rsidRPr="00417077">
              <w:rPr>
                <w:sz w:val="17"/>
                <w:lang w:val="ru-RU"/>
              </w:rPr>
              <w:t xml:space="preserve"> не общается с </w:t>
            </w:r>
            <w:r>
              <w:rPr>
                <w:sz w:val="17"/>
              </w:rPr>
              <w:t>IAM</w:t>
            </w:r>
            <w:r w:rsidRPr="00417077">
              <w:rPr>
                <w:sz w:val="17"/>
                <w:lang w:val="ru-RU"/>
              </w:rPr>
              <w:t xml:space="preserve"> как доверенный клиент приложения.</w:t>
            </w:r>
          </w:p>
        </w:tc>
      </w:tr>
      <w:tr w:rsidR="00947E7D" w:rsidRPr="00417077" w14:paraId="53FFF43C" w14:textId="77777777">
        <w:tc>
          <w:tcPr>
            <w:tcW w:w="567" w:type="dxa"/>
            <w:vAlign w:val="center"/>
          </w:tcPr>
          <w:p w14:paraId="31F9B7AD" w14:textId="77777777" w:rsidR="00947E7D" w:rsidRDefault="00000000">
            <w:r>
              <w:rPr>
                <w:sz w:val="17"/>
              </w:rPr>
              <w:t>2</w:t>
            </w:r>
          </w:p>
        </w:tc>
        <w:tc>
          <w:tcPr>
            <w:tcW w:w="5839" w:type="dxa"/>
            <w:vAlign w:val="center"/>
          </w:tcPr>
          <w:p w14:paraId="5408236A" w14:textId="77777777" w:rsidR="00947E7D" w:rsidRDefault="00000000">
            <w:r>
              <w:rPr>
                <w:sz w:val="17"/>
              </w:rPr>
              <w:t>Backend создаёт state и PKCE verifier/challenge, кладёт flow-cookie и возвращает redirect на /iam/authorize.</w:t>
            </w:r>
          </w:p>
        </w:tc>
        <w:tc>
          <w:tcPr>
            <w:tcW w:w="4649" w:type="dxa"/>
            <w:vAlign w:val="center"/>
          </w:tcPr>
          <w:p w14:paraId="574382DB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sz w:val="17"/>
                <w:lang w:val="ru-RU"/>
              </w:rPr>
              <w:t xml:space="preserve">Защита </w:t>
            </w:r>
            <w:r>
              <w:rPr>
                <w:sz w:val="17"/>
              </w:rPr>
              <w:t>callback</w:t>
            </w:r>
            <w:r w:rsidRPr="00417077">
              <w:rPr>
                <w:sz w:val="17"/>
                <w:lang w:val="ru-RU"/>
              </w:rPr>
              <w:t xml:space="preserve"> от подмены/повтора и привязка к исходному браузеру.</w:t>
            </w:r>
          </w:p>
        </w:tc>
      </w:tr>
      <w:tr w:rsidR="00947E7D" w:rsidRPr="00417077" w14:paraId="39B13408" w14:textId="77777777">
        <w:tc>
          <w:tcPr>
            <w:tcW w:w="567" w:type="dxa"/>
            <w:vAlign w:val="center"/>
          </w:tcPr>
          <w:p w14:paraId="1D49721F" w14:textId="77777777" w:rsidR="00947E7D" w:rsidRDefault="00000000">
            <w:r>
              <w:rPr>
                <w:sz w:val="17"/>
              </w:rPr>
              <w:t>3</w:t>
            </w:r>
          </w:p>
        </w:tc>
        <w:tc>
          <w:tcPr>
            <w:tcW w:w="5839" w:type="dxa"/>
            <w:vAlign w:val="center"/>
          </w:tcPr>
          <w:p w14:paraId="25ABDE50" w14:textId="77777777" w:rsidR="00947E7D" w:rsidRDefault="00000000">
            <w:r>
              <w:rPr>
                <w:sz w:val="17"/>
              </w:rPr>
              <w:t>IAM показывает форму, проверяет credential/status и выдаёт одноразовый authorization code.</w:t>
            </w:r>
          </w:p>
        </w:tc>
        <w:tc>
          <w:tcPr>
            <w:tcW w:w="4649" w:type="dxa"/>
            <w:vAlign w:val="center"/>
          </w:tcPr>
          <w:p w14:paraId="4D7C6EBD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sz w:val="17"/>
                <w:lang w:val="ru-RU"/>
              </w:rPr>
              <w:t xml:space="preserve">Пароль хэшируется </w:t>
            </w:r>
            <w:r>
              <w:rPr>
                <w:sz w:val="17"/>
              </w:rPr>
              <w:t>Argon</w:t>
            </w:r>
            <w:r w:rsidRPr="00417077">
              <w:rPr>
                <w:sz w:val="17"/>
                <w:lang w:val="ru-RU"/>
              </w:rPr>
              <w:t>2</w:t>
            </w:r>
            <w:r>
              <w:rPr>
                <w:sz w:val="17"/>
              </w:rPr>
              <w:t>id</w:t>
            </w:r>
            <w:r w:rsidRPr="00417077">
              <w:rPr>
                <w:sz w:val="17"/>
                <w:lang w:val="ru-RU"/>
              </w:rPr>
              <w:t xml:space="preserve"> и не проходит через </w:t>
            </w:r>
            <w:r>
              <w:rPr>
                <w:sz w:val="17"/>
              </w:rPr>
              <w:t>frontend</w:t>
            </w:r>
            <w:r w:rsidRPr="00417077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backend</w:t>
            </w:r>
            <w:r w:rsidRPr="0041707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Acom</w:t>
            </w:r>
            <w:r w:rsidRPr="00417077">
              <w:rPr>
                <w:sz w:val="17"/>
                <w:lang w:val="ru-RU"/>
              </w:rPr>
              <w:t>.</w:t>
            </w:r>
          </w:p>
        </w:tc>
      </w:tr>
      <w:tr w:rsidR="00947E7D" w:rsidRPr="00417077" w14:paraId="1DD7D5B2" w14:textId="77777777">
        <w:tc>
          <w:tcPr>
            <w:tcW w:w="567" w:type="dxa"/>
            <w:vAlign w:val="center"/>
          </w:tcPr>
          <w:p w14:paraId="5E25FBE8" w14:textId="77777777" w:rsidR="00947E7D" w:rsidRDefault="00000000">
            <w:r>
              <w:rPr>
                <w:sz w:val="17"/>
              </w:rPr>
              <w:t>4</w:t>
            </w:r>
          </w:p>
        </w:tc>
        <w:tc>
          <w:tcPr>
            <w:tcW w:w="5839" w:type="dxa"/>
            <w:vAlign w:val="center"/>
          </w:tcPr>
          <w:p w14:paraId="723DEDC9" w14:textId="77777777" w:rsidR="00947E7D" w:rsidRDefault="00000000">
            <w:r>
              <w:rPr>
                <w:sz w:val="17"/>
              </w:rPr>
              <w:t>IAM направляет браузер на /api/v1/auth/callback; backend обменивает code по внутреннему IAM API.</w:t>
            </w:r>
          </w:p>
        </w:tc>
        <w:tc>
          <w:tcPr>
            <w:tcW w:w="4649" w:type="dxa"/>
            <w:vAlign w:val="center"/>
          </w:tcPr>
          <w:p w14:paraId="4CD8378C" w14:textId="77777777" w:rsidR="00947E7D" w:rsidRPr="00417077" w:rsidRDefault="00000000">
            <w:pPr>
              <w:rPr>
                <w:lang w:val="ru-RU"/>
              </w:rPr>
            </w:pPr>
            <w:r>
              <w:rPr>
                <w:sz w:val="17"/>
              </w:rPr>
              <w:t>Code</w:t>
            </w:r>
            <w:r w:rsidRPr="00417077">
              <w:rPr>
                <w:sz w:val="17"/>
                <w:lang w:val="ru-RU"/>
              </w:rPr>
              <w:t xml:space="preserve"> одноразовый; внутренний вызов защищён </w:t>
            </w:r>
            <w:r>
              <w:rPr>
                <w:sz w:val="17"/>
              </w:rPr>
              <w:t>service</w:t>
            </w:r>
            <w:r w:rsidRPr="0041707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token</w:t>
            </w:r>
            <w:r w:rsidRPr="00417077">
              <w:rPr>
                <w:sz w:val="17"/>
                <w:lang w:val="ru-RU"/>
              </w:rPr>
              <w:t>.</w:t>
            </w:r>
          </w:p>
        </w:tc>
      </w:tr>
      <w:tr w:rsidR="00947E7D" w14:paraId="7C3C1239" w14:textId="77777777">
        <w:tc>
          <w:tcPr>
            <w:tcW w:w="567" w:type="dxa"/>
            <w:vAlign w:val="center"/>
          </w:tcPr>
          <w:p w14:paraId="7C2DCD5A" w14:textId="77777777" w:rsidR="00947E7D" w:rsidRDefault="00000000">
            <w:r>
              <w:rPr>
                <w:sz w:val="17"/>
              </w:rPr>
              <w:t>5</w:t>
            </w:r>
          </w:p>
        </w:tc>
        <w:tc>
          <w:tcPr>
            <w:tcW w:w="5839" w:type="dxa"/>
            <w:vAlign w:val="center"/>
          </w:tcPr>
          <w:p w14:paraId="042BDEAD" w14:textId="77777777" w:rsidR="00947E7D" w:rsidRDefault="00000000">
            <w:r>
              <w:rPr>
                <w:sz w:val="17"/>
              </w:rPr>
              <w:t>Backend валидирует RS256 JWT локально и ищет активный user_auth_accounts(provider='iam') по JWT sub.</w:t>
            </w:r>
          </w:p>
        </w:tc>
        <w:tc>
          <w:tcPr>
            <w:tcW w:w="4649" w:type="dxa"/>
            <w:vAlign w:val="center"/>
          </w:tcPr>
          <w:p w14:paraId="220A3265" w14:textId="77777777" w:rsidR="00947E7D" w:rsidRDefault="00000000">
            <w:r>
              <w:rPr>
                <w:sz w:val="17"/>
              </w:rPr>
              <w:t>Неверная подпись, issuer/audience/kid, неизвестные claims или binding отклоняются fail-closed.</w:t>
            </w:r>
          </w:p>
        </w:tc>
      </w:tr>
      <w:tr w:rsidR="00947E7D" w:rsidRPr="00417077" w14:paraId="7FF2E8C5" w14:textId="77777777">
        <w:tc>
          <w:tcPr>
            <w:tcW w:w="567" w:type="dxa"/>
            <w:vAlign w:val="center"/>
          </w:tcPr>
          <w:p w14:paraId="27940421" w14:textId="77777777" w:rsidR="00947E7D" w:rsidRDefault="00000000">
            <w:r>
              <w:rPr>
                <w:sz w:val="17"/>
              </w:rPr>
              <w:t>6</w:t>
            </w:r>
          </w:p>
        </w:tc>
        <w:tc>
          <w:tcPr>
            <w:tcW w:w="5839" w:type="dxa"/>
            <w:vAlign w:val="center"/>
          </w:tcPr>
          <w:p w14:paraId="746F1D5B" w14:textId="77777777" w:rsidR="00947E7D" w:rsidRDefault="00000000">
            <w:r>
              <w:rPr>
                <w:sz w:val="17"/>
              </w:rPr>
              <w:t>BFF сохраняет access/refresh в HttpOnly cookies; UI читает только session DTO и направляет пользователя по permissions.</w:t>
            </w:r>
          </w:p>
        </w:tc>
        <w:tc>
          <w:tcPr>
            <w:tcW w:w="4649" w:type="dxa"/>
            <w:vAlign w:val="center"/>
          </w:tcPr>
          <w:p w14:paraId="65C6352D" w14:textId="77777777" w:rsidR="00947E7D" w:rsidRPr="00417077" w:rsidRDefault="00000000">
            <w:pPr>
              <w:rPr>
                <w:lang w:val="ru-RU"/>
              </w:rPr>
            </w:pPr>
            <w:r>
              <w:rPr>
                <w:sz w:val="17"/>
              </w:rPr>
              <w:t>JS</w:t>
            </w:r>
            <w:r w:rsidRPr="00417077">
              <w:rPr>
                <w:sz w:val="17"/>
                <w:lang w:val="ru-RU"/>
              </w:rPr>
              <w:t xml:space="preserve"> не получает </w:t>
            </w:r>
            <w:r>
              <w:rPr>
                <w:sz w:val="17"/>
              </w:rPr>
              <w:t>bearer</w:t>
            </w:r>
            <w:r w:rsidRPr="0041707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token</w:t>
            </w:r>
            <w:r w:rsidRPr="00417077">
              <w:rPr>
                <w:sz w:val="17"/>
                <w:lang w:val="ru-RU"/>
              </w:rPr>
              <w:t xml:space="preserve">; изменение состояния защищено </w:t>
            </w:r>
            <w:r>
              <w:rPr>
                <w:sz w:val="17"/>
              </w:rPr>
              <w:t>CSRF</w:t>
            </w:r>
            <w:r w:rsidRPr="00417077">
              <w:rPr>
                <w:sz w:val="17"/>
                <w:lang w:val="ru-RU"/>
              </w:rPr>
              <w:t>-парой.</w:t>
            </w:r>
          </w:p>
        </w:tc>
      </w:tr>
    </w:tbl>
    <w:p w14:paraId="24D8BD36" w14:textId="77777777" w:rsidR="00947E7D" w:rsidRPr="00417077" w:rsidRDefault="00947E7D">
      <w:pPr>
        <w:rPr>
          <w:lang w:val="ru-RU"/>
        </w:rPr>
      </w:pPr>
    </w:p>
    <w:p w14:paraId="29DF8CF9" w14:textId="77777777" w:rsidR="00947E7D" w:rsidRDefault="00000000">
      <w:pPr>
        <w:pStyle w:val="21"/>
      </w:pPr>
      <w:r>
        <w:t>3.2 Token и session contract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8787"/>
      </w:tblGrid>
      <w:tr w:rsidR="00947E7D" w14:paraId="50FD4363" w14:textId="77777777">
        <w:trPr>
          <w:tblHeader/>
        </w:trPr>
        <w:tc>
          <w:tcPr>
            <w:tcW w:w="2268" w:type="dxa"/>
            <w:shd w:val="clear" w:color="auto" w:fill="17365D"/>
            <w:vAlign w:val="center"/>
          </w:tcPr>
          <w:p w14:paraId="002FE375" w14:textId="77777777" w:rsidR="00947E7D" w:rsidRDefault="00000000">
            <w:r>
              <w:rPr>
                <w:b/>
                <w:sz w:val="17"/>
              </w:rPr>
              <w:t>Артефакт</w:t>
            </w:r>
          </w:p>
        </w:tc>
        <w:tc>
          <w:tcPr>
            <w:tcW w:w="8787" w:type="dxa"/>
            <w:shd w:val="clear" w:color="auto" w:fill="17365D"/>
            <w:vAlign w:val="center"/>
          </w:tcPr>
          <w:p w14:paraId="4835BF6B" w14:textId="77777777" w:rsidR="00947E7D" w:rsidRDefault="00000000">
            <w:r>
              <w:rPr>
                <w:b/>
                <w:sz w:val="17"/>
              </w:rPr>
              <w:t>Содержание / правило</w:t>
            </w:r>
          </w:p>
        </w:tc>
      </w:tr>
      <w:tr w:rsidR="00947E7D" w14:paraId="15297CE1" w14:textId="77777777">
        <w:tc>
          <w:tcPr>
            <w:tcW w:w="2268" w:type="dxa"/>
            <w:vAlign w:val="center"/>
          </w:tcPr>
          <w:p w14:paraId="1F0F1B30" w14:textId="77777777" w:rsidR="00947E7D" w:rsidRDefault="00000000">
            <w:r>
              <w:rPr>
                <w:sz w:val="17"/>
              </w:rPr>
              <w:t>Access token</w:t>
            </w:r>
          </w:p>
        </w:tc>
        <w:tc>
          <w:tcPr>
            <w:tcW w:w="8787" w:type="dxa"/>
            <w:vAlign w:val="center"/>
          </w:tcPr>
          <w:p w14:paraId="2192BB55" w14:textId="77777777" w:rsidR="00947E7D" w:rsidRDefault="00000000">
            <w:r>
              <w:rPr>
                <w:sz w:val="17"/>
              </w:rPr>
              <w:t>RS256 JWT: sub, sid, role, permissions, iat, exp, iss, aud и kid. Проверяется локально backend без сетевого вызова к IAM.</w:t>
            </w:r>
          </w:p>
        </w:tc>
      </w:tr>
      <w:tr w:rsidR="00947E7D" w:rsidRPr="00417077" w14:paraId="01EFA059" w14:textId="77777777">
        <w:tc>
          <w:tcPr>
            <w:tcW w:w="2268" w:type="dxa"/>
            <w:vAlign w:val="center"/>
          </w:tcPr>
          <w:p w14:paraId="73A884C6" w14:textId="77777777" w:rsidR="00947E7D" w:rsidRDefault="00000000">
            <w:r>
              <w:rPr>
                <w:sz w:val="17"/>
              </w:rPr>
              <w:t>Refresh token</w:t>
            </w:r>
          </w:p>
        </w:tc>
        <w:tc>
          <w:tcPr>
            <w:tcW w:w="8787" w:type="dxa"/>
            <w:vAlign w:val="center"/>
          </w:tcPr>
          <w:p w14:paraId="22FA933F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sz w:val="17"/>
                <w:lang w:val="ru-RU"/>
              </w:rPr>
              <w:t xml:space="preserve">Находится в </w:t>
            </w:r>
            <w:r>
              <w:rPr>
                <w:sz w:val="17"/>
              </w:rPr>
              <w:t>cookie</w:t>
            </w:r>
            <w:r w:rsidRPr="00417077">
              <w:rPr>
                <w:sz w:val="17"/>
                <w:lang w:val="ru-RU"/>
              </w:rPr>
              <w:t xml:space="preserve">; в </w:t>
            </w:r>
            <w:r>
              <w:rPr>
                <w:sz w:val="17"/>
              </w:rPr>
              <w:t>IAM</w:t>
            </w:r>
            <w:r w:rsidRPr="00417077">
              <w:rPr>
                <w:sz w:val="17"/>
                <w:lang w:val="ru-RU"/>
              </w:rPr>
              <w:t xml:space="preserve"> хранится только </w:t>
            </w:r>
            <w:r>
              <w:rPr>
                <w:sz w:val="17"/>
              </w:rPr>
              <w:t>keyed</w:t>
            </w:r>
            <w:r w:rsidRPr="0041707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hash</w:t>
            </w:r>
            <w:r w:rsidRPr="00417077">
              <w:rPr>
                <w:sz w:val="17"/>
                <w:lang w:val="ru-RU"/>
              </w:rPr>
              <w:t xml:space="preserve">. </w:t>
            </w:r>
            <w:r>
              <w:rPr>
                <w:sz w:val="17"/>
              </w:rPr>
              <w:t>Refresh</w:t>
            </w:r>
            <w:r w:rsidRPr="00417077">
              <w:rPr>
                <w:sz w:val="17"/>
                <w:lang w:val="ru-RU"/>
              </w:rPr>
              <w:t xml:space="preserve"> ротируется, истечение/отзыв завершает сессию.</w:t>
            </w:r>
          </w:p>
        </w:tc>
      </w:tr>
      <w:tr w:rsidR="00947E7D" w14:paraId="59DA6C31" w14:textId="77777777">
        <w:tc>
          <w:tcPr>
            <w:tcW w:w="2268" w:type="dxa"/>
            <w:vAlign w:val="center"/>
          </w:tcPr>
          <w:p w14:paraId="60E71C3E" w14:textId="77777777" w:rsidR="00947E7D" w:rsidRDefault="00000000">
            <w:r>
              <w:rPr>
                <w:sz w:val="17"/>
              </w:rPr>
              <w:t>Authorization code</w:t>
            </w:r>
          </w:p>
        </w:tc>
        <w:tc>
          <w:tcPr>
            <w:tcW w:w="8787" w:type="dxa"/>
            <w:vAlign w:val="center"/>
          </w:tcPr>
          <w:p w14:paraId="1D337349" w14:textId="77777777" w:rsidR="00947E7D" w:rsidRDefault="00000000">
            <w:r>
              <w:rPr>
                <w:sz w:val="17"/>
              </w:rPr>
              <w:t>Одноразовый; обменивается backend через internal endpoint IAM.</w:t>
            </w:r>
          </w:p>
        </w:tc>
      </w:tr>
      <w:tr w:rsidR="00947E7D" w14:paraId="13FA8DD4" w14:textId="77777777">
        <w:tc>
          <w:tcPr>
            <w:tcW w:w="2268" w:type="dxa"/>
            <w:vAlign w:val="center"/>
          </w:tcPr>
          <w:p w14:paraId="2B75883E" w14:textId="77777777" w:rsidR="00947E7D" w:rsidRDefault="00000000">
            <w:r>
              <w:rPr>
                <w:sz w:val="17"/>
              </w:rPr>
              <w:t>Пароли</w:t>
            </w:r>
          </w:p>
        </w:tc>
        <w:tc>
          <w:tcPr>
            <w:tcW w:w="8787" w:type="dxa"/>
            <w:vAlign w:val="center"/>
          </w:tcPr>
          <w:p w14:paraId="56F87057" w14:textId="77777777" w:rsidR="00947E7D" w:rsidRDefault="00000000">
            <w:r>
              <w:rPr>
                <w:sz w:val="17"/>
              </w:rPr>
              <w:t>Только IAM public form; Argon2id hash в account_credentials.</w:t>
            </w:r>
          </w:p>
        </w:tc>
      </w:tr>
      <w:tr w:rsidR="00947E7D" w14:paraId="64DDAD9E" w14:textId="77777777">
        <w:tc>
          <w:tcPr>
            <w:tcW w:w="2268" w:type="dxa"/>
            <w:vAlign w:val="center"/>
          </w:tcPr>
          <w:p w14:paraId="0E1FB7CA" w14:textId="77777777" w:rsidR="00947E7D" w:rsidRDefault="00000000">
            <w:r>
              <w:rPr>
                <w:sz w:val="17"/>
              </w:rPr>
              <w:t>Недоступность IAM</w:t>
            </w:r>
          </w:p>
        </w:tc>
        <w:tc>
          <w:tcPr>
            <w:tcW w:w="8787" w:type="dxa"/>
            <w:vAlign w:val="center"/>
          </w:tcPr>
          <w:p w14:paraId="71DA7594" w14:textId="77777777" w:rsidR="00947E7D" w:rsidRDefault="00000000">
            <w:r>
              <w:rPr>
                <w:sz w:val="17"/>
              </w:rPr>
              <w:t>Новый login/refresh context не выдаётся. Fallback на Keycloak или users.id_role отсутствует.</w:t>
            </w:r>
          </w:p>
        </w:tc>
      </w:tr>
    </w:tbl>
    <w:p w14:paraId="275A742C" w14:textId="77777777" w:rsidR="00947E7D" w:rsidRDefault="00947E7D"/>
    <w:p w14:paraId="5427736E" w14:textId="77777777" w:rsidR="00947E7D" w:rsidRDefault="00000000">
      <w:pPr>
        <w:pStyle w:val="21"/>
      </w:pPr>
      <w:r>
        <w:t>3.3 Публичная и внутренняя поверхность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499"/>
        <w:gridCol w:w="5556"/>
      </w:tblGrid>
      <w:tr w:rsidR="00947E7D" w:rsidRPr="00417077" w14:paraId="5F1533A6" w14:textId="77777777">
        <w:trPr>
          <w:tblHeader/>
        </w:trPr>
        <w:tc>
          <w:tcPr>
            <w:tcW w:w="5499" w:type="dxa"/>
            <w:shd w:val="clear" w:color="auto" w:fill="17365D"/>
            <w:vAlign w:val="center"/>
          </w:tcPr>
          <w:p w14:paraId="08842CB0" w14:textId="77777777" w:rsidR="00947E7D" w:rsidRDefault="00000000">
            <w:r>
              <w:rPr>
                <w:b/>
                <w:sz w:val="17"/>
              </w:rPr>
              <w:t>Доступно через gateway</w:t>
            </w:r>
          </w:p>
        </w:tc>
        <w:tc>
          <w:tcPr>
            <w:tcW w:w="5556" w:type="dxa"/>
            <w:shd w:val="clear" w:color="auto" w:fill="17365D"/>
            <w:vAlign w:val="center"/>
          </w:tcPr>
          <w:p w14:paraId="51B31ABA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b/>
                <w:sz w:val="17"/>
                <w:lang w:val="ru-RU"/>
              </w:rPr>
              <w:t xml:space="preserve">Остаётся только в </w:t>
            </w:r>
            <w:r>
              <w:rPr>
                <w:b/>
                <w:sz w:val="17"/>
              </w:rPr>
              <w:t>project</w:t>
            </w:r>
            <w:r w:rsidRPr="00417077">
              <w:rPr>
                <w:b/>
                <w:sz w:val="17"/>
                <w:lang w:val="ru-RU"/>
              </w:rPr>
              <w:t>_</w:t>
            </w:r>
            <w:r>
              <w:rPr>
                <w:b/>
                <w:sz w:val="17"/>
              </w:rPr>
              <w:t>net</w:t>
            </w:r>
          </w:p>
        </w:tc>
      </w:tr>
      <w:tr w:rsidR="00947E7D" w14:paraId="59D692F4" w14:textId="77777777">
        <w:tc>
          <w:tcPr>
            <w:tcW w:w="5499" w:type="dxa"/>
            <w:vAlign w:val="center"/>
          </w:tcPr>
          <w:p w14:paraId="4B6B5E97" w14:textId="77777777" w:rsidR="00947E7D" w:rsidRDefault="00000000">
            <w:r>
              <w:rPr>
                <w:sz w:val="17"/>
              </w:rPr>
              <w:t>/iam/authorize, /iam/login, /iam/logout, /iam/.well-known/jwks.json, password setup/reset</w:t>
            </w:r>
          </w:p>
        </w:tc>
        <w:tc>
          <w:tcPr>
            <w:tcW w:w="5556" w:type="dxa"/>
            <w:vAlign w:val="center"/>
          </w:tcPr>
          <w:p w14:paraId="7118A749" w14:textId="77777777" w:rsidR="00947E7D" w:rsidRDefault="00000000">
            <w:r>
              <w:rPr>
                <w:sz w:val="17"/>
              </w:rPr>
              <w:t>Code exchange, refresh, revoke/logout service calls, provisioning, изменение role/status, RBAC seed/report, grants, action tokens и account reconciliation.</w:t>
            </w:r>
          </w:p>
        </w:tc>
      </w:tr>
    </w:tbl>
    <w:p w14:paraId="17D0892A" w14:textId="77777777" w:rsidR="00947E7D" w:rsidRDefault="00947E7D"/>
    <w:p w14:paraId="362AC0AA" w14:textId="77777777" w:rsidR="00947E7D" w:rsidRDefault="00000000">
      <w:r>
        <w:br w:type="page"/>
      </w:r>
    </w:p>
    <w:p w14:paraId="212DFA46" w14:textId="77777777" w:rsidR="00947E7D" w:rsidRDefault="00000000">
      <w:pPr>
        <w:pStyle w:val="1"/>
      </w:pPr>
      <w:r>
        <w:lastRenderedPageBreak/>
        <w:t>4. Источники истины и жизненный цикл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3742"/>
        <w:gridCol w:w="5272"/>
      </w:tblGrid>
      <w:tr w:rsidR="00947E7D" w14:paraId="181B62C3" w14:textId="77777777">
        <w:trPr>
          <w:tblHeader/>
        </w:trPr>
        <w:tc>
          <w:tcPr>
            <w:tcW w:w="2041" w:type="dxa"/>
            <w:shd w:val="clear" w:color="auto" w:fill="17365D"/>
            <w:vAlign w:val="center"/>
          </w:tcPr>
          <w:p w14:paraId="7BE711F6" w14:textId="77777777" w:rsidR="00947E7D" w:rsidRDefault="00000000">
            <w:r>
              <w:rPr>
                <w:b/>
                <w:sz w:val="17"/>
              </w:rPr>
              <w:t>Область</w:t>
            </w:r>
          </w:p>
        </w:tc>
        <w:tc>
          <w:tcPr>
            <w:tcW w:w="3742" w:type="dxa"/>
            <w:shd w:val="clear" w:color="auto" w:fill="17365D"/>
            <w:vAlign w:val="center"/>
          </w:tcPr>
          <w:p w14:paraId="6AA915F5" w14:textId="77777777" w:rsidR="00947E7D" w:rsidRDefault="00000000">
            <w:r>
              <w:rPr>
                <w:b/>
                <w:sz w:val="17"/>
              </w:rPr>
              <w:t>Источник истины</w:t>
            </w:r>
          </w:p>
        </w:tc>
        <w:tc>
          <w:tcPr>
            <w:tcW w:w="5272" w:type="dxa"/>
            <w:shd w:val="clear" w:color="auto" w:fill="17365D"/>
            <w:vAlign w:val="center"/>
          </w:tcPr>
          <w:p w14:paraId="73BC4120" w14:textId="77777777" w:rsidR="00947E7D" w:rsidRDefault="00000000">
            <w:r>
              <w:rPr>
                <w:b/>
                <w:sz w:val="17"/>
              </w:rPr>
              <w:t>Что использует backend</w:t>
            </w:r>
          </w:p>
        </w:tc>
      </w:tr>
      <w:tr w:rsidR="00947E7D" w14:paraId="281C6B1C" w14:textId="77777777">
        <w:tc>
          <w:tcPr>
            <w:tcW w:w="2041" w:type="dxa"/>
            <w:vAlign w:val="center"/>
          </w:tcPr>
          <w:p w14:paraId="6DA8894F" w14:textId="77777777" w:rsidR="00947E7D" w:rsidRDefault="00000000">
            <w:r>
              <w:rPr>
                <w:sz w:val="17"/>
              </w:rPr>
              <w:t>Identity</w:t>
            </w:r>
          </w:p>
        </w:tc>
        <w:tc>
          <w:tcPr>
            <w:tcW w:w="3742" w:type="dxa"/>
            <w:vAlign w:val="center"/>
          </w:tcPr>
          <w:p w14:paraId="75A89DEC" w14:textId="77777777" w:rsidR="00947E7D" w:rsidRDefault="00000000">
            <w:r>
              <w:rPr>
                <w:sz w:val="17"/>
              </w:rPr>
              <w:t>IAM account id в JWT sub</w:t>
            </w:r>
          </w:p>
        </w:tc>
        <w:tc>
          <w:tcPr>
            <w:tcW w:w="5272" w:type="dxa"/>
            <w:vAlign w:val="center"/>
          </w:tcPr>
          <w:p w14:paraId="60BF5B3F" w14:textId="77777777" w:rsidR="00947E7D" w:rsidRDefault="00000000">
            <w:r>
              <w:rPr>
                <w:sz w:val="17"/>
              </w:rPr>
              <w:t>Активный user_auth_accounts(provider='iam') → local users.id.</w:t>
            </w:r>
          </w:p>
        </w:tc>
      </w:tr>
      <w:tr w:rsidR="00947E7D" w14:paraId="4D969328" w14:textId="77777777">
        <w:tc>
          <w:tcPr>
            <w:tcW w:w="2041" w:type="dxa"/>
            <w:vAlign w:val="center"/>
          </w:tcPr>
          <w:p w14:paraId="6545E83D" w14:textId="77777777" w:rsidR="00947E7D" w:rsidRDefault="00000000">
            <w:r>
              <w:rPr>
                <w:sz w:val="17"/>
              </w:rPr>
              <w:t>Системная роль</w:t>
            </w:r>
          </w:p>
        </w:tc>
        <w:tc>
          <w:tcPr>
            <w:tcW w:w="3742" w:type="dxa"/>
            <w:vAlign w:val="center"/>
          </w:tcPr>
          <w:p w14:paraId="45EB488C" w14:textId="77777777" w:rsidR="00947E7D" w:rsidRDefault="00000000">
            <w:r>
              <w:rPr>
                <w:sz w:val="17"/>
              </w:rPr>
              <w:t>IAM account.role</w:t>
            </w:r>
          </w:p>
        </w:tc>
        <w:tc>
          <w:tcPr>
            <w:tcW w:w="5272" w:type="dxa"/>
            <w:vAlign w:val="center"/>
          </w:tcPr>
          <w:p w14:paraId="6E4AFB46" w14:textId="77777777" w:rsidR="00947E7D" w:rsidRDefault="00000000">
            <w:r>
              <w:rPr>
                <w:sz w:val="17"/>
              </w:rPr>
              <w:t>JWT claim role → известный technical role name → role_id для domain-policy.</w:t>
            </w:r>
          </w:p>
        </w:tc>
      </w:tr>
      <w:tr w:rsidR="00947E7D" w14:paraId="62BAB3C6" w14:textId="77777777">
        <w:tc>
          <w:tcPr>
            <w:tcW w:w="2041" w:type="dxa"/>
            <w:vAlign w:val="center"/>
          </w:tcPr>
          <w:p w14:paraId="24984092" w14:textId="77777777" w:rsidR="00947E7D" w:rsidRDefault="00000000">
            <w:r>
              <w:rPr>
                <w:sz w:val="17"/>
              </w:rPr>
              <w:t>Functional permissions</w:t>
            </w:r>
          </w:p>
        </w:tc>
        <w:tc>
          <w:tcPr>
            <w:tcW w:w="3742" w:type="dxa"/>
            <w:vAlign w:val="center"/>
          </w:tcPr>
          <w:p w14:paraId="7FF1EF1C" w14:textId="77777777" w:rsidR="00947E7D" w:rsidRDefault="00000000">
            <w:r>
              <w:rPr>
                <w:sz w:val="17"/>
              </w:rPr>
              <w:t>role_permissions + account_permission_grants IAM</w:t>
            </w:r>
          </w:p>
        </w:tc>
        <w:tc>
          <w:tcPr>
            <w:tcW w:w="5272" w:type="dxa"/>
            <w:vAlign w:val="center"/>
          </w:tcPr>
          <w:p w14:paraId="7F6F0FB6" w14:textId="77777777" w:rsidR="00947E7D" w:rsidRDefault="00000000">
            <w:r>
              <w:rPr>
                <w:sz w:val="17"/>
              </w:rPr>
              <w:t>JWT claim permissions (только известные permission codes).</w:t>
            </w:r>
          </w:p>
        </w:tc>
      </w:tr>
      <w:tr w:rsidR="00947E7D" w14:paraId="7763A78A" w14:textId="77777777">
        <w:tc>
          <w:tcPr>
            <w:tcW w:w="2041" w:type="dxa"/>
            <w:vAlign w:val="center"/>
          </w:tcPr>
          <w:p w14:paraId="2F8F9A1B" w14:textId="77777777" w:rsidR="00947E7D" w:rsidRDefault="00000000">
            <w:r>
              <w:rPr>
                <w:sz w:val="17"/>
              </w:rPr>
              <w:t>Data scope</w:t>
            </w:r>
          </w:p>
        </w:tc>
        <w:tc>
          <w:tcPr>
            <w:tcW w:w="3742" w:type="dxa"/>
            <w:vAlign w:val="center"/>
          </w:tcPr>
          <w:p w14:paraId="3317DC38" w14:textId="77777777" w:rsidR="00947E7D" w:rsidRDefault="00000000">
            <w:r>
              <w:rPr>
                <w:sz w:val="17"/>
              </w:rPr>
              <w:t>Acom units, memberships, management relations</w:t>
            </w:r>
          </w:p>
        </w:tc>
        <w:tc>
          <w:tcPr>
            <w:tcW w:w="5272" w:type="dxa"/>
            <w:vAlign w:val="center"/>
          </w:tcPr>
          <w:p w14:paraId="35682517" w14:textId="77777777" w:rsidR="00947E7D" w:rsidRDefault="00000000">
            <w:r>
              <w:rPr>
                <w:sz w:val="17"/>
              </w:rPr>
              <w:t>Repository/domain policies после проверки permission.</w:t>
            </w:r>
          </w:p>
        </w:tc>
      </w:tr>
      <w:tr w:rsidR="00947E7D" w14:paraId="1BD42AC6" w14:textId="77777777">
        <w:tc>
          <w:tcPr>
            <w:tcW w:w="2041" w:type="dxa"/>
            <w:vAlign w:val="center"/>
          </w:tcPr>
          <w:p w14:paraId="451F3E36" w14:textId="77777777" w:rsidR="00947E7D" w:rsidRDefault="00000000">
            <w:r>
              <w:rPr>
                <w:sz w:val="17"/>
              </w:rPr>
              <w:t>Onboarding</w:t>
            </w:r>
          </w:p>
        </w:tc>
        <w:tc>
          <w:tcPr>
            <w:tcW w:w="3742" w:type="dxa"/>
            <w:vAlign w:val="center"/>
          </w:tcPr>
          <w:p w14:paraId="5AA278CE" w14:textId="77777777" w:rsidR="00947E7D" w:rsidRDefault="00000000">
            <w:r>
              <w:rPr>
                <w:sz w:val="17"/>
              </w:rPr>
              <w:t>IAM account status/required_actions/action tokens; MAIN users.status</w:t>
            </w:r>
          </w:p>
        </w:tc>
        <w:tc>
          <w:tcPr>
            <w:tcW w:w="5272" w:type="dxa"/>
            <w:vAlign w:val="center"/>
          </w:tcPr>
          <w:p w14:paraId="260152DA" w14:textId="77777777" w:rsidR="00947E7D" w:rsidRDefault="00000000">
            <w:r>
              <w:rPr>
                <w:sz w:val="17"/>
              </w:rPr>
              <w:t>business_access только при MAIN active и без required action complete_profile.</w:t>
            </w:r>
          </w:p>
        </w:tc>
      </w:tr>
    </w:tbl>
    <w:p w14:paraId="35799C89" w14:textId="77777777" w:rsidR="00947E7D" w:rsidRDefault="00947E7D"/>
    <w:p w14:paraId="15770CDD" w14:textId="77777777" w:rsidR="00947E7D" w:rsidRDefault="00000000">
      <w:pPr>
        <w:pStyle w:val="Callout"/>
      </w:pPr>
      <w:r>
        <w:t>Формула effective access:</w:t>
      </w:r>
    </w:p>
    <w:p w14:paraId="13352CA4" w14:textId="77777777" w:rsidR="00947E7D" w:rsidRDefault="00000000">
      <w:r>
        <w:t>effective_permissions = permissions(system_role) ∪ account_permission_grants</w:t>
      </w:r>
      <w:r>
        <w:br/>
        <w:t>effective_access(resource) = has_required_permission ∧ passes_Acom_scope_and_domain_policy</w:t>
      </w:r>
    </w:p>
    <w:p w14:paraId="79FE4573" w14:textId="77777777" w:rsidR="00947E7D" w:rsidRDefault="00000000">
      <w:pPr>
        <w:pStyle w:val="21"/>
      </w:pPr>
      <w:r>
        <w:t>4.1 Onboarding</w:t>
      </w:r>
    </w:p>
    <w:p w14:paraId="2ABB3D9F" w14:textId="77777777" w:rsidR="00947E7D" w:rsidRDefault="00000000">
      <w:r>
        <w:t>Приглашение несёт HMAC-signed stateless claims. Саморегистрация создаёт MAIN review и IAM pending; email verification не активирует аккаунт. Одобрение при verified email переводит обе стороны в active. При ручном создании активный IAM account может не иметь password; first access ведёт в password setup, после чего добавляется required action complete_profile.</w:t>
      </w:r>
    </w:p>
    <w:p w14:paraId="6C37C584" w14:textId="77777777" w:rsidR="00947E7D" w:rsidRDefault="00000000">
      <w:pPr>
        <w:pStyle w:val="Callout"/>
      </w:pPr>
      <w:r>
        <w:t>Legacy bindings provider='keycloak' могут остаться как исторические данные, но не участвуют в runtime login, identity linking или authorization.</w:t>
      </w:r>
    </w:p>
    <w:p w14:paraId="32A1411B" w14:textId="77777777" w:rsidR="00947E7D" w:rsidRDefault="00000000">
      <w:r>
        <w:br w:type="page"/>
      </w:r>
    </w:p>
    <w:p w14:paraId="6F4B6EDD" w14:textId="77777777" w:rsidR="00947E7D" w:rsidRDefault="00000000">
      <w:pPr>
        <w:pStyle w:val="1"/>
      </w:pPr>
      <w:r>
        <w:lastRenderedPageBreak/>
        <w:t>5. Системные роли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2381"/>
        <w:gridCol w:w="1134"/>
        <w:gridCol w:w="5726"/>
      </w:tblGrid>
      <w:tr w:rsidR="00947E7D" w14:paraId="2A333188" w14:textId="77777777">
        <w:trPr>
          <w:tblHeader/>
        </w:trPr>
        <w:tc>
          <w:tcPr>
            <w:tcW w:w="1814" w:type="dxa"/>
            <w:shd w:val="clear" w:color="auto" w:fill="17365D"/>
            <w:vAlign w:val="center"/>
          </w:tcPr>
          <w:p w14:paraId="3BE90E1F" w14:textId="77777777" w:rsidR="00947E7D" w:rsidRDefault="00000000">
            <w:r>
              <w:rPr>
                <w:b/>
                <w:sz w:val="17"/>
              </w:rPr>
              <w:t>Роль</w:t>
            </w:r>
          </w:p>
        </w:tc>
        <w:tc>
          <w:tcPr>
            <w:tcW w:w="2381" w:type="dxa"/>
            <w:shd w:val="clear" w:color="auto" w:fill="17365D"/>
            <w:vAlign w:val="center"/>
          </w:tcPr>
          <w:p w14:paraId="76CF7C39" w14:textId="77777777" w:rsidR="00947E7D" w:rsidRDefault="00000000">
            <w:r>
              <w:rPr>
                <w:b/>
                <w:sz w:val="17"/>
              </w:rPr>
              <w:t>Technical name (JWT role)</w:t>
            </w:r>
          </w:p>
        </w:tc>
        <w:tc>
          <w:tcPr>
            <w:tcW w:w="1134" w:type="dxa"/>
            <w:shd w:val="clear" w:color="auto" w:fill="17365D"/>
            <w:vAlign w:val="center"/>
          </w:tcPr>
          <w:p w14:paraId="10DD830E" w14:textId="77777777" w:rsidR="00947E7D" w:rsidRDefault="00000000">
            <w:r>
              <w:rPr>
                <w:b/>
                <w:sz w:val="17"/>
              </w:rPr>
              <w:t>Permissions</w:t>
            </w:r>
          </w:p>
        </w:tc>
        <w:tc>
          <w:tcPr>
            <w:tcW w:w="5726" w:type="dxa"/>
            <w:shd w:val="clear" w:color="auto" w:fill="17365D"/>
            <w:vAlign w:val="center"/>
          </w:tcPr>
          <w:p w14:paraId="1CF97CBD" w14:textId="77777777" w:rsidR="00947E7D" w:rsidRDefault="00000000">
            <w:r>
              <w:rPr>
                <w:b/>
                <w:sz w:val="17"/>
              </w:rPr>
              <w:t>Назначение</w:t>
            </w:r>
          </w:p>
        </w:tc>
      </w:tr>
      <w:tr w:rsidR="00947E7D" w:rsidRPr="00417077" w14:paraId="261EF535" w14:textId="77777777">
        <w:tc>
          <w:tcPr>
            <w:tcW w:w="1814" w:type="dxa"/>
            <w:vAlign w:val="center"/>
          </w:tcPr>
          <w:p w14:paraId="09000434" w14:textId="77777777" w:rsidR="00947E7D" w:rsidRDefault="00000000">
            <w:r>
              <w:rPr>
                <w:sz w:val="17"/>
              </w:rPr>
              <w:t>Суперадминистратор</w:t>
            </w:r>
          </w:p>
        </w:tc>
        <w:tc>
          <w:tcPr>
            <w:tcW w:w="2381" w:type="dxa"/>
            <w:vAlign w:val="center"/>
          </w:tcPr>
          <w:p w14:paraId="60ADF18A" w14:textId="77777777" w:rsidR="00947E7D" w:rsidRDefault="00000000">
            <w:r>
              <w:rPr>
                <w:sz w:val="17"/>
              </w:rPr>
              <w:t>superadmin</w:t>
            </w:r>
          </w:p>
        </w:tc>
        <w:tc>
          <w:tcPr>
            <w:tcW w:w="1134" w:type="dxa"/>
            <w:vAlign w:val="center"/>
          </w:tcPr>
          <w:p w14:paraId="0C18333F" w14:textId="77777777" w:rsidR="00947E7D" w:rsidRDefault="00000000">
            <w:r>
              <w:rPr>
                <w:sz w:val="17"/>
              </w:rPr>
              <w:t>81</w:t>
            </w:r>
          </w:p>
        </w:tc>
        <w:tc>
          <w:tcPr>
            <w:tcW w:w="5726" w:type="dxa"/>
            <w:vAlign w:val="center"/>
          </w:tcPr>
          <w:p w14:paraId="1772B1E2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sz w:val="17"/>
                <w:lang w:val="ru-RU"/>
              </w:rPr>
              <w:t>Полное администрирование, все бизнес-операции и сквозной контроль.</w:t>
            </w:r>
          </w:p>
        </w:tc>
      </w:tr>
      <w:tr w:rsidR="00947E7D" w:rsidRPr="00417077" w14:paraId="189FA1D8" w14:textId="77777777">
        <w:tc>
          <w:tcPr>
            <w:tcW w:w="1814" w:type="dxa"/>
            <w:vAlign w:val="center"/>
          </w:tcPr>
          <w:p w14:paraId="0CB1BE62" w14:textId="77777777" w:rsidR="00947E7D" w:rsidRDefault="00000000">
            <w:r>
              <w:rPr>
                <w:sz w:val="17"/>
              </w:rPr>
              <w:t>Администратор</w:t>
            </w:r>
          </w:p>
        </w:tc>
        <w:tc>
          <w:tcPr>
            <w:tcW w:w="2381" w:type="dxa"/>
            <w:vAlign w:val="center"/>
          </w:tcPr>
          <w:p w14:paraId="19E17E0F" w14:textId="77777777" w:rsidR="00947E7D" w:rsidRDefault="00000000">
            <w:r>
              <w:rPr>
                <w:sz w:val="17"/>
              </w:rPr>
              <w:t>admin</w:t>
            </w:r>
          </w:p>
        </w:tc>
        <w:tc>
          <w:tcPr>
            <w:tcW w:w="1134" w:type="dxa"/>
            <w:vAlign w:val="center"/>
          </w:tcPr>
          <w:p w14:paraId="7AADD1B9" w14:textId="77777777" w:rsidR="00947E7D" w:rsidRDefault="00000000">
            <w:r>
              <w:rPr>
                <w:sz w:val="17"/>
              </w:rPr>
              <w:t>18</w:t>
            </w:r>
          </w:p>
        </w:tc>
        <w:tc>
          <w:tcPr>
            <w:tcW w:w="5726" w:type="dxa"/>
            <w:vAlign w:val="center"/>
          </w:tcPr>
          <w:p w14:paraId="7953A2F6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sz w:val="17"/>
                <w:lang w:val="ru-RU"/>
              </w:rPr>
              <w:t>Управление пользователями, подразделениями, регистрацией и контрагентами.</w:t>
            </w:r>
          </w:p>
        </w:tc>
      </w:tr>
      <w:tr w:rsidR="00947E7D" w:rsidRPr="00417077" w14:paraId="4E100B9D" w14:textId="77777777">
        <w:tc>
          <w:tcPr>
            <w:tcW w:w="1814" w:type="dxa"/>
            <w:vAlign w:val="center"/>
          </w:tcPr>
          <w:p w14:paraId="3F10934A" w14:textId="77777777" w:rsidR="00947E7D" w:rsidRDefault="00000000">
            <w:r>
              <w:rPr>
                <w:sz w:val="17"/>
              </w:rPr>
              <w:t>Руководитель проекта</w:t>
            </w:r>
          </w:p>
        </w:tc>
        <w:tc>
          <w:tcPr>
            <w:tcW w:w="2381" w:type="dxa"/>
            <w:vAlign w:val="center"/>
          </w:tcPr>
          <w:p w14:paraId="79EF6415" w14:textId="77777777" w:rsidR="00947E7D" w:rsidRDefault="00000000">
            <w:r>
              <w:rPr>
                <w:sz w:val="17"/>
              </w:rPr>
              <w:t>project_manager</w:t>
            </w:r>
          </w:p>
        </w:tc>
        <w:tc>
          <w:tcPr>
            <w:tcW w:w="1134" w:type="dxa"/>
            <w:vAlign w:val="center"/>
          </w:tcPr>
          <w:p w14:paraId="6FDF708A" w14:textId="77777777" w:rsidR="00947E7D" w:rsidRDefault="00000000">
            <w:r>
              <w:rPr>
                <w:sz w:val="17"/>
              </w:rPr>
              <w:t>27</w:t>
            </w:r>
          </w:p>
        </w:tc>
        <w:tc>
          <w:tcPr>
            <w:tcW w:w="5726" w:type="dxa"/>
            <w:vAlign w:val="center"/>
          </w:tcPr>
          <w:p w14:paraId="69ED4229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sz w:val="17"/>
                <w:lang w:val="ru-RU"/>
              </w:rPr>
              <w:t>Управление составом и работой своей ветки, контроль показателей.</w:t>
            </w:r>
          </w:p>
        </w:tc>
      </w:tr>
      <w:tr w:rsidR="00947E7D" w:rsidRPr="00417077" w14:paraId="6D412779" w14:textId="77777777">
        <w:tc>
          <w:tcPr>
            <w:tcW w:w="1814" w:type="dxa"/>
            <w:vAlign w:val="center"/>
          </w:tcPr>
          <w:p w14:paraId="589A7561" w14:textId="77777777" w:rsidR="00947E7D" w:rsidRDefault="00000000">
            <w:r>
              <w:rPr>
                <w:sz w:val="17"/>
              </w:rPr>
              <w:t>Ведущий экономист</w:t>
            </w:r>
          </w:p>
        </w:tc>
        <w:tc>
          <w:tcPr>
            <w:tcW w:w="2381" w:type="dxa"/>
            <w:vAlign w:val="center"/>
          </w:tcPr>
          <w:p w14:paraId="3895E0EE" w14:textId="77777777" w:rsidR="00947E7D" w:rsidRDefault="00000000">
            <w:r>
              <w:rPr>
                <w:sz w:val="17"/>
              </w:rPr>
              <w:t>lead_economist</w:t>
            </w:r>
          </w:p>
        </w:tc>
        <w:tc>
          <w:tcPr>
            <w:tcW w:w="1134" w:type="dxa"/>
            <w:vAlign w:val="center"/>
          </w:tcPr>
          <w:p w14:paraId="68E2EA5E" w14:textId="77777777" w:rsidR="00947E7D" w:rsidRDefault="00000000">
            <w:r>
              <w:rPr>
                <w:sz w:val="17"/>
              </w:rPr>
              <w:t>51</w:t>
            </w:r>
          </w:p>
        </w:tc>
        <w:tc>
          <w:tcPr>
            <w:tcW w:w="5726" w:type="dxa"/>
            <w:vAlign w:val="center"/>
          </w:tcPr>
          <w:p w14:paraId="6446052B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sz w:val="17"/>
                <w:lang w:val="ru-RU"/>
              </w:rPr>
              <w:t>Полный экономический цикл, контроль заявок/КП и команды.</w:t>
            </w:r>
          </w:p>
        </w:tc>
      </w:tr>
      <w:tr w:rsidR="00947E7D" w:rsidRPr="00417077" w14:paraId="26091B97" w14:textId="77777777">
        <w:tc>
          <w:tcPr>
            <w:tcW w:w="1814" w:type="dxa"/>
            <w:vAlign w:val="center"/>
          </w:tcPr>
          <w:p w14:paraId="77943986" w14:textId="77777777" w:rsidR="00947E7D" w:rsidRDefault="00000000">
            <w:r>
              <w:rPr>
                <w:sz w:val="17"/>
              </w:rPr>
              <w:t>Экономист</w:t>
            </w:r>
          </w:p>
        </w:tc>
        <w:tc>
          <w:tcPr>
            <w:tcW w:w="2381" w:type="dxa"/>
            <w:vAlign w:val="center"/>
          </w:tcPr>
          <w:p w14:paraId="0C6FD187" w14:textId="77777777" w:rsidR="00947E7D" w:rsidRDefault="00000000">
            <w:r>
              <w:rPr>
                <w:sz w:val="17"/>
              </w:rPr>
              <w:t>economist</w:t>
            </w:r>
          </w:p>
        </w:tc>
        <w:tc>
          <w:tcPr>
            <w:tcW w:w="1134" w:type="dxa"/>
            <w:vAlign w:val="center"/>
          </w:tcPr>
          <w:p w14:paraId="38C5E7A8" w14:textId="77777777" w:rsidR="00947E7D" w:rsidRDefault="00000000">
            <w:r>
              <w:rPr>
                <w:sz w:val="17"/>
              </w:rPr>
              <w:t>43</w:t>
            </w:r>
          </w:p>
        </w:tc>
        <w:tc>
          <w:tcPr>
            <w:tcW w:w="5726" w:type="dxa"/>
            <w:vAlign w:val="center"/>
          </w:tcPr>
          <w:p w14:paraId="1B54FA0A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sz w:val="17"/>
                <w:lang w:val="ru-RU"/>
              </w:rPr>
              <w:t>Обработка заявок и предложений, расчёты и рабочее пространство.</w:t>
            </w:r>
          </w:p>
        </w:tc>
      </w:tr>
      <w:tr w:rsidR="00947E7D" w:rsidRPr="00417077" w14:paraId="2054A7DC" w14:textId="77777777">
        <w:tc>
          <w:tcPr>
            <w:tcW w:w="1814" w:type="dxa"/>
            <w:vAlign w:val="center"/>
          </w:tcPr>
          <w:p w14:paraId="46742E0C" w14:textId="77777777" w:rsidR="00947E7D" w:rsidRDefault="00000000">
            <w:r>
              <w:rPr>
                <w:sz w:val="17"/>
              </w:rPr>
              <w:t>Оператор</w:t>
            </w:r>
          </w:p>
        </w:tc>
        <w:tc>
          <w:tcPr>
            <w:tcW w:w="2381" w:type="dxa"/>
            <w:vAlign w:val="center"/>
          </w:tcPr>
          <w:p w14:paraId="7217530E" w14:textId="77777777" w:rsidR="00947E7D" w:rsidRDefault="00000000">
            <w:r>
              <w:rPr>
                <w:sz w:val="17"/>
              </w:rPr>
              <w:t>operator</w:t>
            </w:r>
          </w:p>
        </w:tc>
        <w:tc>
          <w:tcPr>
            <w:tcW w:w="1134" w:type="dxa"/>
            <w:vAlign w:val="center"/>
          </w:tcPr>
          <w:p w14:paraId="03DA31FB" w14:textId="77777777" w:rsidR="00947E7D" w:rsidRDefault="00000000">
            <w:r>
              <w:rPr>
                <w:sz w:val="17"/>
              </w:rPr>
              <w:t>12</w:t>
            </w:r>
          </w:p>
        </w:tc>
        <w:tc>
          <w:tcPr>
            <w:tcW w:w="5726" w:type="dxa"/>
            <w:vAlign w:val="center"/>
          </w:tcPr>
          <w:p w14:paraId="64BC2141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sz w:val="17"/>
                <w:lang w:val="ru-RU"/>
              </w:rPr>
              <w:t xml:space="preserve">Создание и сопровождение заявок в пределах назначенного </w:t>
            </w:r>
            <w:r>
              <w:rPr>
                <w:sz w:val="17"/>
              </w:rPr>
              <w:t>scope</w:t>
            </w:r>
            <w:r w:rsidRPr="00417077">
              <w:rPr>
                <w:sz w:val="17"/>
                <w:lang w:val="ru-RU"/>
              </w:rPr>
              <w:t>.</w:t>
            </w:r>
          </w:p>
        </w:tc>
      </w:tr>
      <w:tr w:rsidR="00947E7D" w:rsidRPr="00417077" w14:paraId="02FC452B" w14:textId="77777777">
        <w:tc>
          <w:tcPr>
            <w:tcW w:w="1814" w:type="dxa"/>
            <w:vAlign w:val="center"/>
          </w:tcPr>
          <w:p w14:paraId="6AB87651" w14:textId="77777777" w:rsidR="00947E7D" w:rsidRDefault="00000000">
            <w:r>
              <w:rPr>
                <w:sz w:val="17"/>
              </w:rPr>
              <w:t>Контрагент</w:t>
            </w:r>
          </w:p>
        </w:tc>
        <w:tc>
          <w:tcPr>
            <w:tcW w:w="2381" w:type="dxa"/>
            <w:vAlign w:val="center"/>
          </w:tcPr>
          <w:p w14:paraId="419FE1A2" w14:textId="77777777" w:rsidR="00947E7D" w:rsidRDefault="00000000">
            <w:r>
              <w:rPr>
                <w:sz w:val="17"/>
              </w:rPr>
              <w:t>contractor</w:t>
            </w:r>
          </w:p>
        </w:tc>
        <w:tc>
          <w:tcPr>
            <w:tcW w:w="1134" w:type="dxa"/>
            <w:vAlign w:val="center"/>
          </w:tcPr>
          <w:p w14:paraId="2D9FE662" w14:textId="77777777" w:rsidR="00947E7D" w:rsidRDefault="00000000">
            <w:r>
              <w:rPr>
                <w:sz w:val="17"/>
              </w:rPr>
              <w:t>21</w:t>
            </w:r>
          </w:p>
        </w:tc>
        <w:tc>
          <w:tcPr>
            <w:tcW w:w="5726" w:type="dxa"/>
            <w:vAlign w:val="center"/>
          </w:tcPr>
          <w:p w14:paraId="6A5611F8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sz w:val="17"/>
                <w:lang w:val="ru-RU"/>
              </w:rPr>
              <w:t>Работа с доступными заявками, собственными предложениями и перепиской.</w:t>
            </w:r>
          </w:p>
        </w:tc>
      </w:tr>
      <w:tr w:rsidR="00947E7D" w:rsidRPr="00417077" w14:paraId="60825370" w14:textId="77777777">
        <w:tc>
          <w:tcPr>
            <w:tcW w:w="1814" w:type="dxa"/>
            <w:vAlign w:val="center"/>
          </w:tcPr>
          <w:p w14:paraId="22F62F95" w14:textId="77777777" w:rsidR="00947E7D" w:rsidRDefault="00000000">
            <w:r>
              <w:rPr>
                <w:sz w:val="17"/>
              </w:rPr>
              <w:t>Сотрудник безопасности</w:t>
            </w:r>
          </w:p>
        </w:tc>
        <w:tc>
          <w:tcPr>
            <w:tcW w:w="2381" w:type="dxa"/>
            <w:vAlign w:val="center"/>
          </w:tcPr>
          <w:p w14:paraId="598C1A02" w14:textId="77777777" w:rsidR="00947E7D" w:rsidRDefault="00000000">
            <w:r>
              <w:rPr>
                <w:sz w:val="17"/>
              </w:rPr>
              <w:t>security_officer</w:t>
            </w:r>
          </w:p>
        </w:tc>
        <w:tc>
          <w:tcPr>
            <w:tcW w:w="1134" w:type="dxa"/>
            <w:vAlign w:val="center"/>
          </w:tcPr>
          <w:p w14:paraId="6ECE9604" w14:textId="77777777" w:rsidR="00947E7D" w:rsidRDefault="00000000">
            <w:r>
              <w:rPr>
                <w:sz w:val="17"/>
              </w:rPr>
              <w:t>8</w:t>
            </w:r>
          </w:p>
        </w:tc>
        <w:tc>
          <w:tcPr>
            <w:tcW w:w="5726" w:type="dxa"/>
            <w:vAlign w:val="center"/>
          </w:tcPr>
          <w:p w14:paraId="065E08C0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sz w:val="17"/>
                <w:lang w:val="ru-RU"/>
              </w:rPr>
              <w:t>Приглашение/одобрение регистрации и контроль контрагентов.</w:t>
            </w:r>
          </w:p>
        </w:tc>
      </w:tr>
    </w:tbl>
    <w:p w14:paraId="02C7D78B" w14:textId="77777777" w:rsidR="00947E7D" w:rsidRPr="00417077" w:rsidRDefault="00947E7D">
      <w:pPr>
        <w:rPr>
          <w:lang w:val="ru-RU"/>
        </w:rPr>
      </w:pPr>
    </w:p>
    <w:p w14:paraId="47A49988" w14:textId="77777777" w:rsidR="00947E7D" w:rsidRPr="00417077" w:rsidRDefault="00000000">
      <w:pPr>
        <w:rPr>
          <w:lang w:val="ru-RU"/>
        </w:rPr>
      </w:pPr>
      <w:r w:rsidRPr="00417077">
        <w:rPr>
          <w:lang w:val="ru-RU"/>
        </w:rPr>
        <w:t xml:space="preserve">Число </w:t>
      </w:r>
      <w:r>
        <w:t>permissions</w:t>
      </w:r>
      <w:r w:rsidRPr="00417077">
        <w:rPr>
          <w:lang w:val="ru-RU"/>
        </w:rPr>
        <w:t xml:space="preserve"> рассчитано из канонической </w:t>
      </w:r>
      <w:r>
        <w:t>matrix</w:t>
      </w:r>
      <w:r w:rsidRPr="00417077">
        <w:rPr>
          <w:lang w:val="ru-RU"/>
        </w:rPr>
        <w:t xml:space="preserve"> текущего </w:t>
      </w:r>
      <w:r>
        <w:t>backend</w:t>
      </w:r>
      <w:r w:rsidRPr="00417077">
        <w:rPr>
          <w:lang w:val="ru-RU"/>
        </w:rPr>
        <w:t xml:space="preserve">, а не из предположений </w:t>
      </w:r>
      <w:r>
        <w:t>UI</w:t>
      </w:r>
      <w:r w:rsidRPr="00417077">
        <w:rPr>
          <w:lang w:val="ru-RU"/>
        </w:rPr>
        <w:t>.</w:t>
      </w:r>
    </w:p>
    <w:p w14:paraId="10A2CC6E" w14:textId="77777777" w:rsidR="00947E7D" w:rsidRPr="00417077" w:rsidRDefault="00000000">
      <w:pPr>
        <w:rPr>
          <w:lang w:val="ru-RU"/>
        </w:rPr>
      </w:pPr>
      <w:r w:rsidRPr="00417077">
        <w:rPr>
          <w:lang w:val="ru-RU"/>
        </w:rPr>
        <w:br w:type="page"/>
      </w:r>
    </w:p>
    <w:p w14:paraId="50895028" w14:textId="77777777" w:rsidR="00947E7D" w:rsidRDefault="00000000">
      <w:pPr>
        <w:pStyle w:val="1"/>
      </w:pPr>
      <w:r>
        <w:lastRenderedPageBreak/>
        <w:t>6. Матрица функциональных областей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608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 w:rsidR="00947E7D" w14:paraId="37B732E7" w14:textId="77777777">
        <w:trPr>
          <w:tblHeader/>
        </w:trPr>
        <w:tc>
          <w:tcPr>
            <w:tcW w:w="2608" w:type="dxa"/>
            <w:shd w:val="clear" w:color="auto" w:fill="17365D"/>
            <w:vAlign w:val="center"/>
          </w:tcPr>
          <w:p w14:paraId="3ED4F136" w14:textId="77777777" w:rsidR="00947E7D" w:rsidRDefault="00000000">
            <w:r>
              <w:rPr>
                <w:b/>
                <w:sz w:val="17"/>
              </w:rPr>
              <w:t>Функциональная область</w:t>
            </w:r>
          </w:p>
        </w:tc>
        <w:tc>
          <w:tcPr>
            <w:tcW w:w="1049" w:type="dxa"/>
            <w:shd w:val="clear" w:color="auto" w:fill="17365D"/>
            <w:vAlign w:val="center"/>
          </w:tcPr>
          <w:p w14:paraId="0A3686ED" w14:textId="77777777" w:rsidR="00947E7D" w:rsidRDefault="00000000">
            <w:r>
              <w:rPr>
                <w:b/>
                <w:sz w:val="17"/>
              </w:rPr>
              <w:t>Суперадминистратор</w:t>
            </w:r>
          </w:p>
        </w:tc>
        <w:tc>
          <w:tcPr>
            <w:tcW w:w="1049" w:type="dxa"/>
            <w:shd w:val="clear" w:color="auto" w:fill="17365D"/>
            <w:vAlign w:val="center"/>
          </w:tcPr>
          <w:p w14:paraId="68E2F18F" w14:textId="77777777" w:rsidR="00947E7D" w:rsidRDefault="00000000">
            <w:r>
              <w:rPr>
                <w:b/>
                <w:sz w:val="17"/>
              </w:rPr>
              <w:t>Администратор</w:t>
            </w:r>
          </w:p>
        </w:tc>
        <w:tc>
          <w:tcPr>
            <w:tcW w:w="1049" w:type="dxa"/>
            <w:shd w:val="clear" w:color="auto" w:fill="17365D"/>
            <w:vAlign w:val="center"/>
          </w:tcPr>
          <w:p w14:paraId="6559F561" w14:textId="77777777" w:rsidR="00947E7D" w:rsidRDefault="00000000">
            <w:r>
              <w:rPr>
                <w:b/>
                <w:sz w:val="17"/>
              </w:rPr>
              <w:t>Руководитель проекта</w:t>
            </w:r>
          </w:p>
        </w:tc>
        <w:tc>
          <w:tcPr>
            <w:tcW w:w="1049" w:type="dxa"/>
            <w:shd w:val="clear" w:color="auto" w:fill="17365D"/>
            <w:vAlign w:val="center"/>
          </w:tcPr>
          <w:p w14:paraId="472782CC" w14:textId="77777777" w:rsidR="00947E7D" w:rsidRDefault="00000000">
            <w:r>
              <w:rPr>
                <w:b/>
                <w:sz w:val="17"/>
              </w:rPr>
              <w:t>Ведущий экономист</w:t>
            </w:r>
          </w:p>
        </w:tc>
        <w:tc>
          <w:tcPr>
            <w:tcW w:w="1049" w:type="dxa"/>
            <w:shd w:val="clear" w:color="auto" w:fill="17365D"/>
            <w:vAlign w:val="center"/>
          </w:tcPr>
          <w:p w14:paraId="51D1AFEA" w14:textId="77777777" w:rsidR="00947E7D" w:rsidRDefault="00000000">
            <w:r>
              <w:rPr>
                <w:b/>
                <w:sz w:val="17"/>
              </w:rPr>
              <w:t>Экономист</w:t>
            </w:r>
          </w:p>
        </w:tc>
        <w:tc>
          <w:tcPr>
            <w:tcW w:w="1049" w:type="dxa"/>
            <w:shd w:val="clear" w:color="auto" w:fill="17365D"/>
            <w:vAlign w:val="center"/>
          </w:tcPr>
          <w:p w14:paraId="74567BBF" w14:textId="77777777" w:rsidR="00947E7D" w:rsidRDefault="00000000">
            <w:r>
              <w:rPr>
                <w:b/>
                <w:sz w:val="17"/>
              </w:rPr>
              <w:t>Оператор</w:t>
            </w:r>
          </w:p>
        </w:tc>
        <w:tc>
          <w:tcPr>
            <w:tcW w:w="1049" w:type="dxa"/>
            <w:shd w:val="clear" w:color="auto" w:fill="17365D"/>
            <w:vAlign w:val="center"/>
          </w:tcPr>
          <w:p w14:paraId="34D64320" w14:textId="77777777" w:rsidR="00947E7D" w:rsidRDefault="00000000">
            <w:r>
              <w:rPr>
                <w:b/>
                <w:sz w:val="17"/>
              </w:rPr>
              <w:t>Контрагент</w:t>
            </w:r>
          </w:p>
        </w:tc>
        <w:tc>
          <w:tcPr>
            <w:tcW w:w="1049" w:type="dxa"/>
            <w:shd w:val="clear" w:color="auto" w:fill="17365D"/>
            <w:vAlign w:val="center"/>
          </w:tcPr>
          <w:p w14:paraId="1AD9FC77" w14:textId="77777777" w:rsidR="00947E7D" w:rsidRDefault="00000000">
            <w:r>
              <w:rPr>
                <w:b/>
                <w:sz w:val="17"/>
              </w:rPr>
              <w:t>Сотрудник безопасности</w:t>
            </w:r>
          </w:p>
        </w:tc>
      </w:tr>
      <w:tr w:rsidR="00947E7D" w14:paraId="63B5754A" w14:textId="77777777">
        <w:tc>
          <w:tcPr>
            <w:tcW w:w="2608" w:type="dxa"/>
            <w:vAlign w:val="center"/>
          </w:tcPr>
          <w:p w14:paraId="0A28A150" w14:textId="77777777" w:rsidR="00947E7D" w:rsidRDefault="00000000">
            <w:r>
              <w:rPr>
                <w:sz w:val="17"/>
              </w:rPr>
              <w:t>Пользователи и units</w:t>
            </w:r>
          </w:p>
        </w:tc>
        <w:tc>
          <w:tcPr>
            <w:tcW w:w="1049" w:type="dxa"/>
            <w:vAlign w:val="center"/>
          </w:tcPr>
          <w:p w14:paraId="53C121EC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333F4CDA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1E74132D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66105FDD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1D3A9C2C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6C85F343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69D242C7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4258CCCC" w14:textId="77777777" w:rsidR="00947E7D" w:rsidRDefault="00000000">
            <w:r>
              <w:rPr>
                <w:sz w:val="17"/>
              </w:rPr>
              <w:t>✓</w:t>
            </w:r>
          </w:p>
        </w:tc>
      </w:tr>
      <w:tr w:rsidR="00947E7D" w14:paraId="4CC36DBC" w14:textId="77777777">
        <w:tc>
          <w:tcPr>
            <w:tcW w:w="2608" w:type="dxa"/>
            <w:vAlign w:val="center"/>
          </w:tcPr>
          <w:p w14:paraId="43618727" w14:textId="77777777" w:rsidR="00947E7D" w:rsidRDefault="00000000">
            <w:r>
              <w:rPr>
                <w:sz w:val="17"/>
              </w:rPr>
              <w:t>Заявки</w:t>
            </w:r>
          </w:p>
        </w:tc>
        <w:tc>
          <w:tcPr>
            <w:tcW w:w="1049" w:type="dxa"/>
            <w:vAlign w:val="center"/>
          </w:tcPr>
          <w:p w14:paraId="0F8AB2E5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56FDB8DB" w14:textId="77777777" w:rsidR="00947E7D" w:rsidRDefault="00000000">
            <w:r>
              <w:rPr>
                <w:sz w:val="17"/>
              </w:rPr>
              <w:t>—</w:t>
            </w:r>
          </w:p>
        </w:tc>
        <w:tc>
          <w:tcPr>
            <w:tcW w:w="1049" w:type="dxa"/>
            <w:vAlign w:val="center"/>
          </w:tcPr>
          <w:p w14:paraId="5EA99634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2AF43144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7512D883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6F091F7C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4C09C8AA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2E63FBE6" w14:textId="77777777" w:rsidR="00947E7D" w:rsidRDefault="00000000">
            <w:r>
              <w:rPr>
                <w:sz w:val="17"/>
              </w:rPr>
              <w:t>—</w:t>
            </w:r>
          </w:p>
        </w:tc>
      </w:tr>
      <w:tr w:rsidR="00947E7D" w14:paraId="6BFB6FBB" w14:textId="77777777">
        <w:tc>
          <w:tcPr>
            <w:tcW w:w="2608" w:type="dxa"/>
            <w:vAlign w:val="center"/>
          </w:tcPr>
          <w:p w14:paraId="0055B492" w14:textId="77777777" w:rsidR="00947E7D" w:rsidRDefault="00000000">
            <w:r>
              <w:rPr>
                <w:sz w:val="17"/>
              </w:rPr>
              <w:t>Предложения / workspace</w:t>
            </w:r>
          </w:p>
        </w:tc>
        <w:tc>
          <w:tcPr>
            <w:tcW w:w="1049" w:type="dxa"/>
            <w:vAlign w:val="center"/>
          </w:tcPr>
          <w:p w14:paraId="72FCEE66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6C52A315" w14:textId="77777777" w:rsidR="00947E7D" w:rsidRDefault="00000000">
            <w:r>
              <w:rPr>
                <w:sz w:val="17"/>
              </w:rPr>
              <w:t>—</w:t>
            </w:r>
          </w:p>
        </w:tc>
        <w:tc>
          <w:tcPr>
            <w:tcW w:w="1049" w:type="dxa"/>
            <w:vAlign w:val="center"/>
          </w:tcPr>
          <w:p w14:paraId="394757BD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00FDB1ED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1F9F706C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42A88FDD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57A3F234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478FA00A" w14:textId="77777777" w:rsidR="00947E7D" w:rsidRDefault="00000000">
            <w:r>
              <w:rPr>
                <w:sz w:val="17"/>
              </w:rPr>
              <w:t>—</w:t>
            </w:r>
          </w:p>
        </w:tc>
      </w:tr>
      <w:tr w:rsidR="00947E7D" w14:paraId="11DAC5AC" w14:textId="77777777">
        <w:tc>
          <w:tcPr>
            <w:tcW w:w="2608" w:type="dxa"/>
            <w:vAlign w:val="center"/>
          </w:tcPr>
          <w:p w14:paraId="27FA3971" w14:textId="77777777" w:rsidR="00947E7D" w:rsidRDefault="00000000">
            <w:r>
              <w:rPr>
                <w:sz w:val="17"/>
              </w:rPr>
              <w:t>Чаты и файлы</w:t>
            </w:r>
          </w:p>
        </w:tc>
        <w:tc>
          <w:tcPr>
            <w:tcW w:w="1049" w:type="dxa"/>
            <w:vAlign w:val="center"/>
          </w:tcPr>
          <w:p w14:paraId="457A7C17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06F7689C" w14:textId="77777777" w:rsidR="00947E7D" w:rsidRDefault="00000000">
            <w:r>
              <w:rPr>
                <w:sz w:val="17"/>
              </w:rPr>
              <w:t>—</w:t>
            </w:r>
          </w:p>
        </w:tc>
        <w:tc>
          <w:tcPr>
            <w:tcW w:w="1049" w:type="dxa"/>
            <w:vAlign w:val="center"/>
          </w:tcPr>
          <w:p w14:paraId="5C74CB83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07B04C31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1167A0FC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4F97AB54" w14:textId="77777777" w:rsidR="00947E7D" w:rsidRDefault="00000000">
            <w:r>
              <w:rPr>
                <w:sz w:val="17"/>
              </w:rPr>
              <w:t>—</w:t>
            </w:r>
          </w:p>
        </w:tc>
        <w:tc>
          <w:tcPr>
            <w:tcW w:w="1049" w:type="dxa"/>
            <w:vAlign w:val="center"/>
          </w:tcPr>
          <w:p w14:paraId="08948FCF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465DA6F4" w14:textId="77777777" w:rsidR="00947E7D" w:rsidRDefault="00000000">
            <w:r>
              <w:rPr>
                <w:sz w:val="17"/>
              </w:rPr>
              <w:t>—</w:t>
            </w:r>
          </w:p>
        </w:tc>
      </w:tr>
      <w:tr w:rsidR="00947E7D" w14:paraId="35CAE784" w14:textId="77777777">
        <w:tc>
          <w:tcPr>
            <w:tcW w:w="2608" w:type="dxa"/>
            <w:vAlign w:val="center"/>
          </w:tcPr>
          <w:p w14:paraId="10DE0199" w14:textId="77777777" w:rsidR="00947E7D" w:rsidRDefault="00000000">
            <w:r>
              <w:rPr>
                <w:sz w:val="17"/>
              </w:rPr>
              <w:t>Контрагенты</w:t>
            </w:r>
          </w:p>
        </w:tc>
        <w:tc>
          <w:tcPr>
            <w:tcW w:w="1049" w:type="dxa"/>
            <w:vAlign w:val="center"/>
          </w:tcPr>
          <w:p w14:paraId="2FF00135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256B11B1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17927910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693B1268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1A3E1772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5B1626F6" w14:textId="77777777" w:rsidR="00947E7D" w:rsidRDefault="00000000">
            <w:r>
              <w:rPr>
                <w:sz w:val="17"/>
              </w:rPr>
              <w:t>—</w:t>
            </w:r>
          </w:p>
        </w:tc>
        <w:tc>
          <w:tcPr>
            <w:tcW w:w="1049" w:type="dxa"/>
            <w:vAlign w:val="center"/>
          </w:tcPr>
          <w:p w14:paraId="7BE18E32" w14:textId="77777777" w:rsidR="00947E7D" w:rsidRDefault="00000000">
            <w:r>
              <w:rPr>
                <w:sz w:val="17"/>
              </w:rPr>
              <w:t>—</w:t>
            </w:r>
          </w:p>
        </w:tc>
        <w:tc>
          <w:tcPr>
            <w:tcW w:w="1049" w:type="dxa"/>
            <w:vAlign w:val="center"/>
          </w:tcPr>
          <w:p w14:paraId="17190469" w14:textId="77777777" w:rsidR="00947E7D" w:rsidRDefault="00000000">
            <w:r>
              <w:rPr>
                <w:sz w:val="17"/>
              </w:rPr>
              <w:t>✓</w:t>
            </w:r>
          </w:p>
        </w:tc>
      </w:tr>
      <w:tr w:rsidR="00947E7D" w14:paraId="4C0CF893" w14:textId="77777777">
        <w:tc>
          <w:tcPr>
            <w:tcW w:w="2608" w:type="dxa"/>
            <w:vAlign w:val="center"/>
          </w:tcPr>
          <w:p w14:paraId="442095B5" w14:textId="77777777" w:rsidR="00947E7D" w:rsidRDefault="00000000">
            <w:r>
              <w:rPr>
                <w:sz w:val="17"/>
              </w:rPr>
              <w:t>Dashboards и планы</w:t>
            </w:r>
          </w:p>
        </w:tc>
        <w:tc>
          <w:tcPr>
            <w:tcW w:w="1049" w:type="dxa"/>
            <w:vAlign w:val="center"/>
          </w:tcPr>
          <w:p w14:paraId="311C2A08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20853040" w14:textId="77777777" w:rsidR="00947E7D" w:rsidRDefault="00000000">
            <w:r>
              <w:rPr>
                <w:sz w:val="17"/>
              </w:rPr>
              <w:t>—</w:t>
            </w:r>
          </w:p>
        </w:tc>
        <w:tc>
          <w:tcPr>
            <w:tcW w:w="1049" w:type="dxa"/>
            <w:vAlign w:val="center"/>
          </w:tcPr>
          <w:p w14:paraId="3098DBB2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73310A56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3B667ACE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65820A86" w14:textId="77777777" w:rsidR="00947E7D" w:rsidRDefault="00000000">
            <w:r>
              <w:rPr>
                <w:sz w:val="17"/>
              </w:rPr>
              <w:t>—</w:t>
            </w:r>
          </w:p>
        </w:tc>
        <w:tc>
          <w:tcPr>
            <w:tcW w:w="1049" w:type="dxa"/>
            <w:vAlign w:val="center"/>
          </w:tcPr>
          <w:p w14:paraId="48DAA0C7" w14:textId="77777777" w:rsidR="00947E7D" w:rsidRDefault="00000000">
            <w:r>
              <w:rPr>
                <w:sz w:val="17"/>
              </w:rPr>
              <w:t>—</w:t>
            </w:r>
          </w:p>
        </w:tc>
        <w:tc>
          <w:tcPr>
            <w:tcW w:w="1049" w:type="dxa"/>
            <w:vAlign w:val="center"/>
          </w:tcPr>
          <w:p w14:paraId="0656D3EE" w14:textId="77777777" w:rsidR="00947E7D" w:rsidRDefault="00000000">
            <w:r>
              <w:rPr>
                <w:sz w:val="17"/>
              </w:rPr>
              <w:t>—</w:t>
            </w:r>
          </w:p>
        </w:tc>
      </w:tr>
      <w:tr w:rsidR="00947E7D" w14:paraId="2272D39F" w14:textId="77777777">
        <w:tc>
          <w:tcPr>
            <w:tcW w:w="2608" w:type="dxa"/>
            <w:vAlign w:val="center"/>
          </w:tcPr>
          <w:p w14:paraId="28A8F233" w14:textId="77777777" w:rsidR="00947E7D" w:rsidRDefault="00000000">
            <w:r>
              <w:rPr>
                <w:sz w:val="17"/>
              </w:rPr>
              <w:t>Нормативы и прочее</w:t>
            </w:r>
          </w:p>
        </w:tc>
        <w:tc>
          <w:tcPr>
            <w:tcW w:w="1049" w:type="dxa"/>
            <w:vAlign w:val="center"/>
          </w:tcPr>
          <w:p w14:paraId="74605D59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2FEA22D5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444716D3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7643877F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17B21417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25B98110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5898F9F5" w14:textId="77777777" w:rsidR="00947E7D" w:rsidRDefault="00000000">
            <w:r>
              <w:rPr>
                <w:sz w:val="17"/>
              </w:rPr>
              <w:t>✓</w:t>
            </w:r>
          </w:p>
        </w:tc>
        <w:tc>
          <w:tcPr>
            <w:tcW w:w="1049" w:type="dxa"/>
            <w:vAlign w:val="center"/>
          </w:tcPr>
          <w:p w14:paraId="7FBA2037" w14:textId="77777777" w:rsidR="00947E7D" w:rsidRDefault="00000000">
            <w:r>
              <w:rPr>
                <w:sz w:val="17"/>
              </w:rPr>
              <w:t>✓</w:t>
            </w:r>
          </w:p>
        </w:tc>
      </w:tr>
    </w:tbl>
    <w:p w14:paraId="2A2D3522" w14:textId="77777777" w:rsidR="00947E7D" w:rsidRDefault="00947E7D"/>
    <w:p w14:paraId="235C1FF0" w14:textId="77777777" w:rsidR="00947E7D" w:rsidRPr="00417077" w:rsidRDefault="00000000">
      <w:pPr>
        <w:pStyle w:val="Callout"/>
        <w:rPr>
          <w:lang w:val="ru-RU"/>
        </w:rPr>
      </w:pPr>
      <w:r w:rsidRPr="00417077">
        <w:rPr>
          <w:lang w:val="ru-RU"/>
        </w:rPr>
        <w:t xml:space="preserve">✓ означает, что у роли есть хотя бы один </w:t>
      </w:r>
      <w:r>
        <w:t>atomic</w:t>
      </w:r>
      <w:r w:rsidRPr="00417077">
        <w:rPr>
          <w:lang w:val="ru-RU"/>
        </w:rPr>
        <w:t xml:space="preserve"> </w:t>
      </w:r>
      <w:r>
        <w:t>permission</w:t>
      </w:r>
      <w:r w:rsidRPr="00417077">
        <w:rPr>
          <w:lang w:val="ru-RU"/>
        </w:rPr>
        <w:t xml:space="preserve"> указанной области. Это не означает полный доступ к любым данным области: проверка </w:t>
      </w:r>
      <w:r>
        <w:t>unit</w:t>
      </w:r>
      <w:r w:rsidRPr="00417077">
        <w:rPr>
          <w:lang w:val="ru-RU"/>
        </w:rPr>
        <w:t xml:space="preserve"> </w:t>
      </w:r>
      <w:r>
        <w:t>scope</w:t>
      </w:r>
      <w:r w:rsidRPr="00417077">
        <w:rPr>
          <w:lang w:val="ru-RU"/>
        </w:rPr>
        <w:t xml:space="preserve"> и статуса ресурса остаётся обязательной.</w:t>
      </w:r>
    </w:p>
    <w:p w14:paraId="2041F1B6" w14:textId="77777777" w:rsidR="00947E7D" w:rsidRPr="00417077" w:rsidRDefault="00000000">
      <w:pPr>
        <w:rPr>
          <w:lang w:val="ru-RU"/>
        </w:rPr>
      </w:pPr>
      <w:r w:rsidRPr="00417077">
        <w:rPr>
          <w:lang w:val="ru-RU"/>
        </w:rPr>
        <w:br w:type="page"/>
      </w:r>
    </w:p>
    <w:p w14:paraId="1CE29D73" w14:textId="77777777" w:rsidR="00947E7D" w:rsidRPr="00417077" w:rsidRDefault="00000000">
      <w:pPr>
        <w:pStyle w:val="1"/>
        <w:rPr>
          <w:lang w:val="ru-RU"/>
        </w:rPr>
      </w:pPr>
      <w:r w:rsidRPr="00417077">
        <w:rPr>
          <w:lang w:val="ru-RU"/>
        </w:rPr>
        <w:lastRenderedPageBreak/>
        <w:t xml:space="preserve">7. Полный состав </w:t>
      </w:r>
      <w:r>
        <w:t>role</w:t>
      </w:r>
      <w:r w:rsidRPr="00417077">
        <w:rPr>
          <w:lang w:val="ru-RU"/>
        </w:rPr>
        <w:t xml:space="preserve"> </w:t>
      </w:r>
      <w:r>
        <w:t>permissions</w:t>
      </w:r>
    </w:p>
    <w:p w14:paraId="3CBEFF72" w14:textId="77777777" w:rsidR="00947E7D" w:rsidRPr="00417077" w:rsidRDefault="00000000">
      <w:pPr>
        <w:rPr>
          <w:lang w:val="ru-RU"/>
        </w:rPr>
      </w:pPr>
      <w:r w:rsidRPr="00417077">
        <w:rPr>
          <w:lang w:val="ru-RU"/>
        </w:rPr>
        <w:t xml:space="preserve">Приложение содержит 8 системных ролей и 81 известных </w:t>
      </w:r>
      <w:r>
        <w:t>atomic</w:t>
      </w:r>
      <w:r w:rsidRPr="00417077">
        <w:rPr>
          <w:lang w:val="ru-RU"/>
        </w:rPr>
        <w:t xml:space="preserve"> </w:t>
      </w:r>
      <w:r>
        <w:t>permission</w:t>
      </w:r>
      <w:r w:rsidRPr="00417077">
        <w:rPr>
          <w:lang w:val="ru-RU"/>
        </w:rPr>
        <w:t xml:space="preserve"> </w:t>
      </w:r>
      <w:r>
        <w:t>codes</w:t>
      </w:r>
      <w:r w:rsidRPr="00417077">
        <w:rPr>
          <w:lang w:val="ru-RU"/>
        </w:rPr>
        <w:t>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8787"/>
      </w:tblGrid>
      <w:tr w:rsidR="00947E7D" w14:paraId="1E0BF056" w14:textId="77777777">
        <w:trPr>
          <w:tblHeader/>
        </w:trPr>
        <w:tc>
          <w:tcPr>
            <w:tcW w:w="2268" w:type="dxa"/>
            <w:shd w:val="clear" w:color="auto" w:fill="17365D"/>
            <w:vAlign w:val="center"/>
          </w:tcPr>
          <w:p w14:paraId="065A9AE0" w14:textId="77777777" w:rsidR="00947E7D" w:rsidRDefault="00000000">
            <w:r>
              <w:rPr>
                <w:b/>
                <w:sz w:val="17"/>
              </w:rPr>
              <w:t>Роль</w:t>
            </w:r>
          </w:p>
        </w:tc>
        <w:tc>
          <w:tcPr>
            <w:tcW w:w="8787" w:type="dxa"/>
            <w:shd w:val="clear" w:color="auto" w:fill="17365D"/>
            <w:vAlign w:val="center"/>
          </w:tcPr>
          <w:p w14:paraId="5CF42A69" w14:textId="77777777" w:rsidR="00947E7D" w:rsidRDefault="00000000">
            <w:r>
              <w:rPr>
                <w:b/>
                <w:sz w:val="17"/>
              </w:rPr>
              <w:t>Точные permissions текущей matrix</w:t>
            </w:r>
          </w:p>
        </w:tc>
      </w:tr>
      <w:tr w:rsidR="00947E7D" w14:paraId="31BB256C" w14:textId="77777777">
        <w:tc>
          <w:tcPr>
            <w:tcW w:w="2268" w:type="dxa"/>
            <w:vAlign w:val="center"/>
          </w:tcPr>
          <w:p w14:paraId="4B0FE630" w14:textId="77777777" w:rsidR="00947E7D" w:rsidRDefault="00000000">
            <w:r>
              <w:rPr>
                <w:sz w:val="17"/>
              </w:rPr>
              <w:t>Суперадминистратор</w:t>
            </w:r>
            <w:r>
              <w:rPr>
                <w:sz w:val="17"/>
              </w:rPr>
              <w:br/>
              <w:t>superadmin</w:t>
            </w:r>
            <w:r>
              <w:rPr>
                <w:sz w:val="17"/>
              </w:rPr>
              <w:br/>
              <w:t>81 permissions</w:t>
            </w:r>
          </w:p>
        </w:tc>
        <w:tc>
          <w:tcPr>
            <w:tcW w:w="8787" w:type="dxa"/>
            <w:vAlign w:val="center"/>
          </w:tcPr>
          <w:p w14:paraId="3BFE9C33" w14:textId="77777777" w:rsidR="00947E7D" w:rsidRDefault="00000000">
            <w:r>
              <w:rPr>
                <w:sz w:val="17"/>
              </w:rPr>
              <w:t>chat.message.attach, chat.message.send, chat.read, chat.receipts.mark_read, chat.receipts.mark_received, company_contacts.manage_any, company_contacts.manage_own, contractors.manual.create, contractors.manual.manage, contractors.profile.read, contractors.profile.status.update, contractors.read, dashboard.plans.read, dashboard.process.read, dashboard.savings.read, department.chats.read, department.chats.send_message, department.dashboard.read, department.files.delete, department.files.read, department.files.upload, department.offers.accept, department.offers.reject, department.offers.update, department.plans.manage, department.plans.read, department.requests.assign, department.requests.read, department.requests.status_update, department.requests.update, feedback.create, feedback.read, files.download, normative_files.create, normative_files.manage, normative_files.read, normative_files.status.update, offers.amount.update, offers.contractor_info.read, offers.create, offers.details.update, offers.files.delete, offers.files.upload, offers.manual.create, offers.status.update, offers.update, offers.workspace.read, profile.manage_any, profile.manage_own, requests.amounts.read, requests.contractor_view.read, requests.create, requests.deadline.update, requests.deleted_alerts.mark_viewed, requests.email_notifications.send, requests.files.delete, requests.files.upload, requests.offered.read, requests.open.read, requests.owner.change, requests.pricing.update, requests.read, requests.status.update, requests.update, unavailability.manage_all, unavailability.manage_own, unavailability.manage_subordinate, units.create, units.members.manage, units.read, units.update, users.create, users.login.update, users.manager.update, users.password.update, users.read, users.registration.approve, users.registration.invite, users.role.update_any, users.role.update_economy, users.status.update</w:t>
            </w:r>
          </w:p>
        </w:tc>
      </w:tr>
      <w:tr w:rsidR="00947E7D" w14:paraId="01BBD222" w14:textId="77777777">
        <w:tc>
          <w:tcPr>
            <w:tcW w:w="2268" w:type="dxa"/>
            <w:vAlign w:val="center"/>
          </w:tcPr>
          <w:p w14:paraId="7397725A" w14:textId="77777777" w:rsidR="00947E7D" w:rsidRDefault="00000000">
            <w:r>
              <w:rPr>
                <w:sz w:val="17"/>
              </w:rPr>
              <w:t>Администратор</w:t>
            </w:r>
            <w:r>
              <w:rPr>
                <w:sz w:val="17"/>
              </w:rPr>
              <w:br/>
              <w:t>admin</w:t>
            </w:r>
            <w:r>
              <w:rPr>
                <w:sz w:val="17"/>
              </w:rPr>
              <w:br/>
              <w:t>18 permissions</w:t>
            </w:r>
          </w:p>
        </w:tc>
        <w:tc>
          <w:tcPr>
            <w:tcW w:w="8787" w:type="dxa"/>
            <w:vAlign w:val="center"/>
          </w:tcPr>
          <w:p w14:paraId="140AE9E6" w14:textId="77777777" w:rsidR="00947E7D" w:rsidRDefault="00000000">
            <w:r>
              <w:rPr>
                <w:sz w:val="17"/>
              </w:rPr>
              <w:t>company_contacts.manage_any, contractors.manual.create, contractors.manual.manage, feedback.create, profile.manage_any, profile.manage_own, units.create, units.members.manage, units.read, units.update, users.create, users.login.update, users.password.update, users.read, users.registration.approve, users.registration.invite, users.role.update_any, users.status.update</w:t>
            </w:r>
          </w:p>
        </w:tc>
      </w:tr>
      <w:tr w:rsidR="00947E7D" w14:paraId="4C4F6870" w14:textId="77777777">
        <w:tc>
          <w:tcPr>
            <w:tcW w:w="2268" w:type="dxa"/>
            <w:vAlign w:val="center"/>
          </w:tcPr>
          <w:p w14:paraId="1D7910F6" w14:textId="77777777" w:rsidR="00947E7D" w:rsidRDefault="00000000">
            <w:r>
              <w:rPr>
                <w:sz w:val="17"/>
              </w:rPr>
              <w:t>Руководитель проекта</w:t>
            </w:r>
            <w:r>
              <w:rPr>
                <w:sz w:val="17"/>
              </w:rPr>
              <w:br/>
              <w:t>project_manager</w:t>
            </w:r>
            <w:r>
              <w:rPr>
                <w:sz w:val="17"/>
              </w:rPr>
              <w:br/>
              <w:t>27 permissions</w:t>
            </w:r>
          </w:p>
        </w:tc>
        <w:tc>
          <w:tcPr>
            <w:tcW w:w="8787" w:type="dxa"/>
            <w:vAlign w:val="center"/>
          </w:tcPr>
          <w:p w14:paraId="488C6019" w14:textId="77777777" w:rsidR="00947E7D" w:rsidRDefault="00000000">
            <w:r>
              <w:rPr>
                <w:sz w:val="17"/>
              </w:rPr>
              <w:t>chat.read, contractors.manual.create, contractors.manual.manage, contractors.profile.read, contractors.read, dashboard.plans.read, dashboard.process.read, dashboard.savings.read, feedback.create, files.download, normative_files.read, offers.contractor_info.read, offers.workspace.read, profile.manage_own, requests.amounts.read, requests.owner.change, requests.read, unavailability.manage_own, unavailability.manage_subordinate, units.create, units.members.manage, units.read, units.update, users.manager.update, users.read, users.role.update_economy, users.status.update</w:t>
            </w:r>
          </w:p>
        </w:tc>
      </w:tr>
      <w:tr w:rsidR="00947E7D" w14:paraId="4F220B9A" w14:textId="77777777">
        <w:tc>
          <w:tcPr>
            <w:tcW w:w="2268" w:type="dxa"/>
            <w:vAlign w:val="center"/>
          </w:tcPr>
          <w:p w14:paraId="1D6663DC" w14:textId="77777777" w:rsidR="00947E7D" w:rsidRDefault="00000000">
            <w:r>
              <w:rPr>
                <w:sz w:val="17"/>
              </w:rPr>
              <w:t>Ведущий экономист</w:t>
            </w:r>
            <w:r>
              <w:rPr>
                <w:sz w:val="17"/>
              </w:rPr>
              <w:br/>
              <w:t>lead_economist</w:t>
            </w:r>
            <w:r>
              <w:rPr>
                <w:sz w:val="17"/>
              </w:rPr>
              <w:br/>
              <w:t>51 permissions</w:t>
            </w:r>
          </w:p>
        </w:tc>
        <w:tc>
          <w:tcPr>
            <w:tcW w:w="8787" w:type="dxa"/>
            <w:vAlign w:val="center"/>
          </w:tcPr>
          <w:p w14:paraId="7C11BA39" w14:textId="77777777" w:rsidR="00947E7D" w:rsidRDefault="00000000">
            <w:r>
              <w:rPr>
                <w:sz w:val="17"/>
              </w:rPr>
              <w:t>chat.message.attach, chat.message.send, chat.read, chat.receipts.mark_read, chat.receipts.mark_received, company_contacts.manage_any, contractors.manual.create, contractors.manual.manage, contractors.profile.read, contractors.read, dashboard.plans.read, dashboard.process.read, dashboard.savings.read, feedback.create, files.download, normative_files.create, normative_files.manage, normative_files.read, normative_files.status.update, offers.amount.update, offers.contractor_info.read, offers.details.update, offers.manual.create, offers.status.update, offers.update, offers.workspace.read, profile.manage_any, profile.manage_own, requests.amounts.read, requests.create, requests.deadline.update, requests.deleted_alerts.mark_viewed, requests.email_notifications.send, requests.files.delete, requests.files.upload, requests.owner.change, requests.pricing.update, requests.read, requests.status.update, requests.update, unavailability.manage_own, unavailability.manage_subordinate, units.create, units.members.manage, units.read, units.update, users.create, users.manager.update, users.read, users.role.update_economy, users.status.update</w:t>
            </w:r>
          </w:p>
        </w:tc>
      </w:tr>
      <w:tr w:rsidR="00947E7D" w14:paraId="4E9C7550" w14:textId="77777777">
        <w:tc>
          <w:tcPr>
            <w:tcW w:w="2268" w:type="dxa"/>
            <w:vAlign w:val="center"/>
          </w:tcPr>
          <w:p w14:paraId="6823E630" w14:textId="77777777" w:rsidR="00947E7D" w:rsidRDefault="00000000">
            <w:r>
              <w:rPr>
                <w:sz w:val="17"/>
              </w:rPr>
              <w:t>Экономист</w:t>
            </w:r>
            <w:r>
              <w:rPr>
                <w:sz w:val="17"/>
              </w:rPr>
              <w:br/>
              <w:t>economist</w:t>
            </w:r>
            <w:r>
              <w:rPr>
                <w:sz w:val="17"/>
              </w:rPr>
              <w:br/>
              <w:t>43 permissions</w:t>
            </w:r>
          </w:p>
        </w:tc>
        <w:tc>
          <w:tcPr>
            <w:tcW w:w="8787" w:type="dxa"/>
            <w:vAlign w:val="center"/>
          </w:tcPr>
          <w:p w14:paraId="4442B812" w14:textId="77777777" w:rsidR="00947E7D" w:rsidRDefault="00000000">
            <w:r>
              <w:rPr>
                <w:sz w:val="17"/>
              </w:rPr>
              <w:t>chat.message.attach, chat.message.send, chat.read, chat.receipts.mark_read, chat.receipts.mark_received, contractors.manual.create, contractors.manual.manage, contractors.profile.read, contractors.read, dashboard.plans.read, dashboard.process.read, dashboard.savings.read, feedback.create, files.download, normative_files.read, offers.amount.update, offers.contractor_info.read, offers.details.update, offers.manual.create, offers.status.update, offers.update, offers.workspace.read, profile.manage_own, requests.amounts.read, requests.create, requests.deadline.update, requests.deleted_alerts.mark_viewed, requests.email_notifications.send, requests.files.delete, requests.files.upload, requests.pricing.update, requests.read, requests.status.update, requests.update, unavailability.manage_own, unavailability.manage_subordinate, units.create, units.members.manage, units.read, units.update, users.manager.update, users.read, users.status.update</w:t>
            </w:r>
          </w:p>
        </w:tc>
      </w:tr>
      <w:tr w:rsidR="00947E7D" w14:paraId="3EF8C752" w14:textId="77777777">
        <w:tc>
          <w:tcPr>
            <w:tcW w:w="2268" w:type="dxa"/>
            <w:vAlign w:val="center"/>
          </w:tcPr>
          <w:p w14:paraId="634D51AE" w14:textId="77777777" w:rsidR="00947E7D" w:rsidRDefault="00000000">
            <w:r>
              <w:rPr>
                <w:sz w:val="17"/>
              </w:rPr>
              <w:t>Оператор</w:t>
            </w:r>
            <w:r>
              <w:rPr>
                <w:sz w:val="17"/>
              </w:rPr>
              <w:br/>
              <w:t>operator</w:t>
            </w:r>
            <w:r>
              <w:rPr>
                <w:sz w:val="17"/>
              </w:rPr>
              <w:br/>
              <w:t>12 permissions</w:t>
            </w:r>
          </w:p>
        </w:tc>
        <w:tc>
          <w:tcPr>
            <w:tcW w:w="8787" w:type="dxa"/>
            <w:vAlign w:val="center"/>
          </w:tcPr>
          <w:p w14:paraId="28437553" w14:textId="77777777" w:rsidR="00947E7D" w:rsidRDefault="00000000">
            <w:r>
              <w:rPr>
                <w:sz w:val="17"/>
              </w:rPr>
              <w:t>feedback.create, normative_files.read, offers.contractor_info.read, profile.manage_own, requests.amounts.read, requests.create, requests.deadline.update, requests.pricing.update, requests.read, requests.status.update, requests.update, units.read</w:t>
            </w:r>
          </w:p>
        </w:tc>
      </w:tr>
      <w:tr w:rsidR="00947E7D" w14:paraId="055E48A1" w14:textId="77777777">
        <w:tc>
          <w:tcPr>
            <w:tcW w:w="2268" w:type="dxa"/>
            <w:vAlign w:val="center"/>
          </w:tcPr>
          <w:p w14:paraId="69036A48" w14:textId="77777777" w:rsidR="00947E7D" w:rsidRDefault="00000000">
            <w:r>
              <w:rPr>
                <w:sz w:val="17"/>
              </w:rPr>
              <w:t>Контрагент</w:t>
            </w:r>
            <w:r>
              <w:rPr>
                <w:sz w:val="17"/>
              </w:rPr>
              <w:br/>
              <w:t>contractor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21 permissions</w:t>
            </w:r>
          </w:p>
        </w:tc>
        <w:tc>
          <w:tcPr>
            <w:tcW w:w="8787" w:type="dxa"/>
            <w:vAlign w:val="center"/>
          </w:tcPr>
          <w:p w14:paraId="43112FA9" w14:textId="77777777" w:rsidR="00947E7D" w:rsidRDefault="00000000">
            <w:r>
              <w:rPr>
                <w:sz w:val="17"/>
              </w:rPr>
              <w:lastRenderedPageBreak/>
              <w:t xml:space="preserve">chat.message.attach, chat.message.send, chat.read, chat.receipts.mark_read, chat.receipts.mark_received, company_contacts.manage_own, feedback.create, files.download, offers.amount.update, </w:t>
            </w:r>
            <w:r>
              <w:rPr>
                <w:sz w:val="17"/>
              </w:rPr>
              <w:lastRenderedPageBreak/>
              <w:t>offers.contractor_info.read, offers.create, offers.details.update, offers.files.delete, offers.files.upload, offers.status.update, offers.update, offers.workspace.read, profile.manage_own, requests.contractor_view.read, requests.offered.read, requests.open.read</w:t>
            </w:r>
          </w:p>
        </w:tc>
      </w:tr>
      <w:tr w:rsidR="00947E7D" w14:paraId="460A737B" w14:textId="77777777">
        <w:tc>
          <w:tcPr>
            <w:tcW w:w="2268" w:type="dxa"/>
            <w:vAlign w:val="center"/>
          </w:tcPr>
          <w:p w14:paraId="0D1500FD" w14:textId="77777777" w:rsidR="00947E7D" w:rsidRDefault="00000000">
            <w:r>
              <w:rPr>
                <w:sz w:val="17"/>
              </w:rPr>
              <w:lastRenderedPageBreak/>
              <w:t>Сотрудник безопасности</w:t>
            </w:r>
            <w:r>
              <w:rPr>
                <w:sz w:val="17"/>
              </w:rPr>
              <w:br/>
              <w:t>security_officer</w:t>
            </w:r>
            <w:r>
              <w:rPr>
                <w:sz w:val="17"/>
              </w:rPr>
              <w:br/>
              <w:t>8 permissions</w:t>
            </w:r>
          </w:p>
        </w:tc>
        <w:tc>
          <w:tcPr>
            <w:tcW w:w="8787" w:type="dxa"/>
            <w:vAlign w:val="center"/>
          </w:tcPr>
          <w:p w14:paraId="79D39BBC" w14:textId="77777777" w:rsidR="00947E7D" w:rsidRDefault="00000000">
            <w:r>
              <w:rPr>
                <w:sz w:val="17"/>
              </w:rPr>
              <w:t>contractors.profile.read, contractors.profile.status.update, contractors.read, feedback.create, profile.manage_own, units.read, users.registration.approve, users.registration.invite</w:t>
            </w:r>
          </w:p>
        </w:tc>
      </w:tr>
    </w:tbl>
    <w:p w14:paraId="19FD1D03" w14:textId="77777777" w:rsidR="00947E7D" w:rsidRDefault="00947E7D"/>
    <w:p w14:paraId="1E4EC213" w14:textId="77777777" w:rsidR="00947E7D" w:rsidRDefault="00000000">
      <w:r>
        <w:br w:type="page"/>
      </w:r>
    </w:p>
    <w:p w14:paraId="4E781F67" w14:textId="77777777" w:rsidR="00947E7D" w:rsidRDefault="00000000">
      <w:pPr>
        <w:pStyle w:val="1"/>
      </w:pPr>
      <w:r>
        <w:lastRenderedPageBreak/>
        <w:t>8. Individual grants, scope и enforcement</w:t>
      </w:r>
    </w:p>
    <w:p w14:paraId="71599DB6" w14:textId="77777777" w:rsidR="00947E7D" w:rsidRDefault="00000000">
      <w:pPr>
        <w:pStyle w:val="21"/>
      </w:pPr>
      <w:r>
        <w:t>8.1 Individual grants</w:t>
      </w:r>
    </w:p>
    <w:p w14:paraId="16045385" w14:textId="77777777" w:rsidR="00947E7D" w:rsidRDefault="00000000">
      <w:r>
        <w:t>Delegation интерфейсы подразделений и контрагентов меняют только IAM account_permission_grants. Grant</w:t>
      </w:r>
      <w:r w:rsidRPr="00417077">
        <w:rPr>
          <w:lang w:val="ru-RU"/>
        </w:rPr>
        <w:t xml:space="preserve"> добавляет </w:t>
      </w:r>
      <w:r>
        <w:t>permission</w:t>
      </w:r>
      <w:r w:rsidRPr="00417077">
        <w:rPr>
          <w:lang w:val="ru-RU"/>
        </w:rPr>
        <w:t xml:space="preserve"> к роли; удаление </w:t>
      </w:r>
      <w:r>
        <w:t>grant</w:t>
      </w:r>
      <w:r w:rsidRPr="00417077">
        <w:rPr>
          <w:lang w:val="ru-RU"/>
        </w:rPr>
        <w:t xml:space="preserve"> не снимает </w:t>
      </w:r>
      <w:r>
        <w:t>permission</w:t>
      </w:r>
      <w:r w:rsidRPr="00417077">
        <w:rPr>
          <w:lang w:val="ru-RU"/>
        </w:rPr>
        <w:t xml:space="preserve">, который уже наследуется от системной роли. </w:t>
      </w:r>
      <w:r>
        <w:t>Отдельной копии grants в MAIN нет.</w:t>
      </w:r>
    </w:p>
    <w:p w14:paraId="3F04C74B" w14:textId="77777777" w:rsidR="00947E7D" w:rsidRDefault="00000000">
      <w:pPr>
        <w:pStyle w:val="21"/>
      </w:pPr>
      <w:r>
        <w:t>8.2 Два независимых слоя доступа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4309"/>
        <w:gridCol w:w="4819"/>
      </w:tblGrid>
      <w:tr w:rsidR="00947E7D" w14:paraId="0255160E" w14:textId="77777777">
        <w:trPr>
          <w:tblHeader/>
        </w:trPr>
        <w:tc>
          <w:tcPr>
            <w:tcW w:w="1928" w:type="dxa"/>
            <w:shd w:val="clear" w:color="auto" w:fill="17365D"/>
            <w:vAlign w:val="center"/>
          </w:tcPr>
          <w:p w14:paraId="355E6801" w14:textId="77777777" w:rsidR="00947E7D" w:rsidRDefault="00000000">
            <w:r>
              <w:rPr>
                <w:b/>
                <w:sz w:val="17"/>
              </w:rPr>
              <w:t>Слой</w:t>
            </w:r>
          </w:p>
        </w:tc>
        <w:tc>
          <w:tcPr>
            <w:tcW w:w="4309" w:type="dxa"/>
            <w:shd w:val="clear" w:color="auto" w:fill="17365D"/>
            <w:vAlign w:val="center"/>
          </w:tcPr>
          <w:p w14:paraId="01C8CD74" w14:textId="77777777" w:rsidR="00947E7D" w:rsidRDefault="00000000">
            <w:r>
              <w:rPr>
                <w:b/>
                <w:sz w:val="17"/>
              </w:rPr>
              <w:t>Пример</w:t>
            </w:r>
          </w:p>
        </w:tc>
        <w:tc>
          <w:tcPr>
            <w:tcW w:w="4819" w:type="dxa"/>
            <w:shd w:val="clear" w:color="auto" w:fill="17365D"/>
            <w:vAlign w:val="center"/>
          </w:tcPr>
          <w:p w14:paraId="0F7E7B83" w14:textId="77777777" w:rsidR="00947E7D" w:rsidRDefault="00000000">
            <w:r>
              <w:rPr>
                <w:b/>
                <w:sz w:val="17"/>
              </w:rPr>
              <w:t>Где проверяется</w:t>
            </w:r>
          </w:p>
        </w:tc>
      </w:tr>
      <w:tr w:rsidR="00947E7D" w14:paraId="0DC006AF" w14:textId="77777777">
        <w:tc>
          <w:tcPr>
            <w:tcW w:w="1928" w:type="dxa"/>
            <w:vAlign w:val="center"/>
          </w:tcPr>
          <w:p w14:paraId="153BC9D1" w14:textId="77777777" w:rsidR="00947E7D" w:rsidRDefault="00000000">
            <w:r>
              <w:rPr>
                <w:sz w:val="17"/>
              </w:rPr>
              <w:t>Functional permission</w:t>
            </w:r>
          </w:p>
        </w:tc>
        <w:tc>
          <w:tcPr>
            <w:tcW w:w="4309" w:type="dxa"/>
            <w:vAlign w:val="center"/>
          </w:tcPr>
          <w:p w14:paraId="31BA0948" w14:textId="77777777" w:rsidR="00947E7D" w:rsidRDefault="00000000">
            <w:r>
              <w:rPr>
                <w:sz w:val="17"/>
              </w:rPr>
              <w:t>requests.update</w:t>
            </w:r>
          </w:p>
        </w:tc>
        <w:tc>
          <w:tcPr>
            <w:tcW w:w="4819" w:type="dxa"/>
            <w:vAlign w:val="center"/>
          </w:tcPr>
          <w:p w14:paraId="4902DC08" w14:textId="77777777" w:rsidR="00947E7D" w:rsidRDefault="00000000">
            <w:r>
              <w:rPr>
                <w:sz w:val="17"/>
              </w:rPr>
              <w:t>JWT permissions в backend API/domain policy.</w:t>
            </w:r>
          </w:p>
        </w:tc>
      </w:tr>
      <w:tr w:rsidR="00947E7D" w14:paraId="475FB644" w14:textId="77777777">
        <w:tc>
          <w:tcPr>
            <w:tcW w:w="1928" w:type="dxa"/>
            <w:vAlign w:val="center"/>
          </w:tcPr>
          <w:p w14:paraId="1ACD3102" w14:textId="77777777" w:rsidR="00947E7D" w:rsidRDefault="00000000">
            <w:r>
              <w:rPr>
                <w:sz w:val="17"/>
              </w:rPr>
              <w:t>Business/data scope</w:t>
            </w:r>
          </w:p>
        </w:tc>
        <w:tc>
          <w:tcPr>
            <w:tcW w:w="4309" w:type="dxa"/>
            <w:vAlign w:val="center"/>
          </w:tcPr>
          <w:p w14:paraId="4CDDCD80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sz w:val="17"/>
                <w:lang w:val="ru-RU"/>
              </w:rPr>
              <w:t xml:space="preserve">Заявка принадлежит подразделению пользователя или разрешённой </w:t>
            </w:r>
            <w:r>
              <w:rPr>
                <w:sz w:val="17"/>
              </w:rPr>
              <w:t>subtree</w:t>
            </w:r>
            <w:r w:rsidRPr="00417077">
              <w:rPr>
                <w:sz w:val="17"/>
                <w:lang w:val="ru-RU"/>
              </w:rPr>
              <w:t>.</w:t>
            </w:r>
          </w:p>
        </w:tc>
        <w:tc>
          <w:tcPr>
            <w:tcW w:w="4819" w:type="dxa"/>
            <w:vAlign w:val="center"/>
          </w:tcPr>
          <w:p w14:paraId="7421950B" w14:textId="77777777" w:rsidR="00947E7D" w:rsidRDefault="00000000">
            <w:r>
              <w:rPr>
                <w:sz w:val="17"/>
              </w:rPr>
              <w:t>Acom unit memberships, manager relation, статусы и policy.</w:t>
            </w:r>
          </w:p>
        </w:tc>
      </w:tr>
      <w:tr w:rsidR="00947E7D" w14:paraId="5FD9A325" w14:textId="77777777">
        <w:tc>
          <w:tcPr>
            <w:tcW w:w="1928" w:type="dxa"/>
            <w:vAlign w:val="center"/>
          </w:tcPr>
          <w:p w14:paraId="3DE01E81" w14:textId="77777777" w:rsidR="00947E7D" w:rsidRDefault="00000000">
            <w:r>
              <w:rPr>
                <w:sz w:val="17"/>
              </w:rPr>
              <w:t>Resource action</w:t>
            </w:r>
          </w:p>
        </w:tc>
        <w:tc>
          <w:tcPr>
            <w:tcW w:w="4309" w:type="dxa"/>
            <w:vAlign w:val="center"/>
          </w:tcPr>
          <w:p w14:paraId="59FEFF7F" w14:textId="77777777" w:rsidR="00947E7D" w:rsidRPr="00417077" w:rsidRDefault="00000000">
            <w:pPr>
              <w:rPr>
                <w:lang w:val="ru-RU"/>
              </w:rPr>
            </w:pPr>
            <w:r w:rsidRPr="00417077">
              <w:rPr>
                <w:sz w:val="17"/>
                <w:lang w:val="ru-RU"/>
              </w:rPr>
              <w:t xml:space="preserve">Можно ли закрыть заявку именно в её текущем </w:t>
            </w:r>
            <w:r>
              <w:rPr>
                <w:sz w:val="17"/>
              </w:rPr>
              <w:t>status</w:t>
            </w:r>
            <w:r w:rsidRPr="00417077">
              <w:rPr>
                <w:sz w:val="17"/>
                <w:lang w:val="ru-RU"/>
              </w:rPr>
              <w:t>.</w:t>
            </w:r>
          </w:p>
        </w:tc>
        <w:tc>
          <w:tcPr>
            <w:tcW w:w="4819" w:type="dxa"/>
            <w:vAlign w:val="center"/>
          </w:tcPr>
          <w:p w14:paraId="269C93AA" w14:textId="77777777" w:rsidR="00947E7D" w:rsidRDefault="00000000">
            <w:r>
              <w:rPr>
                <w:sz w:val="17"/>
              </w:rPr>
              <w:t>Backend actions/domain transition; frontend только отображает доступный action.</w:t>
            </w:r>
          </w:p>
        </w:tc>
      </w:tr>
    </w:tbl>
    <w:p w14:paraId="3B5499BC" w14:textId="77777777" w:rsidR="00947E7D" w:rsidRDefault="00947E7D"/>
    <w:p w14:paraId="379A8C3A" w14:textId="77777777" w:rsidR="00947E7D" w:rsidRDefault="00000000">
      <w:pPr>
        <w:pStyle w:val="21"/>
      </w:pPr>
      <w:r>
        <w:t>8.3 UI и API</w:t>
      </w:r>
    </w:p>
    <w:p w14:paraId="3F02591F" w14:textId="77777777" w:rsidR="00947E7D" w:rsidRDefault="00000000">
      <w:r>
        <w:t>Frontend использует backend session.permissions и backend actions для скрытия/показа меню, кнопок и default route. RoleRoute</w:t>
      </w:r>
      <w:r w:rsidRPr="00417077">
        <w:rPr>
          <w:lang w:val="ru-RU"/>
        </w:rPr>
        <w:t xml:space="preserve"> и навигация могут использовать </w:t>
      </w:r>
      <w:r>
        <w:t>role</w:t>
      </w:r>
      <w:r w:rsidRPr="00417077">
        <w:rPr>
          <w:lang w:val="ru-RU"/>
        </w:rPr>
        <w:t>_</w:t>
      </w:r>
      <w:r>
        <w:t>id</w:t>
      </w:r>
      <w:r w:rsidRPr="00417077">
        <w:rPr>
          <w:lang w:val="ru-RU"/>
        </w:rPr>
        <w:t xml:space="preserve"> как </w:t>
      </w:r>
      <w:r>
        <w:t>UX</w:t>
      </w:r>
      <w:r w:rsidRPr="00417077">
        <w:rPr>
          <w:lang w:val="ru-RU"/>
        </w:rPr>
        <w:t xml:space="preserve"> </w:t>
      </w:r>
      <w:r>
        <w:t>fallback</w:t>
      </w:r>
      <w:r w:rsidRPr="00417077">
        <w:rPr>
          <w:lang w:val="ru-RU"/>
        </w:rPr>
        <w:t xml:space="preserve">, но это не обход авторизации. </w:t>
      </w:r>
      <w:r>
        <w:t>Прямой URL/API запрос всё равно проходит backend permission, scope и domain checks.</w:t>
      </w:r>
    </w:p>
    <w:p w14:paraId="5821E21C" w14:textId="77777777" w:rsidR="00947E7D" w:rsidRDefault="00000000">
      <w:r>
        <w:br w:type="page"/>
      </w:r>
    </w:p>
    <w:p w14:paraId="26EC42EF" w14:textId="77777777" w:rsidR="00947E7D" w:rsidRDefault="00000000">
      <w:pPr>
        <w:pStyle w:val="1"/>
      </w:pPr>
      <w:r>
        <w:lastRenderedPageBreak/>
        <w:t>9. Операционная модель и проверки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005"/>
        <w:gridCol w:w="8050"/>
      </w:tblGrid>
      <w:tr w:rsidR="00947E7D" w14:paraId="08063FEE" w14:textId="77777777">
        <w:trPr>
          <w:tblHeader/>
        </w:trPr>
        <w:tc>
          <w:tcPr>
            <w:tcW w:w="3005" w:type="dxa"/>
            <w:shd w:val="clear" w:color="auto" w:fill="17365D"/>
            <w:vAlign w:val="center"/>
          </w:tcPr>
          <w:p w14:paraId="50D0A0D7" w14:textId="77777777" w:rsidR="00947E7D" w:rsidRDefault="00000000">
            <w:r>
              <w:rPr>
                <w:b/>
                <w:sz w:val="17"/>
              </w:rPr>
              <w:t>Событие</w:t>
            </w:r>
          </w:p>
        </w:tc>
        <w:tc>
          <w:tcPr>
            <w:tcW w:w="8050" w:type="dxa"/>
            <w:shd w:val="clear" w:color="auto" w:fill="17365D"/>
            <w:vAlign w:val="center"/>
          </w:tcPr>
          <w:p w14:paraId="6EB74606" w14:textId="77777777" w:rsidR="00947E7D" w:rsidRDefault="00000000">
            <w:r>
              <w:rPr>
                <w:b/>
                <w:sz w:val="17"/>
              </w:rPr>
              <w:t>Ожидаемое поведение</w:t>
            </w:r>
          </w:p>
        </w:tc>
      </w:tr>
      <w:tr w:rsidR="00947E7D" w14:paraId="6D2ABE16" w14:textId="77777777">
        <w:tc>
          <w:tcPr>
            <w:tcW w:w="3005" w:type="dxa"/>
            <w:vAlign w:val="center"/>
          </w:tcPr>
          <w:p w14:paraId="72CF48BA" w14:textId="77777777" w:rsidR="00947E7D" w:rsidRDefault="00000000">
            <w:r>
              <w:rPr>
                <w:sz w:val="17"/>
              </w:rPr>
              <w:t>Изменение системной роли</w:t>
            </w:r>
          </w:p>
        </w:tc>
        <w:tc>
          <w:tcPr>
            <w:tcW w:w="8050" w:type="dxa"/>
            <w:vAlign w:val="center"/>
          </w:tcPr>
          <w:p w14:paraId="1525FB6A" w14:textId="77777777" w:rsidR="00947E7D" w:rsidRDefault="00000000">
            <w:r>
              <w:rPr>
                <w:sz w:val="17"/>
              </w:rPr>
              <w:t>Обновляется IAM account role; последующие токены содержат новый role/permissions. При необходимости сессии отзываются административным действием.</w:t>
            </w:r>
          </w:p>
        </w:tc>
      </w:tr>
      <w:tr w:rsidR="00947E7D" w14:paraId="5E34E19B" w14:textId="77777777">
        <w:tc>
          <w:tcPr>
            <w:tcW w:w="3005" w:type="dxa"/>
            <w:vAlign w:val="center"/>
          </w:tcPr>
          <w:p w14:paraId="1BCB551F" w14:textId="77777777" w:rsidR="00947E7D" w:rsidRDefault="00000000">
            <w:r>
              <w:rPr>
                <w:sz w:val="17"/>
              </w:rPr>
              <w:t>Изменение role matrix</w:t>
            </w:r>
          </w:p>
        </w:tc>
        <w:tc>
          <w:tcPr>
            <w:tcW w:w="8050" w:type="dxa"/>
            <w:vAlign w:val="center"/>
          </w:tcPr>
          <w:p w14:paraId="628D34F1" w14:textId="77777777" w:rsidR="00947E7D" w:rsidRDefault="00000000">
            <w:r>
              <w:rPr>
                <w:sz w:val="17"/>
              </w:rPr>
              <w:t>Синхронно обновляются PermissionCodes, backend matrix, IAM seed/report tests, backend policies/actions, frontend guards/tests и документация.</w:t>
            </w:r>
          </w:p>
        </w:tc>
      </w:tr>
      <w:tr w:rsidR="00947E7D" w14:paraId="0DC5A563" w14:textId="77777777">
        <w:tc>
          <w:tcPr>
            <w:tcW w:w="3005" w:type="dxa"/>
            <w:vAlign w:val="center"/>
          </w:tcPr>
          <w:p w14:paraId="2DBFF244" w14:textId="77777777" w:rsidR="00947E7D" w:rsidRDefault="00000000">
            <w:r>
              <w:rPr>
                <w:sz w:val="17"/>
              </w:rPr>
              <w:t>Блокировка/disable IAM account</w:t>
            </w:r>
          </w:p>
        </w:tc>
        <w:tc>
          <w:tcPr>
            <w:tcW w:w="8050" w:type="dxa"/>
            <w:vAlign w:val="center"/>
          </w:tcPr>
          <w:p w14:paraId="37BDF751" w14:textId="77777777" w:rsidR="00947E7D" w:rsidRDefault="00000000">
            <w:r>
              <w:rPr>
                <w:sz w:val="17"/>
              </w:rPr>
              <w:t>IAM отзывает активные sessions; backend больше не получает валидный auth context после refresh.</w:t>
            </w:r>
          </w:p>
        </w:tc>
      </w:tr>
      <w:tr w:rsidR="00947E7D" w14:paraId="63EC01E7" w14:textId="77777777">
        <w:tc>
          <w:tcPr>
            <w:tcW w:w="3005" w:type="dxa"/>
            <w:vAlign w:val="center"/>
          </w:tcPr>
          <w:p w14:paraId="72667AF6" w14:textId="77777777" w:rsidR="00947E7D" w:rsidRDefault="00000000">
            <w:r>
              <w:rPr>
                <w:sz w:val="17"/>
              </w:rPr>
              <w:t>Потеря IAM</w:t>
            </w:r>
          </w:p>
        </w:tc>
        <w:tc>
          <w:tcPr>
            <w:tcW w:w="8050" w:type="dxa"/>
            <w:vAlign w:val="center"/>
          </w:tcPr>
          <w:p w14:paraId="608831D1" w14:textId="77777777" w:rsidR="00947E7D" w:rsidRDefault="00000000">
            <w:r>
              <w:rPr>
                <w:sz w:val="17"/>
              </w:rPr>
              <w:t>Login и refresh fail-closed; нет Keycloak fallback.</w:t>
            </w:r>
          </w:p>
        </w:tc>
      </w:tr>
      <w:tr w:rsidR="00947E7D" w14:paraId="700C703D" w14:textId="77777777">
        <w:tc>
          <w:tcPr>
            <w:tcW w:w="3005" w:type="dxa"/>
            <w:vAlign w:val="center"/>
          </w:tcPr>
          <w:p w14:paraId="7011F918" w14:textId="77777777" w:rsidR="00947E7D" w:rsidRDefault="00000000">
            <w:r>
              <w:rPr>
                <w:sz w:val="17"/>
              </w:rPr>
              <w:t>Расхождение IAM/Main</w:t>
            </w:r>
          </w:p>
        </w:tc>
        <w:tc>
          <w:tcPr>
            <w:tcW w:w="8050" w:type="dxa"/>
            <w:vAlign w:val="center"/>
          </w:tcPr>
          <w:p w14:paraId="7C8E096C" w14:textId="77777777" w:rsidR="00947E7D" w:rsidRDefault="00000000">
            <w:r>
              <w:rPr>
                <w:sz w:val="17"/>
              </w:rPr>
              <w:t>Проверяется reconcile_iam_accounts; неизвестный/inactive binding отклоняется как 401.</w:t>
            </w:r>
          </w:p>
        </w:tc>
      </w:tr>
    </w:tbl>
    <w:p w14:paraId="283AC5AE" w14:textId="77777777" w:rsidR="00947E7D" w:rsidRDefault="00947E7D"/>
    <w:p w14:paraId="71BE5EE1" w14:textId="77777777" w:rsidR="00947E7D" w:rsidRDefault="00000000">
      <w:pPr>
        <w:pStyle w:val="21"/>
      </w:pPr>
      <w:r>
        <w:t>9.1 Проверка текущего production-like контура</w:t>
      </w:r>
    </w:p>
    <w:p w14:paraId="2F4AC032" w14:textId="77777777" w:rsidR="00947E7D" w:rsidRPr="00417077" w:rsidRDefault="00000000">
      <w:pPr>
        <w:rPr>
          <w:lang w:val="ru-RU"/>
        </w:rPr>
      </w:pPr>
      <w:r>
        <w:t xml:space="preserve">На момент формирования отчёта проверены: gateway/web root, backend health, IAM BFF login redirect, public JWKS, изоляция internal IAM endpoint, PostgreSQL SELECT 1/критические таблицы, MinIO bucket/list и RabbitMQ connection. </w:t>
      </w:r>
      <w:r w:rsidRPr="00417077">
        <w:rPr>
          <w:lang w:val="ru-RU"/>
        </w:rPr>
        <w:t xml:space="preserve">Проверки не раскрывали учётные данные и не выполняли </w:t>
      </w:r>
      <w:r>
        <w:t>destructive</w:t>
      </w:r>
      <w:r w:rsidRPr="00417077">
        <w:rPr>
          <w:lang w:val="ru-RU"/>
        </w:rPr>
        <w:t xml:space="preserve"> </w:t>
      </w:r>
      <w:r>
        <w:t>operations</w:t>
      </w:r>
      <w:r w:rsidRPr="00417077">
        <w:rPr>
          <w:lang w:val="ru-RU"/>
        </w:rPr>
        <w:t>.</w:t>
      </w:r>
    </w:p>
    <w:p w14:paraId="61BC0BB7" w14:textId="77777777" w:rsidR="00947E7D" w:rsidRPr="00417077" w:rsidRDefault="00000000">
      <w:pPr>
        <w:rPr>
          <w:lang w:val="ru-RU"/>
        </w:rPr>
      </w:pPr>
      <w:r w:rsidRPr="00417077">
        <w:rPr>
          <w:lang w:val="ru-RU"/>
        </w:rPr>
        <w:br w:type="page"/>
      </w:r>
    </w:p>
    <w:p w14:paraId="061A4540" w14:textId="77777777" w:rsidR="00947E7D" w:rsidRDefault="00000000">
      <w:pPr>
        <w:pStyle w:val="1"/>
      </w:pPr>
      <w:r>
        <w:lastRenderedPageBreak/>
        <w:t>10. Карта доказательств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309"/>
        <w:gridCol w:w="6746"/>
      </w:tblGrid>
      <w:tr w:rsidR="00947E7D" w14:paraId="722255FF" w14:textId="77777777">
        <w:trPr>
          <w:tblHeader/>
        </w:trPr>
        <w:tc>
          <w:tcPr>
            <w:tcW w:w="4309" w:type="dxa"/>
            <w:shd w:val="clear" w:color="auto" w:fill="17365D"/>
            <w:vAlign w:val="center"/>
          </w:tcPr>
          <w:p w14:paraId="38DF4C97" w14:textId="77777777" w:rsidR="00947E7D" w:rsidRDefault="00000000">
            <w:r>
              <w:rPr>
                <w:b/>
                <w:sz w:val="17"/>
              </w:rPr>
              <w:t>Источник</w:t>
            </w:r>
          </w:p>
        </w:tc>
        <w:tc>
          <w:tcPr>
            <w:tcW w:w="6746" w:type="dxa"/>
            <w:shd w:val="clear" w:color="auto" w:fill="17365D"/>
            <w:vAlign w:val="center"/>
          </w:tcPr>
          <w:p w14:paraId="698A1A5D" w14:textId="77777777" w:rsidR="00947E7D" w:rsidRDefault="00000000">
            <w:r>
              <w:rPr>
                <w:b/>
                <w:sz w:val="17"/>
              </w:rPr>
              <w:t>Что подтверждает</w:t>
            </w:r>
          </w:p>
        </w:tc>
      </w:tr>
      <w:tr w:rsidR="00947E7D" w14:paraId="7D416CD6" w14:textId="77777777">
        <w:tc>
          <w:tcPr>
            <w:tcW w:w="4309" w:type="dxa"/>
            <w:vAlign w:val="center"/>
          </w:tcPr>
          <w:p w14:paraId="2A4A0D47" w14:textId="77777777" w:rsidR="00947E7D" w:rsidRDefault="00000000">
            <w:r>
              <w:rPr>
                <w:sz w:val="17"/>
              </w:rPr>
              <w:t>backend/app/api/v1/auth.py; backend/app/core/iam_flow.py; backend/app/core/auth_cookies.py</w:t>
            </w:r>
          </w:p>
        </w:tc>
        <w:tc>
          <w:tcPr>
            <w:tcW w:w="6746" w:type="dxa"/>
            <w:vAlign w:val="center"/>
          </w:tcPr>
          <w:p w14:paraId="75EC1729" w14:textId="77777777" w:rsidR="00947E7D" w:rsidRDefault="00000000">
            <w:r>
              <w:rPr>
                <w:sz w:val="17"/>
              </w:rPr>
              <w:t>BFF login/callback/refresh/logout, PKCE-state и cookie boundary.</w:t>
            </w:r>
          </w:p>
        </w:tc>
      </w:tr>
      <w:tr w:rsidR="00947E7D" w14:paraId="421673A1" w14:textId="77777777">
        <w:tc>
          <w:tcPr>
            <w:tcW w:w="4309" w:type="dxa"/>
            <w:vAlign w:val="center"/>
          </w:tcPr>
          <w:p w14:paraId="51F95224" w14:textId="77777777" w:rsidR="00947E7D" w:rsidRDefault="00000000">
            <w:r>
              <w:rPr>
                <w:sz w:val="17"/>
              </w:rPr>
              <w:t>backend/app/infrastructure/iam_client.py; backend/app/domain/authentication.py</w:t>
            </w:r>
          </w:p>
        </w:tc>
        <w:tc>
          <w:tcPr>
            <w:tcW w:w="6746" w:type="dxa"/>
            <w:vAlign w:val="center"/>
          </w:tcPr>
          <w:p w14:paraId="64D1076B" w14:textId="77777777" w:rsidR="00947E7D" w:rsidRDefault="00000000">
            <w:r>
              <w:rPr>
                <w:sz w:val="17"/>
              </w:rPr>
              <w:t>Internal IAM adapter, local JWT validation, CurrentUser и fail-closed checks.</w:t>
            </w:r>
          </w:p>
        </w:tc>
      </w:tr>
      <w:tr w:rsidR="00947E7D" w14:paraId="1FE2502D" w14:textId="77777777">
        <w:tc>
          <w:tcPr>
            <w:tcW w:w="4309" w:type="dxa"/>
            <w:vAlign w:val="center"/>
          </w:tcPr>
          <w:p w14:paraId="725EC692" w14:textId="77777777" w:rsidR="00947E7D" w:rsidRDefault="00000000">
            <w:r>
              <w:rPr>
                <w:sz w:val="17"/>
              </w:rPr>
              <w:t>backend/app/domain/iam_roles.py; backend/app/domain/permissions.py</w:t>
            </w:r>
          </w:p>
        </w:tc>
        <w:tc>
          <w:tcPr>
            <w:tcW w:w="6746" w:type="dxa"/>
            <w:vAlign w:val="center"/>
          </w:tcPr>
          <w:p w14:paraId="38F4BC23" w14:textId="77777777" w:rsidR="00947E7D" w:rsidRDefault="00000000">
            <w:r>
              <w:rPr>
                <w:sz w:val="17"/>
              </w:rPr>
              <w:t>8 technical roles и каноническая permission matrix.</w:t>
            </w:r>
          </w:p>
        </w:tc>
      </w:tr>
      <w:tr w:rsidR="00947E7D" w14:paraId="5C1CEB38" w14:textId="77777777">
        <w:tc>
          <w:tcPr>
            <w:tcW w:w="4309" w:type="dxa"/>
            <w:vAlign w:val="center"/>
          </w:tcPr>
          <w:p w14:paraId="482A906F" w14:textId="77777777" w:rsidR="00947E7D" w:rsidRDefault="00000000">
            <w:r>
              <w:rPr>
                <w:sz w:val="17"/>
              </w:rPr>
              <w:t>backend/app/repositories/user_auth_accounts.py; backend/app/models/auth_models.py</w:t>
            </w:r>
          </w:p>
        </w:tc>
        <w:tc>
          <w:tcPr>
            <w:tcW w:w="6746" w:type="dxa"/>
            <w:vAlign w:val="center"/>
          </w:tcPr>
          <w:p w14:paraId="23F3D41C" w14:textId="77777777" w:rsidR="00947E7D" w:rsidRDefault="00000000">
            <w:r>
              <w:rPr>
                <w:sz w:val="17"/>
              </w:rPr>
              <w:t>Связь local user с IAM subject; runtime provider='iam'.</w:t>
            </w:r>
          </w:p>
        </w:tc>
      </w:tr>
      <w:tr w:rsidR="00947E7D" w14:paraId="5A5C1019" w14:textId="77777777">
        <w:tc>
          <w:tcPr>
            <w:tcW w:w="4309" w:type="dxa"/>
            <w:vAlign w:val="center"/>
          </w:tcPr>
          <w:p w14:paraId="5C78B442" w14:textId="77777777" w:rsidR="00947E7D" w:rsidRDefault="00000000">
            <w:r>
              <w:rPr>
                <w:sz w:val="17"/>
              </w:rPr>
              <w:t>iam/iam_app/api.py; services.py; models.py; core/security.py</w:t>
            </w:r>
          </w:p>
        </w:tc>
        <w:tc>
          <w:tcPr>
            <w:tcW w:w="6746" w:type="dxa"/>
            <w:vAlign w:val="center"/>
          </w:tcPr>
          <w:p w14:paraId="1DA83DEB" w14:textId="77777777" w:rsidR="00947E7D" w:rsidRDefault="00000000">
            <w:r>
              <w:rPr>
                <w:sz w:val="17"/>
              </w:rPr>
              <w:t>Account lifecycle, sessions, roles, grants, tokens, password hashing и audit.</w:t>
            </w:r>
          </w:p>
        </w:tc>
      </w:tr>
      <w:tr w:rsidR="00947E7D" w14:paraId="6C6E7CB3" w14:textId="77777777">
        <w:tc>
          <w:tcPr>
            <w:tcW w:w="4309" w:type="dxa"/>
            <w:vAlign w:val="center"/>
          </w:tcPr>
          <w:p w14:paraId="18E283F9" w14:textId="77777777" w:rsidR="00947E7D" w:rsidRDefault="00000000">
            <w:r>
              <w:rPr>
                <w:sz w:val="17"/>
              </w:rPr>
              <w:t>backend/nginx.conf; docker-compose.yml</w:t>
            </w:r>
          </w:p>
        </w:tc>
        <w:tc>
          <w:tcPr>
            <w:tcW w:w="6746" w:type="dxa"/>
            <w:vAlign w:val="center"/>
          </w:tcPr>
          <w:p w14:paraId="44EDA8B8" w14:textId="77777777" w:rsidR="00947E7D" w:rsidRDefault="00000000">
            <w:r>
              <w:rPr>
                <w:sz w:val="17"/>
              </w:rPr>
              <w:t>Публичная gateway boundary и internal-only сервисы IAM.</w:t>
            </w:r>
          </w:p>
        </w:tc>
      </w:tr>
      <w:tr w:rsidR="00947E7D" w14:paraId="00A3A097" w14:textId="77777777">
        <w:tc>
          <w:tcPr>
            <w:tcW w:w="4309" w:type="dxa"/>
            <w:vAlign w:val="center"/>
          </w:tcPr>
          <w:p w14:paraId="65B2C168" w14:textId="77777777" w:rsidR="00947E7D" w:rsidRDefault="00000000">
            <w:r>
              <w:rPr>
                <w:sz w:val="17"/>
              </w:rPr>
              <w:t>docs/security/auth-and-onboarding.md; docs/security/permissions-matrix.md</w:t>
            </w:r>
          </w:p>
        </w:tc>
        <w:tc>
          <w:tcPr>
            <w:tcW w:w="6746" w:type="dxa"/>
            <w:vAlign w:val="center"/>
          </w:tcPr>
          <w:p w14:paraId="15B29FA8" w14:textId="77777777" w:rsidR="00947E7D" w:rsidRDefault="00000000">
            <w:r>
              <w:rPr>
                <w:sz w:val="17"/>
              </w:rPr>
              <w:t>Сводный контракт source-of-truth, onboarding и RBAC.</w:t>
            </w:r>
          </w:p>
        </w:tc>
      </w:tr>
    </w:tbl>
    <w:p w14:paraId="205468F2" w14:textId="77777777" w:rsidR="00947E7D" w:rsidRDefault="00947E7D"/>
    <w:p w14:paraId="614AC635" w14:textId="77777777" w:rsidR="00947E7D" w:rsidRDefault="00000000">
      <w:pPr>
        <w:pStyle w:val="Callout"/>
      </w:pPr>
      <w:r w:rsidRPr="00417077">
        <w:rPr>
          <w:lang w:val="ru-RU"/>
        </w:rPr>
        <w:t xml:space="preserve">Вывод: текущая модель не является «ролью в </w:t>
      </w:r>
      <w:r>
        <w:t>users</w:t>
      </w:r>
      <w:r w:rsidRPr="00417077">
        <w:rPr>
          <w:lang w:val="ru-RU"/>
        </w:rPr>
        <w:t>.</w:t>
      </w:r>
      <w:r>
        <w:t>id</w:t>
      </w:r>
      <w:r w:rsidRPr="00417077">
        <w:rPr>
          <w:lang w:val="ru-RU"/>
        </w:rPr>
        <w:t>_</w:t>
      </w:r>
      <w:r>
        <w:t>role</w:t>
      </w:r>
      <w:r w:rsidRPr="00417077">
        <w:rPr>
          <w:lang w:val="ru-RU"/>
        </w:rPr>
        <w:t xml:space="preserve">». </w:t>
      </w:r>
      <w:r>
        <w:t>Это связка IAM identity + подписанный role/permissions claim + Acom-local data scope и policy. Любая проверка доступов должна оценивать все три части.</w:t>
      </w:r>
    </w:p>
    <w:sectPr w:rsidR="00947E7D" w:rsidSect="00034616">
      <w:footerReference w:type="default" r:id="rId8"/>
      <w:pgSz w:w="12240" w:h="15840"/>
      <w:pgMar w:top="964" w:right="850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B1594" w14:textId="77777777" w:rsidR="000A2D4A" w:rsidRDefault="000A2D4A">
      <w:pPr>
        <w:spacing w:after="0" w:line="240" w:lineRule="auto"/>
      </w:pPr>
      <w:r>
        <w:separator/>
      </w:r>
    </w:p>
  </w:endnote>
  <w:endnote w:type="continuationSeparator" w:id="0">
    <w:p w14:paraId="65AAE54F" w14:textId="77777777" w:rsidR="000A2D4A" w:rsidRDefault="000A2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BFCF" w14:textId="77777777" w:rsidR="00947E7D" w:rsidRDefault="00000000">
    <w:pPr>
      <w:pStyle w:val="a7"/>
      <w:jc w:val="right"/>
    </w:pPr>
    <w:r>
      <w:t xml:space="preserve">AcomOfferDesk • IAM &amp; RBAC • </w:t>
    </w:r>
    <w:r>
      <w:fldChar w:fldCharType="begin"/>
    </w:r>
    <w:r>
      <w:instrText>PAGE</w:instrText>
    </w:r>
    <w:r>
      <w:fldChar w:fldCharType="separate"/>
    </w:r>
    <w:r w:rsidR="0041707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28931" w14:textId="77777777" w:rsidR="000A2D4A" w:rsidRDefault="000A2D4A">
      <w:pPr>
        <w:spacing w:after="0" w:line="240" w:lineRule="auto"/>
      </w:pPr>
      <w:r>
        <w:separator/>
      </w:r>
    </w:p>
  </w:footnote>
  <w:footnote w:type="continuationSeparator" w:id="0">
    <w:p w14:paraId="064F27C8" w14:textId="77777777" w:rsidR="000A2D4A" w:rsidRDefault="000A2D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788545">
    <w:abstractNumId w:val="8"/>
  </w:num>
  <w:num w:numId="2" w16cid:durableId="844828546">
    <w:abstractNumId w:val="6"/>
  </w:num>
  <w:num w:numId="3" w16cid:durableId="466708923">
    <w:abstractNumId w:val="5"/>
  </w:num>
  <w:num w:numId="4" w16cid:durableId="1889149769">
    <w:abstractNumId w:val="4"/>
  </w:num>
  <w:num w:numId="5" w16cid:durableId="1623002102">
    <w:abstractNumId w:val="7"/>
  </w:num>
  <w:num w:numId="6" w16cid:durableId="578366880">
    <w:abstractNumId w:val="3"/>
  </w:num>
  <w:num w:numId="7" w16cid:durableId="1503661506">
    <w:abstractNumId w:val="2"/>
  </w:num>
  <w:num w:numId="8" w16cid:durableId="1988781499">
    <w:abstractNumId w:val="1"/>
  </w:num>
  <w:num w:numId="9" w16cid:durableId="7530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D4A"/>
    <w:rsid w:val="0015074B"/>
    <w:rsid w:val="0029639D"/>
    <w:rsid w:val="00326F90"/>
    <w:rsid w:val="00417077"/>
    <w:rsid w:val="00947E7D"/>
    <w:rsid w:val="00AA1D8D"/>
    <w:rsid w:val="00B47730"/>
    <w:rsid w:val="00B717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1473E9"/>
  <w14:defaultImageDpi w14:val="300"/>
  <w15:docId w15:val="{0E6EC29B-05A3-45FB-8FCA-A4AB667F3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E89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40" w:after="140"/>
    </w:pPr>
    <w:rPr>
      <w:rFonts w:ascii="Arial" w:hAnsi="Arial"/>
      <w:color w:val="16426E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2553</Words>
  <Characters>14556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alexonderia</cp:lastModifiedBy>
  <cp:revision>2</cp:revision>
  <dcterms:created xsi:type="dcterms:W3CDTF">2013-12-23T23:15:00Z</dcterms:created>
  <dcterms:modified xsi:type="dcterms:W3CDTF">2026-08-24T05:29:00Z</dcterms:modified>
  <cp:category/>
</cp:coreProperties>
</file>