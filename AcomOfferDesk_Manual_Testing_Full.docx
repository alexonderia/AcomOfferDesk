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59B3" w14:textId="77777777" w:rsidR="00637FD6" w:rsidRPr="00147275" w:rsidRDefault="00000000">
      <w:pPr>
        <w:spacing w:before="3100"/>
        <w:jc w:val="center"/>
        <w:rPr>
          <w:rFonts w:ascii="Aptos" w:hAnsi="Aptos"/>
          <w:lang w:val="ru-RU"/>
        </w:rPr>
      </w:pPr>
      <w:r w:rsidRPr="00147275">
        <w:rPr>
          <w:rFonts w:ascii="Aptos" w:hAnsi="Aptos"/>
          <w:b/>
          <w:color w:val="17365D"/>
          <w:sz w:val="52"/>
        </w:rPr>
        <w:t>ACOM</w:t>
      </w:r>
      <w:r w:rsidRPr="00147275">
        <w:rPr>
          <w:rFonts w:ascii="Aptos" w:hAnsi="Aptos"/>
          <w:b/>
          <w:color w:val="17365D"/>
          <w:sz w:val="52"/>
          <w:lang w:val="ru-RU"/>
        </w:rPr>
        <w:t xml:space="preserve"> </w:t>
      </w:r>
      <w:r w:rsidRPr="00147275">
        <w:rPr>
          <w:rFonts w:ascii="Aptos" w:hAnsi="Aptos"/>
          <w:b/>
          <w:color w:val="17365D"/>
          <w:sz w:val="52"/>
        </w:rPr>
        <w:t>OFFER</w:t>
      </w:r>
      <w:r w:rsidRPr="00147275">
        <w:rPr>
          <w:rFonts w:ascii="Aptos" w:hAnsi="Aptos"/>
          <w:b/>
          <w:color w:val="17365D"/>
          <w:sz w:val="52"/>
          <w:lang w:val="ru-RU"/>
        </w:rPr>
        <w:t xml:space="preserve"> </w:t>
      </w:r>
      <w:r w:rsidRPr="00147275">
        <w:rPr>
          <w:rFonts w:ascii="Aptos" w:hAnsi="Aptos"/>
          <w:b/>
          <w:color w:val="17365D"/>
          <w:sz w:val="52"/>
        </w:rPr>
        <w:t>DESK</w:t>
      </w:r>
    </w:p>
    <w:p w14:paraId="16D10E02" w14:textId="77777777" w:rsidR="00637FD6" w:rsidRPr="00147275" w:rsidRDefault="00000000">
      <w:pPr>
        <w:jc w:val="center"/>
        <w:rPr>
          <w:rFonts w:ascii="Aptos" w:hAnsi="Aptos"/>
          <w:lang w:val="ru-RU"/>
        </w:rPr>
      </w:pPr>
      <w:r w:rsidRPr="00147275">
        <w:rPr>
          <w:rFonts w:ascii="Aptos" w:hAnsi="Aptos"/>
          <w:b/>
          <w:sz w:val="34"/>
          <w:lang w:val="ru-RU"/>
        </w:rPr>
        <w:t>Полный сценарий ручного функционального тестирования</w:t>
      </w:r>
    </w:p>
    <w:p w14:paraId="6D131E5E" w14:textId="77777777" w:rsidR="00637FD6" w:rsidRPr="00147275" w:rsidRDefault="00000000">
      <w:pPr>
        <w:jc w:val="center"/>
        <w:rPr>
          <w:rFonts w:ascii="Aptos" w:hAnsi="Aptos"/>
          <w:lang w:val="ru-RU"/>
        </w:rPr>
      </w:pPr>
      <w:r w:rsidRPr="00147275">
        <w:rPr>
          <w:rFonts w:ascii="Aptos" w:hAnsi="Aptos"/>
          <w:b/>
          <w:lang w:val="ru-RU"/>
        </w:rPr>
        <w:t xml:space="preserve">Текущий снимок репозитория: ветка </w:t>
      </w:r>
      <w:r w:rsidRPr="00147275">
        <w:rPr>
          <w:rFonts w:ascii="Aptos" w:hAnsi="Aptos"/>
          <w:b/>
        </w:rPr>
        <w:t>without</w:t>
      </w:r>
      <w:r w:rsidRPr="00147275">
        <w:rPr>
          <w:rFonts w:ascii="Aptos" w:hAnsi="Aptos"/>
          <w:b/>
          <w:lang w:val="ru-RU"/>
        </w:rPr>
        <w:t>_</w:t>
      </w:r>
      <w:proofErr w:type="spellStart"/>
      <w:r w:rsidRPr="00147275">
        <w:rPr>
          <w:rFonts w:ascii="Aptos" w:hAnsi="Aptos"/>
          <w:b/>
        </w:rPr>
        <w:t>keycloak</w:t>
      </w:r>
      <w:proofErr w:type="spellEnd"/>
      <w:r w:rsidRPr="00147275">
        <w:rPr>
          <w:rFonts w:ascii="Aptos" w:hAnsi="Aptos"/>
          <w:b/>
          <w:lang w:val="ru-RU"/>
        </w:rPr>
        <w:t>_</w:t>
      </w:r>
      <w:r w:rsidRPr="00147275">
        <w:rPr>
          <w:rFonts w:ascii="Aptos" w:hAnsi="Aptos"/>
          <w:b/>
        </w:rPr>
        <w:t>and</w:t>
      </w:r>
      <w:r w:rsidRPr="00147275">
        <w:rPr>
          <w:rFonts w:ascii="Aptos" w:hAnsi="Aptos"/>
          <w:b/>
          <w:lang w:val="ru-RU"/>
        </w:rPr>
        <w:t>_</w:t>
      </w:r>
      <w:r w:rsidRPr="00147275">
        <w:rPr>
          <w:rFonts w:ascii="Aptos" w:hAnsi="Aptos"/>
          <w:b/>
        </w:rPr>
        <w:t>others</w:t>
      </w:r>
      <w:r w:rsidRPr="00147275">
        <w:rPr>
          <w:rFonts w:ascii="Aptos" w:hAnsi="Aptos"/>
          <w:b/>
          <w:lang w:val="ru-RU"/>
        </w:rPr>
        <w:br/>
      </w:r>
      <w:r w:rsidRPr="00147275">
        <w:rPr>
          <w:rFonts w:ascii="Aptos" w:hAnsi="Aptos"/>
          <w:lang w:val="ru-RU"/>
        </w:rPr>
        <w:t>Дата подготовки: 2026-08-21</w:t>
      </w:r>
      <w:r w:rsidRPr="00147275">
        <w:rPr>
          <w:rFonts w:ascii="Aptos" w:hAnsi="Aptos"/>
          <w:lang w:val="ru-RU"/>
        </w:rPr>
        <w:br/>
        <w:t xml:space="preserve">Статус документа: </w:t>
      </w:r>
      <w:r w:rsidRPr="00147275">
        <w:rPr>
          <w:rFonts w:ascii="Aptos" w:hAnsi="Aptos"/>
        </w:rPr>
        <w:t>Ready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for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execution</w:t>
      </w:r>
    </w:p>
    <w:p w14:paraId="1180EC78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br w:type="page"/>
      </w:r>
    </w:p>
    <w:p w14:paraId="19FC75DD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>Оглавление</w:t>
      </w:r>
    </w:p>
    <w:p w14:paraId="05425098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fldChar w:fldCharType="begin"/>
      </w:r>
      <w:r w:rsidRPr="00147275">
        <w:rPr>
          <w:rFonts w:ascii="Aptos" w:hAnsi="Aptos"/>
        </w:rPr>
        <w:instrText>TOC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o</w:instrText>
      </w:r>
      <w:r w:rsidRPr="00147275">
        <w:rPr>
          <w:rFonts w:ascii="Aptos" w:hAnsi="Aptos"/>
          <w:lang w:val="ru-RU"/>
        </w:rPr>
        <w:instrText xml:space="preserve"> "1-3" \</w:instrText>
      </w:r>
      <w:r w:rsidRPr="00147275">
        <w:rPr>
          <w:rFonts w:ascii="Aptos" w:hAnsi="Aptos"/>
        </w:rPr>
        <w:instrText>h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z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u</w:instrText>
      </w:r>
      <w:r w:rsidRPr="00147275">
        <w:rPr>
          <w:rFonts w:ascii="Aptos" w:hAnsi="Aptos"/>
        </w:rPr>
        <w:fldChar w:fldCharType="separate"/>
      </w:r>
      <w:r w:rsidRPr="00147275">
        <w:rPr>
          <w:rFonts w:ascii="Aptos" w:hAnsi="Aptos"/>
        </w:rPr>
        <w:fldChar w:fldCharType="end"/>
      </w:r>
    </w:p>
    <w:p w14:paraId="5C1A7843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В </w:t>
      </w:r>
      <w:r w:rsidRPr="00147275">
        <w:rPr>
          <w:rFonts w:ascii="Aptos" w:hAnsi="Aptos"/>
        </w:rPr>
        <w:t>Microsoft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Word</w:t>
      </w:r>
      <w:r w:rsidRPr="00147275">
        <w:rPr>
          <w:rFonts w:ascii="Aptos" w:hAnsi="Aptos"/>
          <w:lang w:val="ru-RU"/>
        </w:rPr>
        <w:t xml:space="preserve"> выделите оглавление и обновите поле (</w:t>
      </w:r>
      <w:r w:rsidRPr="00147275">
        <w:rPr>
          <w:rFonts w:ascii="Aptos" w:hAnsi="Aptos"/>
        </w:rPr>
        <w:t>F</w:t>
      </w:r>
      <w:r w:rsidRPr="00147275">
        <w:rPr>
          <w:rFonts w:ascii="Aptos" w:hAnsi="Aptos"/>
          <w:lang w:val="ru-RU"/>
        </w:rPr>
        <w:t>9), чтобы получить номера страниц.</w:t>
      </w:r>
    </w:p>
    <w:p w14:paraId="7E848026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br w:type="page"/>
      </w:r>
    </w:p>
    <w:p w14:paraId="3C351B87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>1. Назначение, область и источники</w:t>
      </w:r>
    </w:p>
    <w:p w14:paraId="5C6DEF45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Документ задаёт полный ручной прогон </w:t>
      </w:r>
      <w:proofErr w:type="spellStart"/>
      <w:r w:rsidRPr="00147275">
        <w:rPr>
          <w:rFonts w:ascii="Aptos" w:hAnsi="Aptos"/>
        </w:rPr>
        <w:t>AcomOfferDesk</w:t>
      </w:r>
      <w:proofErr w:type="spellEnd"/>
      <w:r w:rsidRPr="00147275">
        <w:rPr>
          <w:rFonts w:ascii="Aptos" w:hAnsi="Aptos"/>
          <w:lang w:val="ru-RU"/>
        </w:rPr>
        <w:t xml:space="preserve">: от входа и </w:t>
      </w:r>
      <w:r w:rsidRPr="00147275">
        <w:rPr>
          <w:rFonts w:ascii="Aptos" w:hAnsi="Aptos"/>
        </w:rPr>
        <w:t>onboarding</w:t>
      </w:r>
      <w:r w:rsidRPr="00147275">
        <w:rPr>
          <w:rFonts w:ascii="Aptos" w:hAnsi="Aptos"/>
          <w:lang w:val="ru-RU"/>
        </w:rPr>
        <w:t xml:space="preserve"> до заявок, КП, файлов, чатов, уведомлений, иерархии, управления пользователями и аналитики. Каждый кейс рассчитан на выполнение в изолированной тестовой среде и содержит поле для факта и дефекта.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880"/>
      </w:tblGrid>
      <w:tr w:rsidR="00637FD6" w:rsidRPr="00147275" w14:paraId="5EF0DDD6" w14:textId="77777777">
        <w:trPr>
          <w:tblHeader/>
        </w:trPr>
        <w:tc>
          <w:tcPr>
            <w:tcW w:w="2381" w:type="dxa"/>
            <w:shd w:val="clear" w:color="auto" w:fill="D9EAF7"/>
          </w:tcPr>
          <w:p w14:paraId="0081131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Аспект</w:t>
            </w:r>
            <w:proofErr w:type="spellEnd"/>
          </w:p>
        </w:tc>
        <w:tc>
          <w:tcPr>
            <w:tcW w:w="7880" w:type="dxa"/>
            <w:shd w:val="clear" w:color="auto" w:fill="D9EAF7"/>
          </w:tcPr>
          <w:p w14:paraId="72C732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Зафиксированный факт</w:t>
            </w:r>
          </w:p>
        </w:tc>
      </w:tr>
      <w:tr w:rsidR="00637FD6" w:rsidRPr="00147275" w14:paraId="62CDB3F4" w14:textId="77777777">
        <w:tc>
          <w:tcPr>
            <w:tcW w:w="2381" w:type="dxa"/>
          </w:tcPr>
          <w:p w14:paraId="597B33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Источник актуального состояния</w:t>
            </w:r>
          </w:p>
        </w:tc>
        <w:tc>
          <w:tcPr>
            <w:tcW w:w="7880" w:type="dxa"/>
          </w:tcPr>
          <w:p w14:paraId="66804B1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Локальный репозиторий </w:t>
            </w:r>
            <w:proofErr w:type="spellStart"/>
            <w:r w:rsidRPr="00147275">
              <w:rPr>
                <w:rFonts w:ascii="Aptos" w:hAnsi="Aptos"/>
                <w:sz w:val="17"/>
              </w:rPr>
              <w:t>AcomOfferDesk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, текущая ветка </w:t>
            </w:r>
            <w:r w:rsidRPr="00147275">
              <w:rPr>
                <w:rFonts w:ascii="Aptos" w:hAnsi="Aptos"/>
                <w:sz w:val="17"/>
              </w:rPr>
              <w:t>without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proofErr w:type="spellStart"/>
            <w:r w:rsidRPr="00147275">
              <w:rPr>
                <w:rFonts w:ascii="Aptos" w:hAnsi="Aptos"/>
                <w:sz w:val="17"/>
              </w:rPr>
              <w:t>keycloak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and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others</w:t>
            </w:r>
            <w:r w:rsidRPr="00147275">
              <w:rPr>
                <w:rFonts w:ascii="Aptos" w:hAnsi="Aptos"/>
                <w:sz w:val="17"/>
                <w:lang w:val="ru-RU"/>
              </w:rPr>
              <w:t>; изменения с другими ветками не сравнивались.</w:t>
            </w:r>
          </w:p>
        </w:tc>
      </w:tr>
      <w:tr w:rsidR="00637FD6" w:rsidRPr="00147275" w14:paraId="6D5071E1" w14:textId="77777777">
        <w:tc>
          <w:tcPr>
            <w:tcW w:w="2381" w:type="dxa"/>
          </w:tcPr>
          <w:p w14:paraId="087D887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Архитектура</w:t>
            </w:r>
            <w:proofErr w:type="spellEnd"/>
          </w:p>
        </w:tc>
        <w:tc>
          <w:tcPr>
            <w:tcW w:w="7880" w:type="dxa"/>
          </w:tcPr>
          <w:p w14:paraId="52E9C5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Browser → gateway → web/backend; backend интегрируется с IAM, PostgreSQL (внешняя сеть), RabbitMQ, MinIO, file_guard; RabbitMQ → notifications_worker.</w:t>
            </w:r>
          </w:p>
        </w:tc>
      </w:tr>
      <w:tr w:rsidR="00637FD6" w:rsidRPr="00147275" w14:paraId="08137407" w14:textId="77777777">
        <w:tc>
          <w:tcPr>
            <w:tcW w:w="2381" w:type="dxa"/>
          </w:tcPr>
          <w:p w14:paraId="422DB9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Авторизация</w:t>
            </w:r>
          </w:p>
        </w:tc>
        <w:tc>
          <w:tcPr>
            <w:tcW w:w="7880" w:type="dxa"/>
          </w:tcPr>
          <w:p w14:paraId="6F28B7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 владеет credentials, сессиями, ролями, permission grants; backend применяет verified token, unit scope и domain policy; frontend — UX-слой, не enforcement point.</w:t>
            </w:r>
          </w:p>
        </w:tc>
      </w:tr>
      <w:tr w:rsidR="00637FD6" w:rsidRPr="00147275" w14:paraId="10072A04" w14:textId="77777777">
        <w:tc>
          <w:tcPr>
            <w:tcW w:w="2381" w:type="dxa"/>
          </w:tcPr>
          <w:p w14:paraId="6D56E6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Применимость</w:t>
            </w:r>
          </w:p>
        </w:tc>
        <w:tc>
          <w:tcPr>
            <w:tcW w:w="7880" w:type="dxa"/>
          </w:tcPr>
          <w:p w14:paraId="39DDE0D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 xml:space="preserve">Не запускать destructive/failure проверки на production. 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Значения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credentials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берутся из одобренного тестового </w:t>
            </w:r>
            <w:r w:rsidRPr="00147275">
              <w:rPr>
                <w:rFonts w:ascii="Aptos" w:hAnsi="Aptos"/>
                <w:sz w:val="17"/>
              </w:rPr>
              <w:t>env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</w:tbl>
    <w:p w14:paraId="7DE39EBC" w14:textId="77777777" w:rsidR="00637FD6" w:rsidRPr="00147275" w:rsidRDefault="00637FD6">
      <w:pPr>
        <w:rPr>
          <w:rFonts w:ascii="Aptos" w:hAnsi="Aptos"/>
          <w:lang w:val="ru-RU"/>
        </w:rPr>
      </w:pPr>
    </w:p>
    <w:p w14:paraId="204D96D9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2. Карта функционала и покрытие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159"/>
        <w:gridCol w:w="3061"/>
      </w:tblGrid>
      <w:tr w:rsidR="00637FD6" w:rsidRPr="00147275" w14:paraId="495784CD" w14:textId="77777777">
        <w:trPr>
          <w:tblHeader/>
        </w:trPr>
        <w:tc>
          <w:tcPr>
            <w:tcW w:w="2041" w:type="dxa"/>
            <w:shd w:val="clear" w:color="auto" w:fill="D9EAF7"/>
          </w:tcPr>
          <w:p w14:paraId="5BA0C2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Функциональная область</w:t>
            </w:r>
          </w:p>
        </w:tc>
        <w:tc>
          <w:tcPr>
            <w:tcW w:w="5159" w:type="dxa"/>
            <w:shd w:val="clear" w:color="auto" w:fill="D9EAF7"/>
          </w:tcPr>
          <w:p w14:paraId="415BF0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Ключевые маршруты/API/связи</w:t>
            </w:r>
          </w:p>
        </w:tc>
        <w:tc>
          <w:tcPr>
            <w:tcW w:w="3061" w:type="dxa"/>
            <w:shd w:val="clear" w:color="auto" w:fill="D9EAF7"/>
          </w:tcPr>
          <w:p w14:paraId="7F35AD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Риски</w:t>
            </w:r>
          </w:p>
        </w:tc>
      </w:tr>
      <w:tr w:rsidR="00637FD6" w:rsidRPr="00147275" w14:paraId="77A44486" w14:textId="77777777">
        <w:tc>
          <w:tcPr>
            <w:tcW w:w="2041" w:type="dxa"/>
          </w:tcPr>
          <w:p w14:paraId="3D8E95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 &amp; onboarding</w:t>
            </w:r>
          </w:p>
        </w:tc>
        <w:tc>
          <w:tcPr>
            <w:tcW w:w="5159" w:type="dxa"/>
          </w:tcPr>
          <w:p w14:paraId="220DE2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/login, /register, /verify-email; auth/session/refresh/logout; IAM</w:t>
            </w:r>
          </w:p>
        </w:tc>
        <w:tc>
          <w:tcPr>
            <w:tcW w:w="3061" w:type="dxa"/>
          </w:tcPr>
          <w:p w14:paraId="09B173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PKCE, cookies, CSRF, active/review/first_login</w:t>
            </w:r>
          </w:p>
        </w:tc>
      </w:tr>
      <w:tr w:rsidR="00637FD6" w:rsidRPr="00147275" w14:paraId="18DAF80C" w14:textId="77777777">
        <w:tc>
          <w:tcPr>
            <w:tcW w:w="2041" w:type="dxa"/>
          </w:tcPr>
          <w:p w14:paraId="73E5C5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 &amp; units</w:t>
            </w:r>
          </w:p>
        </w:tc>
        <w:tc>
          <w:tcPr>
            <w:tcW w:w="5159" w:type="dxa"/>
          </w:tcPr>
          <w:p w14:paraId="50CE5E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/admin, /admin/hierarchy; users, units, IAM grants</w:t>
            </w:r>
          </w:p>
        </w:tc>
        <w:tc>
          <w:tcPr>
            <w:tcW w:w="3061" w:type="dxa"/>
          </w:tcPr>
          <w:p w14:paraId="17FB25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role escalation, subtree/hierarchy leakage</w:t>
            </w:r>
          </w:p>
        </w:tc>
      </w:tr>
      <w:tr w:rsidR="00637FD6" w:rsidRPr="00147275" w14:paraId="1851FCB3" w14:textId="77777777">
        <w:tc>
          <w:tcPr>
            <w:tcW w:w="2041" w:type="dxa"/>
          </w:tcPr>
          <w:p w14:paraId="236A95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Requests &amp; offers</w:t>
            </w:r>
          </w:p>
        </w:tc>
        <w:tc>
          <w:tcPr>
            <w:tcW w:w="5159" w:type="dxa"/>
          </w:tcPr>
          <w:p w14:paraId="4AF982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/requests, /offers/:id/workspace; requests, offers</w:t>
            </w:r>
          </w:p>
        </w:tc>
        <w:tc>
          <w:tcPr>
            <w:tcW w:w="3061" w:type="dxa"/>
          </w:tcPr>
          <w:p w14:paraId="610859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status/owner/sum, contractor visibility, accepted offer</w:t>
            </w:r>
          </w:p>
        </w:tc>
      </w:tr>
      <w:tr w:rsidR="00637FD6" w:rsidRPr="00147275" w14:paraId="0BB36859" w14:textId="77777777">
        <w:tc>
          <w:tcPr>
            <w:tcW w:w="2041" w:type="dxa"/>
          </w:tcPr>
          <w:p w14:paraId="1C5821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 &amp; chat</w:t>
            </w:r>
          </w:p>
        </w:tc>
        <w:tc>
          <w:tcPr>
            <w:tcW w:w="5159" w:type="dxa"/>
          </w:tcPr>
          <w:p w14:paraId="7C03D6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 download/upload, file_guard, MinIO, offer messages, WS</w:t>
            </w:r>
          </w:p>
        </w:tc>
        <w:tc>
          <w:tcPr>
            <w:tcW w:w="3061" w:type="dxa"/>
          </w:tcPr>
          <w:p w14:paraId="3A5937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malware, partial persistence, cross-tenant chat</w:t>
            </w:r>
          </w:p>
        </w:tc>
      </w:tr>
      <w:tr w:rsidR="00637FD6" w:rsidRPr="00147275" w14:paraId="5922F700" w14:textId="77777777">
        <w:tc>
          <w:tcPr>
            <w:tcW w:w="2041" w:type="dxa"/>
          </w:tcPr>
          <w:p w14:paraId="7CB6C3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Operations</w:t>
            </w:r>
          </w:p>
        </w:tc>
        <w:tc>
          <w:tcPr>
            <w:tcW w:w="5159" w:type="dxa"/>
          </w:tcPr>
          <w:p w14:paraId="0A87FB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notifications, feedback, dashboards, plans, unavailability</w:t>
            </w:r>
          </w:p>
        </w:tc>
        <w:tc>
          <w:tcPr>
            <w:tcW w:w="3061" w:type="dxa"/>
          </w:tcPr>
          <w:p w14:paraId="1DD395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async delivery, arithmetic, scope</w:t>
            </w:r>
          </w:p>
        </w:tc>
      </w:tr>
    </w:tbl>
    <w:p w14:paraId="2D6AA852" w14:textId="77777777" w:rsidR="00637FD6" w:rsidRPr="00147275" w:rsidRDefault="00637FD6">
      <w:pPr>
        <w:rPr>
          <w:rFonts w:ascii="Aptos" w:hAnsi="Aptos"/>
        </w:rPr>
      </w:pPr>
    </w:p>
    <w:p w14:paraId="6FC82C2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3. Роли и permission model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"/>
        <w:gridCol w:w="7313"/>
      </w:tblGrid>
      <w:tr w:rsidR="00637FD6" w:rsidRPr="00147275" w14:paraId="659CE17B" w14:textId="77777777">
        <w:trPr>
          <w:tblHeader/>
        </w:trPr>
        <w:tc>
          <w:tcPr>
            <w:tcW w:w="2268" w:type="dxa"/>
            <w:shd w:val="clear" w:color="auto" w:fill="D9EAF7"/>
          </w:tcPr>
          <w:p w14:paraId="6D52B0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Роль</w:t>
            </w:r>
          </w:p>
        </w:tc>
        <w:tc>
          <w:tcPr>
            <w:tcW w:w="680" w:type="dxa"/>
            <w:shd w:val="clear" w:color="auto" w:fill="D9EAF7"/>
          </w:tcPr>
          <w:p w14:paraId="184090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w="7313" w:type="dxa"/>
            <w:shd w:val="clear" w:color="auto" w:fill="D9EAF7"/>
          </w:tcPr>
          <w:p w14:paraId="7FF7EF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Назначение / особые границы</w:t>
            </w:r>
          </w:p>
        </w:tc>
      </w:tr>
      <w:tr w:rsidR="00637FD6" w:rsidRPr="00147275" w14:paraId="37BC5853" w14:textId="77777777">
        <w:tc>
          <w:tcPr>
            <w:tcW w:w="2268" w:type="dxa"/>
          </w:tcPr>
          <w:p w14:paraId="4E8323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</w:t>
            </w:r>
          </w:p>
        </w:tc>
        <w:tc>
          <w:tcPr>
            <w:tcW w:w="680" w:type="dxa"/>
          </w:tcPr>
          <w:p w14:paraId="17F583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313" w:type="dxa"/>
          </w:tcPr>
          <w:p w14:paraId="40C7455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известные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проверяется как максимальный доступ, не как обход </w:t>
            </w:r>
            <w:r w:rsidRPr="00147275">
              <w:rPr>
                <w:rFonts w:ascii="Aptos" w:hAnsi="Aptos"/>
                <w:sz w:val="17"/>
              </w:rPr>
              <w:t>domain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integrity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AE22CA4" w14:textId="77777777">
        <w:tc>
          <w:tcPr>
            <w:tcW w:w="2268" w:type="dxa"/>
          </w:tcPr>
          <w:p w14:paraId="4F953E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</w:t>
            </w:r>
          </w:p>
        </w:tc>
        <w:tc>
          <w:tcPr>
            <w:tcW w:w="680" w:type="dxa"/>
          </w:tcPr>
          <w:p w14:paraId="2B9304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313" w:type="dxa"/>
          </w:tcPr>
          <w:p w14:paraId="4225B01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Пользователи, регистрация,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не получает автоматически функционал </w:t>
            </w:r>
            <w:r w:rsidRPr="00147275">
              <w:rPr>
                <w:rFonts w:ascii="Aptos" w:hAnsi="Aptos"/>
                <w:sz w:val="17"/>
              </w:rPr>
              <w:t>economy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6DA40A0" w14:textId="77777777">
        <w:tc>
          <w:tcPr>
            <w:tcW w:w="2268" w:type="dxa"/>
          </w:tcPr>
          <w:p w14:paraId="11D75C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  <w:tc>
          <w:tcPr>
            <w:tcW w:w="680" w:type="dxa"/>
          </w:tcPr>
          <w:p w14:paraId="0E1115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313" w:type="dxa"/>
          </w:tcPr>
          <w:p w14:paraId="4069D34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Собственный профиль, доступные заявки, собственные КП/чат/файлы; внутренние данные ограничены.</w:t>
            </w:r>
          </w:p>
        </w:tc>
      </w:tr>
      <w:tr w:rsidR="00637FD6" w:rsidRPr="00147275" w14:paraId="60601CD7" w14:textId="77777777">
        <w:tc>
          <w:tcPr>
            <w:tcW w:w="2268" w:type="dxa"/>
          </w:tcPr>
          <w:p w14:paraId="6DEE16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Project Manager</w:t>
            </w:r>
          </w:p>
        </w:tc>
        <w:tc>
          <w:tcPr>
            <w:tcW w:w="680" w:type="dxa"/>
          </w:tcPr>
          <w:p w14:paraId="61D138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313" w:type="dxa"/>
          </w:tcPr>
          <w:p w14:paraId="327C29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Управление в subtree, users/units/contractors и dashboard scope.</w:t>
            </w:r>
          </w:p>
        </w:tc>
      </w:tr>
      <w:tr w:rsidR="00637FD6" w:rsidRPr="00147275" w14:paraId="27A47954" w14:textId="77777777">
        <w:tc>
          <w:tcPr>
            <w:tcW w:w="2268" w:type="dxa"/>
          </w:tcPr>
          <w:p w14:paraId="623F5E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Lead Economist</w:t>
            </w:r>
          </w:p>
        </w:tc>
        <w:tc>
          <w:tcPr>
            <w:tcW w:w="680" w:type="dxa"/>
          </w:tcPr>
          <w:p w14:paraId="3417C6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313" w:type="dxa"/>
          </w:tcPr>
          <w:p w14:paraId="0F255E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Широкий request/offer/plan/normative management в допустимом scope.</w:t>
            </w:r>
          </w:p>
        </w:tc>
      </w:tr>
      <w:tr w:rsidR="00637FD6" w:rsidRPr="00147275" w14:paraId="68D118E2" w14:textId="77777777">
        <w:tc>
          <w:tcPr>
            <w:tcW w:w="2268" w:type="dxa"/>
          </w:tcPr>
          <w:p w14:paraId="6BCF5D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</w:t>
            </w:r>
          </w:p>
        </w:tc>
        <w:tc>
          <w:tcPr>
            <w:tcW w:w="680" w:type="dxa"/>
          </w:tcPr>
          <w:p w14:paraId="0D3F73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313" w:type="dxa"/>
          </w:tcPr>
          <w:p w14:paraId="563C77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Работа с заявками/КП и subordinate scope согласно permissions/policies.</w:t>
            </w:r>
          </w:p>
        </w:tc>
      </w:tr>
      <w:tr w:rsidR="00637FD6" w:rsidRPr="00147275" w14:paraId="5E3CF918" w14:textId="77777777">
        <w:tc>
          <w:tcPr>
            <w:tcW w:w="2268" w:type="dxa"/>
          </w:tcPr>
          <w:p w14:paraId="38B47D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</w:t>
            </w:r>
          </w:p>
        </w:tc>
        <w:tc>
          <w:tcPr>
            <w:tcW w:w="680" w:type="dxa"/>
          </w:tcPr>
          <w:p w14:paraId="7F4DEA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313" w:type="dxa"/>
          </w:tcPr>
          <w:p w14:paraId="6B1D4DC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Создание и обработка собственных заявок, без административного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4198672" w14:textId="77777777">
        <w:tc>
          <w:tcPr>
            <w:tcW w:w="2268" w:type="dxa"/>
          </w:tcPr>
          <w:p w14:paraId="642D04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</w:t>
            </w:r>
          </w:p>
        </w:tc>
        <w:tc>
          <w:tcPr>
            <w:tcW w:w="680" w:type="dxa"/>
          </w:tcPr>
          <w:p w14:paraId="2E0079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313" w:type="dxa"/>
          </w:tcPr>
          <w:p w14:paraId="63411D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Review/approval registration и статусы contractor; не внутренний request administrator.</w:t>
            </w:r>
          </w:p>
        </w:tc>
      </w:tr>
    </w:tbl>
    <w:p w14:paraId="724793A9" w14:textId="77777777" w:rsidR="00637FD6" w:rsidRPr="00147275" w:rsidRDefault="00637FD6">
      <w:pPr>
        <w:rPr>
          <w:rFonts w:ascii="Aptos" w:hAnsi="Aptos"/>
        </w:rPr>
      </w:pPr>
    </w:p>
    <w:p w14:paraId="3EF8A8D7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Effective permissions = system-role permissions </w:t>
      </w:r>
      <w:r w:rsidRPr="00147275">
        <w:rPr>
          <w:rFonts w:ascii="Cambria Math" w:hAnsi="Cambria Math" w:cs="Cambria Math"/>
        </w:rPr>
        <w:t>∪</w:t>
      </w:r>
      <w:r w:rsidRPr="00147275">
        <w:rPr>
          <w:rFonts w:ascii="Aptos" w:hAnsi="Aptos"/>
        </w:rPr>
        <w:t xml:space="preserve"> individual account permission grants. </w:t>
      </w:r>
      <w:r w:rsidRPr="00147275">
        <w:rPr>
          <w:rFonts w:ascii="Aptos" w:hAnsi="Aptos" w:cs="Aptos"/>
          <w:lang w:val="ru-RU"/>
        </w:rPr>
        <w:t>Любой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доступ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требуется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проверить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на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трёх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уровнях</w:t>
      </w:r>
      <w:r w:rsidRPr="00147275">
        <w:rPr>
          <w:rFonts w:ascii="Aptos" w:hAnsi="Aptos"/>
          <w:lang w:val="ru-RU"/>
        </w:rPr>
        <w:t xml:space="preserve">: </w:t>
      </w:r>
      <w:r w:rsidRPr="00147275">
        <w:rPr>
          <w:rFonts w:ascii="Aptos" w:hAnsi="Aptos"/>
        </w:rPr>
        <w:t>UI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→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direct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route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→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direct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API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 w:cs="Aptos"/>
          <w:lang w:val="ru-RU"/>
        </w:rPr>
        <w:t>затем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отдельно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локальному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>.</w:t>
      </w:r>
    </w:p>
    <w:p w14:paraId="6472100D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4. Матрица ролей и функций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78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637FD6" w:rsidRPr="00147275" w14:paraId="55AD0330" w14:textId="77777777">
        <w:trPr>
          <w:tblHeader/>
        </w:trPr>
        <w:tc>
          <w:tcPr>
            <w:tcW w:w="2778" w:type="dxa"/>
            <w:shd w:val="clear" w:color="auto" w:fill="D9EAF7"/>
          </w:tcPr>
          <w:p w14:paraId="06DEBB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Функция</w:t>
            </w:r>
          </w:p>
        </w:tc>
        <w:tc>
          <w:tcPr>
            <w:tcW w:w="765" w:type="dxa"/>
            <w:shd w:val="clear" w:color="auto" w:fill="D9EAF7"/>
          </w:tcPr>
          <w:p w14:paraId="29D1FC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SA</w:t>
            </w:r>
          </w:p>
        </w:tc>
        <w:tc>
          <w:tcPr>
            <w:tcW w:w="765" w:type="dxa"/>
            <w:shd w:val="clear" w:color="auto" w:fill="D9EAF7"/>
          </w:tcPr>
          <w:p w14:paraId="77C972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ADM</w:t>
            </w:r>
          </w:p>
        </w:tc>
        <w:tc>
          <w:tcPr>
            <w:tcW w:w="765" w:type="dxa"/>
            <w:shd w:val="clear" w:color="auto" w:fill="D9EAF7"/>
          </w:tcPr>
          <w:p w14:paraId="063CCE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PM</w:t>
            </w:r>
          </w:p>
        </w:tc>
        <w:tc>
          <w:tcPr>
            <w:tcW w:w="765" w:type="dxa"/>
            <w:shd w:val="clear" w:color="auto" w:fill="D9EAF7"/>
          </w:tcPr>
          <w:p w14:paraId="65CD32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LE</w:t>
            </w:r>
          </w:p>
        </w:tc>
        <w:tc>
          <w:tcPr>
            <w:tcW w:w="765" w:type="dxa"/>
            <w:shd w:val="clear" w:color="auto" w:fill="D9EAF7"/>
          </w:tcPr>
          <w:p w14:paraId="0C15FC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ECO</w:t>
            </w:r>
          </w:p>
        </w:tc>
        <w:tc>
          <w:tcPr>
            <w:tcW w:w="765" w:type="dxa"/>
            <w:shd w:val="clear" w:color="auto" w:fill="D9EAF7"/>
          </w:tcPr>
          <w:p w14:paraId="427F3C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OP</w:t>
            </w:r>
          </w:p>
        </w:tc>
        <w:tc>
          <w:tcPr>
            <w:tcW w:w="765" w:type="dxa"/>
            <w:shd w:val="clear" w:color="auto" w:fill="D9EAF7"/>
          </w:tcPr>
          <w:p w14:paraId="263918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CTR</w:t>
            </w:r>
          </w:p>
        </w:tc>
        <w:tc>
          <w:tcPr>
            <w:tcW w:w="765" w:type="dxa"/>
            <w:shd w:val="clear" w:color="auto" w:fill="D9EAF7"/>
          </w:tcPr>
          <w:p w14:paraId="776E18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SO</w:t>
            </w:r>
          </w:p>
        </w:tc>
      </w:tr>
      <w:tr w:rsidR="00637FD6" w:rsidRPr="00147275" w14:paraId="36D25601" w14:textId="77777777">
        <w:tc>
          <w:tcPr>
            <w:tcW w:w="2778" w:type="dxa"/>
          </w:tcPr>
          <w:p w14:paraId="69603B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Smoke-проверка</w:t>
            </w:r>
          </w:p>
        </w:tc>
        <w:tc>
          <w:tcPr>
            <w:tcW w:w="765" w:type="dxa"/>
          </w:tcPr>
          <w:p w14:paraId="2BE123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71B84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5B4E3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798E5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F9AB0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C8525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AFEFA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2CE7E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506EF36E" w14:textId="77777777">
        <w:tc>
          <w:tcPr>
            <w:tcW w:w="2778" w:type="dxa"/>
          </w:tcPr>
          <w:p w14:paraId="3E3A42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Аутентификация и сессии</w:t>
            </w:r>
          </w:p>
        </w:tc>
        <w:tc>
          <w:tcPr>
            <w:tcW w:w="765" w:type="dxa"/>
          </w:tcPr>
          <w:p w14:paraId="5C0C5B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1221D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4DDFD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35571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FDFD8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974C3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F7E4E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B95E4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77600E5C" w14:textId="77777777">
        <w:tc>
          <w:tcPr>
            <w:tcW w:w="2778" w:type="dxa"/>
          </w:tcPr>
          <w:p w14:paraId="4B7DB1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Регистрация и onboarding</w:t>
            </w:r>
          </w:p>
        </w:tc>
        <w:tc>
          <w:tcPr>
            <w:tcW w:w="765" w:type="dxa"/>
          </w:tcPr>
          <w:p w14:paraId="301CF1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1753E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9DC7C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AA433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8621B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6C5D3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E561C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89496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6638BBED" w14:textId="77777777">
        <w:tc>
          <w:tcPr>
            <w:tcW w:w="2778" w:type="dxa"/>
          </w:tcPr>
          <w:p w14:paraId="3B13E4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Профили и контакты</w:t>
            </w:r>
          </w:p>
        </w:tc>
        <w:tc>
          <w:tcPr>
            <w:tcW w:w="765" w:type="dxa"/>
          </w:tcPr>
          <w:p w14:paraId="053A46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79F41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3B151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48CC5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78619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E7F2C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FD294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C961F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49E4C922" w14:textId="77777777">
        <w:tc>
          <w:tcPr>
            <w:tcW w:w="2778" w:type="dxa"/>
          </w:tcPr>
          <w:p w14:paraId="298E54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Пользователи и администрация</w:t>
            </w:r>
          </w:p>
        </w:tc>
        <w:tc>
          <w:tcPr>
            <w:tcW w:w="765" w:type="dxa"/>
          </w:tcPr>
          <w:p w14:paraId="5446F8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1A718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26340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4A8F8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1454E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AF1DB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B6D4C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B16EF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2BEC5CA0" w14:textId="77777777">
        <w:tc>
          <w:tcPr>
            <w:tcW w:w="2778" w:type="dxa"/>
          </w:tcPr>
          <w:p w14:paraId="6904EC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Подразделения и иерархия</w:t>
            </w:r>
          </w:p>
        </w:tc>
        <w:tc>
          <w:tcPr>
            <w:tcW w:w="765" w:type="dxa"/>
          </w:tcPr>
          <w:p w14:paraId="7CE837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3A06B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C419A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BBEE0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4C1E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E5BFF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A6386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71CEE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</w:tr>
      <w:tr w:rsidR="00637FD6" w:rsidRPr="00147275" w14:paraId="10023179" w14:textId="77777777">
        <w:tc>
          <w:tcPr>
            <w:tcW w:w="2778" w:type="dxa"/>
          </w:tcPr>
          <w:p w14:paraId="25AA1E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Контрагенты</w:t>
            </w:r>
          </w:p>
        </w:tc>
        <w:tc>
          <w:tcPr>
            <w:tcW w:w="765" w:type="dxa"/>
          </w:tcPr>
          <w:p w14:paraId="0A5172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1B02A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E50D7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E72A5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F466E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C1BB1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D7754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5EEAA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16D60835" w14:textId="77777777">
        <w:tc>
          <w:tcPr>
            <w:tcW w:w="2778" w:type="dxa"/>
          </w:tcPr>
          <w:p w14:paraId="3F30B5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Заявки</w:t>
            </w:r>
          </w:p>
        </w:tc>
        <w:tc>
          <w:tcPr>
            <w:tcW w:w="765" w:type="dxa"/>
          </w:tcPr>
          <w:p w14:paraId="4AA5CD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55CADB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256C2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576BD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76173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0907B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1EC4D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15AE3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027B54AC" w14:textId="77777777">
        <w:tc>
          <w:tcPr>
            <w:tcW w:w="2778" w:type="dxa"/>
          </w:tcPr>
          <w:p w14:paraId="2C058B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Предложения</w:t>
            </w:r>
          </w:p>
        </w:tc>
        <w:tc>
          <w:tcPr>
            <w:tcW w:w="765" w:type="dxa"/>
          </w:tcPr>
          <w:p w14:paraId="6BD520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A4DCA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54D1F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AB5B6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8220A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CEFBB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3E7A2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8647F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7981EB50" w14:textId="77777777">
        <w:tc>
          <w:tcPr>
            <w:tcW w:w="2778" w:type="dxa"/>
          </w:tcPr>
          <w:p w14:paraId="506C0C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Workspace</w:t>
            </w:r>
          </w:p>
        </w:tc>
        <w:tc>
          <w:tcPr>
            <w:tcW w:w="765" w:type="dxa"/>
          </w:tcPr>
          <w:p w14:paraId="5C33BE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81D8E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0EBE1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4442E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6A6A7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2739A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07ECE7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67F37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77A4490F" w14:textId="77777777">
        <w:tc>
          <w:tcPr>
            <w:tcW w:w="2778" w:type="dxa"/>
          </w:tcPr>
          <w:p w14:paraId="082D61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Файлы и File Guard</w:t>
            </w:r>
          </w:p>
        </w:tc>
        <w:tc>
          <w:tcPr>
            <w:tcW w:w="765" w:type="dxa"/>
          </w:tcPr>
          <w:p w14:paraId="501104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7F2F7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F197B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FB3B7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C8B98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26D1C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EE2E4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16B97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6FEC234F" w14:textId="77777777">
        <w:tc>
          <w:tcPr>
            <w:tcW w:w="2778" w:type="dxa"/>
          </w:tcPr>
          <w:p w14:paraId="7493BB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Нормативные документы</w:t>
            </w:r>
          </w:p>
        </w:tc>
        <w:tc>
          <w:tcPr>
            <w:tcW w:w="765" w:type="dxa"/>
          </w:tcPr>
          <w:p w14:paraId="6284BC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9464A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8A415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9CCED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5B4FB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B1776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E272B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2FCD3E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24C73F9D" w14:textId="77777777">
        <w:tc>
          <w:tcPr>
            <w:tcW w:w="2778" w:type="dxa"/>
          </w:tcPr>
          <w:p w14:paraId="511381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Чаты и receipts</w:t>
            </w:r>
          </w:p>
        </w:tc>
        <w:tc>
          <w:tcPr>
            <w:tcW w:w="765" w:type="dxa"/>
          </w:tcPr>
          <w:p w14:paraId="7454BE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218E4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00241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187D3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2C29A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EB1C7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52E5E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EE72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05F1DEBB" w14:textId="77777777">
        <w:tc>
          <w:tcPr>
            <w:tcW w:w="2778" w:type="dxa"/>
          </w:tcPr>
          <w:p w14:paraId="0AE041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WebSocket / realtime</w:t>
            </w:r>
          </w:p>
        </w:tc>
        <w:tc>
          <w:tcPr>
            <w:tcW w:w="765" w:type="dxa"/>
          </w:tcPr>
          <w:p w14:paraId="582B7E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7B27F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5E1A7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CDAE0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3E55C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12B23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EF433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97058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02D713E4" w14:textId="77777777">
        <w:tc>
          <w:tcPr>
            <w:tcW w:w="2778" w:type="dxa"/>
          </w:tcPr>
          <w:p w14:paraId="2AFA5F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Уведомления и email</w:t>
            </w:r>
          </w:p>
        </w:tc>
        <w:tc>
          <w:tcPr>
            <w:tcW w:w="765" w:type="dxa"/>
          </w:tcPr>
          <w:p w14:paraId="622551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CA427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508D80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F7DC3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6C8DF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32F29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34C0E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7CB71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223B2505" w14:textId="77777777">
        <w:tc>
          <w:tcPr>
            <w:tcW w:w="2778" w:type="dxa"/>
          </w:tcPr>
          <w:p w14:paraId="1022B6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Feedback</w:t>
            </w:r>
          </w:p>
        </w:tc>
        <w:tc>
          <w:tcPr>
            <w:tcW w:w="765" w:type="dxa"/>
          </w:tcPr>
          <w:p w14:paraId="1EB08D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6282C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E38E5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7BFF9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AE306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27E73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827F5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00531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5D445826" w14:textId="77777777">
        <w:tc>
          <w:tcPr>
            <w:tcW w:w="2778" w:type="dxa"/>
          </w:tcPr>
          <w:p w14:paraId="5207FC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Dashboards</w:t>
            </w:r>
          </w:p>
        </w:tc>
        <w:tc>
          <w:tcPr>
            <w:tcW w:w="765" w:type="dxa"/>
          </w:tcPr>
          <w:p w14:paraId="1776F8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A3203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BAE6B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D521F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28496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37BD5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0C88B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89312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4DC2BB38" w14:textId="77777777">
        <w:tc>
          <w:tcPr>
            <w:tcW w:w="2778" w:type="dxa"/>
          </w:tcPr>
          <w:p w14:paraId="21F68D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Планы</w:t>
            </w:r>
          </w:p>
        </w:tc>
        <w:tc>
          <w:tcPr>
            <w:tcW w:w="765" w:type="dxa"/>
          </w:tcPr>
          <w:p w14:paraId="0A97F1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22916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D4A1F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FB9B2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1EECE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17F1F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4E66E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72411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04BBC19D" w14:textId="77777777">
        <w:tc>
          <w:tcPr>
            <w:tcW w:w="2778" w:type="dxa"/>
          </w:tcPr>
          <w:p w14:paraId="429541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Недоступность</w:t>
            </w:r>
          </w:p>
        </w:tc>
        <w:tc>
          <w:tcPr>
            <w:tcW w:w="765" w:type="dxa"/>
          </w:tcPr>
          <w:p w14:paraId="72FE32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CEBD2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DE9BC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AF018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7D821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97D0B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D3671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5CAA1A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1CCAD64D" w14:textId="77777777">
        <w:tc>
          <w:tcPr>
            <w:tcW w:w="2778" w:type="dxa"/>
          </w:tcPr>
          <w:p w14:paraId="31FF68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Permissions и data scope</w:t>
            </w:r>
          </w:p>
        </w:tc>
        <w:tc>
          <w:tcPr>
            <w:tcW w:w="765" w:type="dxa"/>
          </w:tcPr>
          <w:p w14:paraId="2E5990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D18DE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E2C67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87F6E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BBB81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35826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7D6F1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BFABA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</w:tbl>
    <w:p w14:paraId="2C8BFAC7" w14:textId="77777777" w:rsidR="00637FD6" w:rsidRPr="00147275" w:rsidRDefault="00637FD6">
      <w:pPr>
        <w:rPr>
          <w:rFonts w:ascii="Aptos" w:hAnsi="Aptos"/>
        </w:rPr>
      </w:pPr>
    </w:p>
    <w:p w14:paraId="11205D9E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Segoe UI Emoji" w:hAnsi="Segoe UI Emoji" w:cs="Segoe UI Emoji"/>
          <w:lang w:val="ru-RU"/>
        </w:rPr>
        <w:t>✅</w:t>
      </w:r>
      <w:r w:rsidRPr="00147275">
        <w:rPr>
          <w:rFonts w:ascii="Aptos" w:hAnsi="Aptos"/>
          <w:lang w:val="ru-RU"/>
        </w:rPr>
        <w:t xml:space="preserve"> доступно как базовый набор роли; </w:t>
      </w:r>
      <w:r w:rsidRPr="00147275">
        <w:rPr>
          <w:rFonts w:ascii="Segoe UI Symbol" w:hAnsi="Segoe UI Symbol" w:cs="Segoe UI Symbol"/>
          <w:lang w:val="ru-RU"/>
        </w:rPr>
        <w:t>⚠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доступно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только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при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конкретном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permission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action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и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 w:cs="Aptos"/>
          <w:lang w:val="ru-RU"/>
        </w:rPr>
        <w:t>или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; </w:t>
      </w:r>
      <w:r w:rsidRPr="00147275">
        <w:rPr>
          <w:rFonts w:ascii="Segoe UI Emoji" w:hAnsi="Segoe UI Emoji" w:cs="Segoe UI Emoji"/>
          <w:lang w:val="ru-RU"/>
        </w:rPr>
        <w:t>❌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не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является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штатной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функцией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роли</w:t>
      </w:r>
      <w:r w:rsidRPr="00147275">
        <w:rPr>
          <w:rFonts w:ascii="Aptos" w:hAnsi="Aptos"/>
          <w:lang w:val="ru-RU"/>
        </w:rPr>
        <w:t xml:space="preserve">. </w:t>
      </w:r>
      <w:r w:rsidRPr="00147275">
        <w:rPr>
          <w:rFonts w:ascii="Aptos" w:hAnsi="Aptos" w:cs="Aptos"/>
          <w:lang w:val="ru-RU"/>
        </w:rPr>
        <w:t>Итоговый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вердикт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всегда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подтверждается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детальными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кейсами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backend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API</w:t>
      </w:r>
      <w:r w:rsidRPr="00147275">
        <w:rPr>
          <w:rFonts w:ascii="Aptos" w:hAnsi="Aptos"/>
          <w:lang w:val="ru-RU"/>
        </w:rPr>
        <w:t>.</w:t>
      </w:r>
    </w:p>
    <w:p w14:paraId="21B42827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br w:type="page"/>
      </w:r>
    </w:p>
    <w:p w14:paraId="17752B06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>5. Подготовка тестового окружения и данных</w:t>
      </w:r>
    </w:p>
    <w:p w14:paraId="05004A44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Перед запуском зафиксируйте версии </w:t>
      </w:r>
      <w:r w:rsidRPr="00147275">
        <w:rPr>
          <w:rFonts w:ascii="Aptos" w:hAnsi="Aptos"/>
        </w:rPr>
        <w:t>images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commit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/>
        </w:rPr>
        <w:t>URL</w:t>
      </w:r>
      <w:r w:rsidRPr="00147275">
        <w:rPr>
          <w:rFonts w:ascii="Aptos" w:hAnsi="Aptos"/>
          <w:lang w:val="ru-RU"/>
        </w:rPr>
        <w:t xml:space="preserve">, выбранный </w:t>
      </w:r>
      <w:r w:rsidRPr="00147275">
        <w:rPr>
          <w:rFonts w:ascii="Aptos" w:hAnsi="Aptos"/>
        </w:rPr>
        <w:t>env</w:t>
      </w:r>
      <w:r w:rsidRPr="00147275">
        <w:rPr>
          <w:rFonts w:ascii="Aptos" w:hAnsi="Aptos"/>
          <w:lang w:val="ru-RU"/>
        </w:rPr>
        <w:t xml:space="preserve">-файл, время, </w:t>
      </w:r>
      <w:r w:rsidRPr="00147275">
        <w:rPr>
          <w:rFonts w:ascii="Aptos" w:hAnsi="Aptos"/>
        </w:rPr>
        <w:t>test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mailbox</w:t>
      </w:r>
      <w:r w:rsidRPr="00147275">
        <w:rPr>
          <w:rFonts w:ascii="Aptos" w:hAnsi="Aptos"/>
          <w:lang w:val="ru-RU"/>
        </w:rPr>
        <w:t xml:space="preserve"> и состояние всех сервисов. Не помещайте </w:t>
      </w:r>
      <w:r w:rsidRPr="00147275">
        <w:rPr>
          <w:rFonts w:ascii="Aptos" w:hAnsi="Aptos"/>
        </w:rPr>
        <w:t>production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secrets</w:t>
      </w:r>
      <w:r w:rsidRPr="00147275">
        <w:rPr>
          <w:rFonts w:ascii="Aptos" w:hAnsi="Aptos"/>
          <w:lang w:val="ru-RU"/>
        </w:rPr>
        <w:t xml:space="preserve"> в этот документ или баг-репорты.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9071"/>
      </w:tblGrid>
      <w:tr w:rsidR="00637FD6" w:rsidRPr="00147275" w14:paraId="34F73688" w14:textId="77777777">
        <w:trPr>
          <w:tblHeader/>
        </w:trPr>
        <w:tc>
          <w:tcPr>
            <w:tcW w:w="1928" w:type="dxa"/>
            <w:shd w:val="clear" w:color="auto" w:fill="D9EAF7"/>
          </w:tcPr>
          <w:p w14:paraId="772DD84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Категория</w:t>
            </w:r>
            <w:proofErr w:type="spellEnd"/>
          </w:p>
        </w:tc>
        <w:tc>
          <w:tcPr>
            <w:tcW w:w="9071" w:type="dxa"/>
            <w:shd w:val="clear" w:color="auto" w:fill="D9EAF7"/>
          </w:tcPr>
          <w:p w14:paraId="34D045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Минимальный набор</w:t>
            </w:r>
          </w:p>
        </w:tc>
      </w:tr>
      <w:tr w:rsidR="00637FD6" w:rsidRPr="00147275" w14:paraId="223574F4" w14:textId="77777777">
        <w:tc>
          <w:tcPr>
            <w:tcW w:w="1928" w:type="dxa"/>
          </w:tcPr>
          <w:p w14:paraId="0AF3DB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Сервисы</w:t>
            </w:r>
          </w:p>
        </w:tc>
        <w:tc>
          <w:tcPr>
            <w:tcW w:w="9071" w:type="dxa"/>
          </w:tcPr>
          <w:p w14:paraId="483B33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gateway, web, backend, IAM, RabbitMQ, MinIO, file_guard, notifications_worker; внешняя PostgreSQL connectivity; health/log access.</w:t>
            </w:r>
          </w:p>
        </w:tc>
      </w:tr>
      <w:tr w:rsidR="00637FD6" w:rsidRPr="00147275" w14:paraId="00DA7295" w14:textId="77777777">
        <w:tc>
          <w:tcPr>
            <w:tcW w:w="1928" w:type="dxa"/>
          </w:tcPr>
          <w:p w14:paraId="77D468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Учётные записи</w:t>
            </w:r>
          </w:p>
        </w:tc>
        <w:tc>
          <w:tcPr>
            <w:tcW w:w="9071" w:type="dxa"/>
          </w:tcPr>
          <w:p w14:paraId="2AAB18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 одной active учётной записи каждой из 8 ролей; review contractor; inactive/blocked account; два сотрудника и два contractor в разных ветках.</w:t>
            </w:r>
          </w:p>
        </w:tc>
      </w:tr>
      <w:tr w:rsidR="00637FD6" w:rsidRPr="00147275" w14:paraId="32730CA6" w14:textId="77777777">
        <w:tc>
          <w:tcPr>
            <w:tcW w:w="1928" w:type="dxa"/>
          </w:tcPr>
          <w:p w14:paraId="576A73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Hierarchy</w:t>
            </w:r>
          </w:p>
        </w:tc>
        <w:tc>
          <w:tcPr>
            <w:tcW w:w="9071" w:type="dxa"/>
          </w:tcPr>
          <w:p w14:paraId="29EE34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 → Division A → Team A1/A2, sibling Division B и separate root. Настроить memberships/managers.</w:t>
            </w:r>
          </w:p>
        </w:tc>
      </w:tr>
      <w:tr w:rsidR="00637FD6" w:rsidRPr="00147275" w14:paraId="45ACFEA0" w14:textId="77777777">
        <w:tc>
          <w:tcPr>
            <w:tcW w:w="1928" w:type="dxa"/>
          </w:tcPr>
          <w:p w14:paraId="02B90E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Бизнес-данные</w:t>
            </w:r>
          </w:p>
        </w:tc>
        <w:tc>
          <w:tcPr>
            <w:tcW w:w="9071" w:type="dxa"/>
          </w:tcPr>
          <w:p w14:paraId="105FC8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Open/review/closed/cancelled requests, ≥2 offers, accepted offer, normative active/inactive file, root/subplan, feedback, unread notifications.</w:t>
            </w:r>
          </w:p>
        </w:tc>
      </w:tr>
      <w:tr w:rsidR="00637FD6" w:rsidRPr="00147275" w14:paraId="3CD1A6B4" w14:textId="77777777">
        <w:tc>
          <w:tcPr>
            <w:tcW w:w="1928" w:type="dxa"/>
          </w:tcPr>
          <w:p w14:paraId="18B123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Файлы</w:t>
            </w:r>
          </w:p>
        </w:tc>
        <w:tc>
          <w:tcPr>
            <w:tcW w:w="9071" w:type="dxa"/>
          </w:tcPr>
          <w:p w14:paraId="5EB0B9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PDF/DOCX/XLSX/PNG/JPEG; 0-byte, oversize, wrong MIME, corrupt, unsafe name, EICAR (только test), duplicate/cyrillic long names.</w:t>
            </w:r>
          </w:p>
        </w:tc>
      </w:tr>
      <w:tr w:rsidR="00637FD6" w:rsidRPr="00147275" w14:paraId="20CC199B" w14:textId="77777777">
        <w:tc>
          <w:tcPr>
            <w:tcW w:w="1928" w:type="dxa"/>
          </w:tcPr>
          <w:p w14:paraId="51F51F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Наблюдаемость</w:t>
            </w:r>
          </w:p>
        </w:tc>
        <w:tc>
          <w:tcPr>
            <w:tcW w:w="9071" w:type="dxa"/>
          </w:tcPr>
          <w:p w14:paraId="43C968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DevTools Network/Console, backend/IAM/worker logs, test mailbox, DB read-only verification при разрешении, browser profiles для параллельных ролей.</w:t>
            </w:r>
          </w:p>
        </w:tc>
      </w:tr>
    </w:tbl>
    <w:p w14:paraId="50FF154A" w14:textId="77777777" w:rsidR="00637FD6" w:rsidRPr="00147275" w:rsidRDefault="00637FD6">
      <w:pPr>
        <w:rPr>
          <w:rFonts w:ascii="Aptos" w:hAnsi="Aptos"/>
        </w:rPr>
      </w:pPr>
    </w:p>
    <w:p w14:paraId="64E0AABF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6. Smoke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7654"/>
        <w:gridCol w:w="2891"/>
      </w:tblGrid>
      <w:tr w:rsidR="00637FD6" w:rsidRPr="00147275" w14:paraId="67C5B2FA" w14:textId="77777777">
        <w:trPr>
          <w:tblHeader/>
        </w:trPr>
        <w:tc>
          <w:tcPr>
            <w:tcW w:w="454" w:type="dxa"/>
            <w:shd w:val="clear" w:color="auto" w:fill="D9EAF7"/>
          </w:tcPr>
          <w:p w14:paraId="1A034C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7654" w:type="dxa"/>
            <w:shd w:val="clear" w:color="auto" w:fill="D9EAF7"/>
          </w:tcPr>
          <w:p w14:paraId="0BA1B3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Проверка</w:t>
            </w:r>
          </w:p>
        </w:tc>
        <w:tc>
          <w:tcPr>
            <w:tcW w:w="2891" w:type="dxa"/>
            <w:shd w:val="clear" w:color="auto" w:fill="D9EAF7"/>
          </w:tcPr>
          <w:p w14:paraId="55743F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Результат</w:t>
            </w:r>
          </w:p>
        </w:tc>
      </w:tr>
      <w:tr w:rsidR="00637FD6" w:rsidRPr="00147275" w14:paraId="33BF523F" w14:textId="77777777">
        <w:tc>
          <w:tcPr>
            <w:tcW w:w="454" w:type="dxa"/>
          </w:tcPr>
          <w:p w14:paraId="267004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654" w:type="dxa"/>
          </w:tcPr>
          <w:p w14:paraId="325746E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Открывается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массовых 500/</w:t>
            </w:r>
            <w:r w:rsidRPr="00147275">
              <w:rPr>
                <w:rFonts w:ascii="Aptos" w:hAnsi="Aptos"/>
                <w:sz w:val="17"/>
              </w:rPr>
              <w:t>JS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ошибок.</w:t>
            </w:r>
          </w:p>
        </w:tc>
        <w:tc>
          <w:tcPr>
            <w:tcW w:w="2891" w:type="dxa"/>
          </w:tcPr>
          <w:p w14:paraId="5947D4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BA153A9" w14:textId="77777777">
        <w:tc>
          <w:tcPr>
            <w:tcW w:w="454" w:type="dxa"/>
          </w:tcPr>
          <w:p w14:paraId="4DC31A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654" w:type="dxa"/>
          </w:tcPr>
          <w:p w14:paraId="50E7CA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Login работает минимум для Superadmin, Economist, Operator и Contractor.</w:t>
            </w:r>
          </w:p>
        </w:tc>
        <w:tc>
          <w:tcPr>
            <w:tcW w:w="2891" w:type="dxa"/>
          </w:tcPr>
          <w:p w14:paraId="675AA6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54BFD6F" w14:textId="77777777">
        <w:tc>
          <w:tcPr>
            <w:tcW w:w="454" w:type="dxa"/>
          </w:tcPr>
          <w:p w14:paraId="171335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654" w:type="dxa"/>
          </w:tcPr>
          <w:p w14:paraId="56F5E8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Backend/session доступны, protected routes не обходятся.</w:t>
            </w:r>
          </w:p>
        </w:tc>
        <w:tc>
          <w:tcPr>
            <w:tcW w:w="2891" w:type="dxa"/>
          </w:tcPr>
          <w:p w14:paraId="32E9FA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D59FAEE" w14:textId="77777777">
        <w:tc>
          <w:tcPr>
            <w:tcW w:w="454" w:type="dxa"/>
          </w:tcPr>
          <w:p w14:paraId="5F4673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654" w:type="dxa"/>
          </w:tcPr>
          <w:p w14:paraId="2CB7960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Открывается список заявок и создаётся тестовая заявка.</w:t>
            </w:r>
          </w:p>
        </w:tc>
        <w:tc>
          <w:tcPr>
            <w:tcW w:w="2891" w:type="dxa"/>
          </w:tcPr>
          <w:p w14:paraId="1A0282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14266A0" w14:textId="77777777">
        <w:tc>
          <w:tcPr>
            <w:tcW w:w="454" w:type="dxa"/>
          </w:tcPr>
          <w:p w14:paraId="2FFC6F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654" w:type="dxa"/>
          </w:tcPr>
          <w:p w14:paraId="0244CE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offer workspace, file upload/download и chat.</w:t>
            </w:r>
          </w:p>
        </w:tc>
        <w:tc>
          <w:tcPr>
            <w:tcW w:w="2891" w:type="dxa"/>
          </w:tcPr>
          <w:p w14:paraId="24B5E5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9F38C68" w14:textId="77777777">
        <w:tc>
          <w:tcPr>
            <w:tcW w:w="454" w:type="dxa"/>
          </w:tcPr>
          <w:p w14:paraId="1B67FB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654" w:type="dxa"/>
          </w:tcPr>
          <w:p w14:paraId="7F25E6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Приходит notification и обновляется unread count.</w:t>
            </w:r>
          </w:p>
        </w:tc>
        <w:tc>
          <w:tcPr>
            <w:tcW w:w="2891" w:type="dxa"/>
          </w:tcPr>
          <w:p w14:paraId="6C08D5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F2B185B" w14:textId="77777777">
        <w:tc>
          <w:tcPr>
            <w:tcW w:w="454" w:type="dxa"/>
          </w:tcPr>
          <w:p w14:paraId="7F5E43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654" w:type="dxa"/>
          </w:tcPr>
          <w:p w14:paraId="5E5CF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Ключевые admin/hierarchy/contractors/dashboard страницы открываются Superadmin.</w:t>
            </w:r>
          </w:p>
        </w:tc>
        <w:tc>
          <w:tcPr>
            <w:tcW w:w="2891" w:type="dxa"/>
          </w:tcPr>
          <w:p w14:paraId="2EB84B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D372227" w14:textId="77777777">
        <w:tc>
          <w:tcPr>
            <w:tcW w:w="454" w:type="dxa"/>
          </w:tcPr>
          <w:p w14:paraId="635259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654" w:type="dxa"/>
          </w:tcPr>
          <w:p w14:paraId="69502D6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сигнализируют о критической неготовности.</w:t>
            </w:r>
          </w:p>
        </w:tc>
        <w:tc>
          <w:tcPr>
            <w:tcW w:w="2891" w:type="dxa"/>
          </w:tcPr>
          <w:p w14:paraId="43EB19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</w:tbl>
    <w:p w14:paraId="3725F0F5" w14:textId="77777777" w:rsidR="00637FD6" w:rsidRPr="00147275" w:rsidRDefault="00637FD6">
      <w:pPr>
        <w:rPr>
          <w:rFonts w:ascii="Aptos" w:hAnsi="Aptos"/>
        </w:rPr>
      </w:pPr>
    </w:p>
    <w:p w14:paraId="4599C916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37C421EA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 xml:space="preserve">7. </w:t>
      </w: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>-проверка</w:t>
      </w:r>
    </w:p>
    <w:p w14:paraId="7A55EE7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 xml:space="preserve">-001 — Открытие приложения через </w:t>
      </w:r>
      <w:r w:rsidRPr="00147275">
        <w:rPr>
          <w:rFonts w:ascii="Aptos" w:hAnsi="Aptos"/>
        </w:rPr>
        <w:t>gateway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D189C6C" w14:textId="77777777">
        <w:trPr>
          <w:tblHeader/>
        </w:trPr>
        <w:tc>
          <w:tcPr>
            <w:tcW w:w="1984" w:type="dxa"/>
            <w:shd w:val="clear" w:color="auto" w:fill="D9EAF7"/>
          </w:tcPr>
          <w:p w14:paraId="4DA936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F8E31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3448CB4" w14:textId="77777777">
        <w:tc>
          <w:tcPr>
            <w:tcW w:w="1984" w:type="dxa"/>
          </w:tcPr>
          <w:p w14:paraId="7435C2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D6A54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SMOKE-001</w:t>
            </w:r>
          </w:p>
        </w:tc>
      </w:tr>
      <w:tr w:rsidR="00637FD6" w:rsidRPr="00147275" w14:paraId="16DF428A" w14:textId="77777777">
        <w:tc>
          <w:tcPr>
            <w:tcW w:w="1984" w:type="dxa"/>
          </w:tcPr>
          <w:p w14:paraId="77D680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B08AC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Открытие приложения через gateway</w:t>
            </w:r>
          </w:p>
        </w:tc>
      </w:tr>
      <w:tr w:rsidR="00637FD6" w:rsidRPr="00147275" w14:paraId="2E06C23E" w14:textId="77777777">
        <w:tc>
          <w:tcPr>
            <w:tcW w:w="1984" w:type="dxa"/>
          </w:tcPr>
          <w:p w14:paraId="0E0869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3C029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62DD51A" w14:textId="77777777">
        <w:tc>
          <w:tcPr>
            <w:tcW w:w="1984" w:type="dxa"/>
          </w:tcPr>
          <w:p w14:paraId="54568B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72088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Integration</w:t>
            </w:r>
          </w:p>
        </w:tc>
      </w:tr>
      <w:tr w:rsidR="00637FD6" w:rsidRPr="00147275" w14:paraId="56FF6F3D" w14:textId="77777777">
        <w:tc>
          <w:tcPr>
            <w:tcW w:w="1984" w:type="dxa"/>
          </w:tcPr>
          <w:p w14:paraId="375527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8C9F6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147275" w14:paraId="51D83D12" w14:textId="77777777">
        <w:tc>
          <w:tcPr>
            <w:tcW w:w="1984" w:type="dxa"/>
          </w:tcPr>
          <w:p w14:paraId="205B67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D9D97D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поднят из согласованного </w:t>
            </w:r>
            <w:r w:rsidRPr="00147275">
              <w:rPr>
                <w:rFonts w:ascii="Aptos" w:hAnsi="Aptos"/>
                <w:sz w:val="17"/>
              </w:rPr>
              <w:t>env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-файла;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доступен.</w:t>
            </w:r>
          </w:p>
        </w:tc>
      </w:tr>
      <w:tr w:rsidR="00637FD6" w:rsidRPr="00147275" w14:paraId="357EC3D4" w14:textId="77777777">
        <w:tc>
          <w:tcPr>
            <w:tcW w:w="1984" w:type="dxa"/>
          </w:tcPr>
          <w:p w14:paraId="6FABCD8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CF7B2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Базовый URL приложения.</w:t>
            </w:r>
          </w:p>
        </w:tc>
      </w:tr>
      <w:tr w:rsidR="00637FD6" w:rsidRPr="00147275" w14:paraId="521443AE" w14:textId="77777777">
        <w:tc>
          <w:tcPr>
            <w:tcW w:w="1984" w:type="dxa"/>
          </w:tcPr>
          <w:p w14:paraId="5B2B6F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C6C4E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базовый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новом браузерном профиле.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Открыть DevTools → Console и Network.</w:t>
            </w:r>
            <w:r w:rsidRPr="00147275">
              <w:rPr>
                <w:rFonts w:ascii="Aptos" w:hAnsi="Aptos"/>
                <w:sz w:val="17"/>
              </w:rPr>
              <w:br/>
              <w:t>3. Дождаться завершения первоначальной загрузки.</w:t>
            </w:r>
          </w:p>
        </w:tc>
      </w:tr>
      <w:tr w:rsidR="00637FD6" w:rsidRPr="00147275" w14:paraId="7CA3B97A" w14:textId="77777777">
        <w:tc>
          <w:tcPr>
            <w:tcW w:w="1984" w:type="dxa"/>
          </w:tcPr>
          <w:p w14:paraId="6E7540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3367E9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Отображается страница входа без бесконечного </w:t>
            </w:r>
            <w:r w:rsidRPr="00147275">
              <w:rPr>
                <w:rFonts w:ascii="Aptos" w:hAnsi="Aptos"/>
                <w:sz w:val="17"/>
              </w:rPr>
              <w:t>loading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запросы к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идут через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>; нет массовых 5</w:t>
            </w:r>
            <w:r w:rsidRPr="00147275">
              <w:rPr>
                <w:rFonts w:ascii="Aptos" w:hAnsi="Aptos"/>
                <w:sz w:val="17"/>
              </w:rPr>
              <w:t>xx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необработанных </w:t>
            </w:r>
            <w:r w:rsidRPr="00147275">
              <w:rPr>
                <w:rFonts w:ascii="Aptos" w:hAnsi="Aptos"/>
                <w:sz w:val="17"/>
              </w:rPr>
              <w:t>JS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ошибок.</w:t>
            </w:r>
          </w:p>
        </w:tc>
      </w:tr>
      <w:tr w:rsidR="00637FD6" w:rsidRPr="00147275" w14:paraId="3F2D55AE" w14:textId="77777777">
        <w:tc>
          <w:tcPr>
            <w:tcW w:w="1984" w:type="dxa"/>
          </w:tcPr>
          <w:p w14:paraId="300F6DD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AF68A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4BAA15B" w14:textId="77777777">
        <w:tc>
          <w:tcPr>
            <w:tcW w:w="1984" w:type="dxa"/>
          </w:tcPr>
          <w:p w14:paraId="493CB8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9837F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147275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98F83CC" w14:textId="77777777">
        <w:tc>
          <w:tcPr>
            <w:tcW w:w="1984" w:type="dxa"/>
          </w:tcPr>
          <w:p w14:paraId="06CCCF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A4F2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1C00B58" w14:textId="77777777" w:rsidR="00637FD6" w:rsidRPr="00147275" w:rsidRDefault="00637FD6">
      <w:pPr>
        <w:rPr>
          <w:rFonts w:ascii="Aptos" w:hAnsi="Aptos"/>
        </w:rPr>
      </w:pPr>
    </w:p>
    <w:p w14:paraId="5F7FE77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>-002 — Вход основных ролей и стартовая навигация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584B569" w14:textId="77777777">
        <w:trPr>
          <w:tblHeader/>
        </w:trPr>
        <w:tc>
          <w:tcPr>
            <w:tcW w:w="1984" w:type="dxa"/>
            <w:shd w:val="clear" w:color="auto" w:fill="D9EAF7"/>
          </w:tcPr>
          <w:p w14:paraId="48DF986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44E739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AFACF8C" w14:textId="77777777">
        <w:tc>
          <w:tcPr>
            <w:tcW w:w="1984" w:type="dxa"/>
          </w:tcPr>
          <w:p w14:paraId="7F3069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F4BD3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SMOKE-002</w:t>
            </w:r>
          </w:p>
        </w:tc>
      </w:tr>
      <w:tr w:rsidR="00637FD6" w:rsidRPr="00147275" w14:paraId="11C48307" w14:textId="77777777">
        <w:tc>
          <w:tcPr>
            <w:tcW w:w="1984" w:type="dxa"/>
          </w:tcPr>
          <w:p w14:paraId="22F8E4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15C6CB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Вход основных ролей и стартовая навигация</w:t>
            </w:r>
          </w:p>
        </w:tc>
      </w:tr>
      <w:tr w:rsidR="00637FD6" w:rsidRPr="00147275" w14:paraId="51AE2DE1" w14:textId="77777777">
        <w:tc>
          <w:tcPr>
            <w:tcW w:w="1984" w:type="dxa"/>
          </w:tcPr>
          <w:p w14:paraId="3AE35A6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F0F86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A1AF36C" w14:textId="77777777">
        <w:tc>
          <w:tcPr>
            <w:tcW w:w="1984" w:type="dxa"/>
          </w:tcPr>
          <w:p w14:paraId="2222EF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15738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6C87DB49" w14:textId="77777777">
        <w:tc>
          <w:tcPr>
            <w:tcW w:w="1984" w:type="dxa"/>
          </w:tcPr>
          <w:p w14:paraId="76F95E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7B241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Economist, Operator, Contractor</w:t>
            </w:r>
          </w:p>
        </w:tc>
      </w:tr>
      <w:tr w:rsidR="00637FD6" w:rsidRPr="00147275" w14:paraId="0F5BC009" w14:textId="77777777">
        <w:tc>
          <w:tcPr>
            <w:tcW w:w="1984" w:type="dxa"/>
          </w:tcPr>
          <w:p w14:paraId="32F46F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6596A9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Подготовлены активные тестовые учётные записи четырёх ролей.</w:t>
            </w:r>
          </w:p>
        </w:tc>
      </w:tr>
      <w:tr w:rsidR="00637FD6" w:rsidRPr="00147275" w14:paraId="6D39FBB0" w14:textId="77777777">
        <w:tc>
          <w:tcPr>
            <w:tcW w:w="1984" w:type="dxa"/>
          </w:tcPr>
          <w:p w14:paraId="4DE2D92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2B2B7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Логин/пароль каждого пользователя.</w:t>
            </w:r>
          </w:p>
        </w:tc>
      </w:tr>
      <w:tr w:rsidR="00637FD6" w:rsidRPr="00147275" w14:paraId="21D6E80B" w14:textId="77777777">
        <w:tc>
          <w:tcPr>
            <w:tcW w:w="1984" w:type="dxa"/>
          </w:tcPr>
          <w:p w14:paraId="647974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289F7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 очереди войти каждой учётной записью.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Зафиксировать стартовый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пункты меню.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доступную страницу заявок или dashboard.</w:t>
            </w:r>
          </w:p>
        </w:tc>
      </w:tr>
      <w:tr w:rsidR="00637FD6" w:rsidRPr="00147275" w14:paraId="6F5461B8" w14:textId="77777777">
        <w:tc>
          <w:tcPr>
            <w:tcW w:w="1984" w:type="dxa"/>
          </w:tcPr>
          <w:p w14:paraId="4C90A4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3FCABB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роль получает ожидаемую стартовую страницу и только разрешённое меню; сессия создаётся, </w:t>
            </w:r>
            <w:r w:rsidRPr="00147275">
              <w:rPr>
                <w:rFonts w:ascii="Aptos" w:hAnsi="Aptos"/>
                <w:sz w:val="17"/>
              </w:rPr>
              <w:t>protected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отвечает без 401/403.</w:t>
            </w:r>
          </w:p>
        </w:tc>
      </w:tr>
      <w:tr w:rsidR="00637FD6" w:rsidRPr="00147275" w14:paraId="2E47FC36" w14:textId="77777777">
        <w:tc>
          <w:tcPr>
            <w:tcW w:w="1984" w:type="dxa"/>
          </w:tcPr>
          <w:p w14:paraId="1335D2A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2DFC9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25B3495" w14:textId="77777777">
        <w:tc>
          <w:tcPr>
            <w:tcW w:w="1984" w:type="dxa"/>
          </w:tcPr>
          <w:p w14:paraId="1AA376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C0E0E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</w:t>
            </w:r>
            <w:r w:rsidRPr="00A61CCE">
              <w:rPr>
                <w:rFonts w:ascii="Aptos" w:hAnsi="Aptos"/>
                <w:b/>
                <w:bCs/>
                <w:sz w:val="17"/>
              </w:rPr>
              <w:t>/ 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D6B80BE" w14:textId="77777777">
        <w:tc>
          <w:tcPr>
            <w:tcW w:w="1984" w:type="dxa"/>
          </w:tcPr>
          <w:p w14:paraId="4FFCE4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3DC17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036CAC5" w14:textId="77777777" w:rsidR="00637FD6" w:rsidRPr="00147275" w:rsidRDefault="00637FD6">
      <w:pPr>
        <w:rPr>
          <w:rFonts w:ascii="Aptos" w:hAnsi="Aptos"/>
        </w:rPr>
      </w:pPr>
    </w:p>
    <w:p w14:paraId="110DC7E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SMOKE-003 — Критический request–offer–file–chat поток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2328445" w14:textId="77777777">
        <w:trPr>
          <w:tblHeader/>
        </w:trPr>
        <w:tc>
          <w:tcPr>
            <w:tcW w:w="1984" w:type="dxa"/>
            <w:shd w:val="clear" w:color="auto" w:fill="D9EAF7"/>
          </w:tcPr>
          <w:p w14:paraId="58BB99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FF12C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264B8EA" w14:textId="77777777">
        <w:tc>
          <w:tcPr>
            <w:tcW w:w="1984" w:type="dxa"/>
          </w:tcPr>
          <w:p w14:paraId="77093D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8911F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SMOKE-003</w:t>
            </w:r>
          </w:p>
        </w:tc>
      </w:tr>
      <w:tr w:rsidR="00637FD6" w:rsidRPr="00147275" w14:paraId="65225205" w14:textId="77777777">
        <w:tc>
          <w:tcPr>
            <w:tcW w:w="1984" w:type="dxa"/>
          </w:tcPr>
          <w:p w14:paraId="5D16C7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DE1A9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Критический request–offer–file–chat поток</w:t>
            </w:r>
          </w:p>
        </w:tc>
      </w:tr>
      <w:tr w:rsidR="00637FD6" w:rsidRPr="00147275" w14:paraId="69C89990" w14:textId="77777777">
        <w:tc>
          <w:tcPr>
            <w:tcW w:w="1984" w:type="dxa"/>
          </w:tcPr>
          <w:p w14:paraId="70B16D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1BEA4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EE29160" w14:textId="77777777">
        <w:tc>
          <w:tcPr>
            <w:tcW w:w="1984" w:type="dxa"/>
          </w:tcPr>
          <w:p w14:paraId="4FB828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6ECA0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5644E2F2" w14:textId="77777777">
        <w:tc>
          <w:tcPr>
            <w:tcW w:w="1984" w:type="dxa"/>
          </w:tcPr>
          <w:p w14:paraId="74EFD7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03402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Operator, Contractor, Economist</w:t>
            </w:r>
          </w:p>
        </w:tc>
      </w:tr>
      <w:tr w:rsidR="00637FD6" w:rsidRPr="00147275" w14:paraId="47359E48" w14:textId="77777777">
        <w:tc>
          <w:tcPr>
            <w:tcW w:w="1984" w:type="dxa"/>
          </w:tcPr>
          <w:p w14:paraId="2BC353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F5DA95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активный нормативный документ, два тестовых файла и доступный контрагент.</w:t>
            </w:r>
          </w:p>
        </w:tc>
      </w:tr>
      <w:tr w:rsidR="00637FD6" w:rsidRPr="00147275" w14:paraId="6ED0397E" w14:textId="77777777">
        <w:tc>
          <w:tcPr>
            <w:tcW w:w="1984" w:type="dxa"/>
          </w:tcPr>
          <w:p w14:paraId="6F0614C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7583A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REQ-SMOKE, valid.pdf, valid.png.</w:t>
            </w:r>
          </w:p>
        </w:tc>
      </w:tr>
      <w:tr w:rsidR="00637FD6" w:rsidRPr="00147275" w14:paraId="5FC07CC0" w14:textId="77777777">
        <w:tc>
          <w:tcPr>
            <w:tcW w:w="1984" w:type="dxa"/>
          </w:tcPr>
          <w:p w14:paraId="453A82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0AE09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Operator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 заявку с нормативным файлом и вложением.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открывает доступную заявку и создаёт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 xml:space="preserve">Economist </w:t>
            </w:r>
            <w:proofErr w:type="spellStart"/>
            <w:r w:rsidRPr="00147275">
              <w:rPr>
                <w:rFonts w:ascii="Aptos" w:hAnsi="Aptos"/>
                <w:sz w:val="17"/>
              </w:rPr>
              <w:t>открывает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workspace, </w:t>
            </w:r>
            <w:proofErr w:type="spellStart"/>
            <w:r w:rsidRPr="00147275">
              <w:rPr>
                <w:rFonts w:ascii="Aptos" w:hAnsi="Aptos"/>
                <w:sz w:val="17"/>
              </w:rPr>
              <w:t>отправляет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чат-сообщение и проверяет уведомление.</w:t>
            </w:r>
          </w:p>
        </w:tc>
      </w:tr>
      <w:tr w:rsidR="00637FD6" w:rsidRPr="00147275" w14:paraId="48267BA9" w14:textId="77777777">
        <w:tc>
          <w:tcPr>
            <w:tcW w:w="1984" w:type="dxa"/>
          </w:tcPr>
          <w:p w14:paraId="767ECB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940DB3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Заявка, КП, вложения и сообщение сохраняются; обе стороны видят только разрешённые данные; нет ложного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 ошибке любого шага.</w:t>
            </w:r>
          </w:p>
        </w:tc>
      </w:tr>
      <w:tr w:rsidR="00637FD6" w:rsidRPr="00471C03" w14:paraId="4AEA82CC" w14:textId="77777777">
        <w:tc>
          <w:tcPr>
            <w:tcW w:w="1984" w:type="dxa"/>
          </w:tcPr>
          <w:p w14:paraId="0762E28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799309A" w14:textId="6600C452" w:rsidR="00637FD6" w:rsidRPr="00471C03" w:rsidRDefault="00471C03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Контрагент видит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заявку, только после того, как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 она назначается экономисту\вэ. Контрагенты не видят заявки от операторов.</w:t>
            </w:r>
          </w:p>
        </w:tc>
      </w:tr>
      <w:tr w:rsidR="00637FD6" w:rsidRPr="00147275" w14:paraId="6A3A4695" w14:textId="77777777">
        <w:tc>
          <w:tcPr>
            <w:tcW w:w="1984" w:type="dxa"/>
          </w:tcPr>
          <w:p w14:paraId="21A8B9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0EFCA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71C03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8C79016" w14:textId="77777777">
        <w:tc>
          <w:tcPr>
            <w:tcW w:w="1984" w:type="dxa"/>
          </w:tcPr>
          <w:p w14:paraId="58B2A7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8C857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AEF5610" w14:textId="77777777" w:rsidR="00637FD6" w:rsidRPr="00147275" w:rsidRDefault="00637FD6">
      <w:pPr>
        <w:rPr>
          <w:rFonts w:ascii="Aptos" w:hAnsi="Aptos"/>
        </w:rPr>
      </w:pPr>
    </w:p>
    <w:p w14:paraId="0AC574E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SMOKE-004 — Доступность ключевых административных страниц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8F78024" w14:textId="77777777">
        <w:trPr>
          <w:tblHeader/>
        </w:trPr>
        <w:tc>
          <w:tcPr>
            <w:tcW w:w="1984" w:type="dxa"/>
            <w:shd w:val="clear" w:color="auto" w:fill="D9EAF7"/>
          </w:tcPr>
          <w:p w14:paraId="5421F0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5131A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A7B2B7B" w14:textId="77777777">
        <w:tc>
          <w:tcPr>
            <w:tcW w:w="1984" w:type="dxa"/>
          </w:tcPr>
          <w:p w14:paraId="09FBA6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63D58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SMOKE-004</w:t>
            </w:r>
          </w:p>
        </w:tc>
      </w:tr>
      <w:tr w:rsidR="00637FD6" w:rsidRPr="00147275" w14:paraId="222063BF" w14:textId="77777777">
        <w:tc>
          <w:tcPr>
            <w:tcW w:w="1984" w:type="dxa"/>
          </w:tcPr>
          <w:p w14:paraId="723FFD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BDDAC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Доступность ключевых административных страниц</w:t>
            </w:r>
          </w:p>
        </w:tc>
      </w:tr>
      <w:tr w:rsidR="00637FD6" w:rsidRPr="00147275" w14:paraId="6D439984" w14:textId="77777777">
        <w:tc>
          <w:tcPr>
            <w:tcW w:w="1984" w:type="dxa"/>
          </w:tcPr>
          <w:p w14:paraId="4F9F6B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1E65B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9D955A7" w14:textId="77777777">
        <w:tc>
          <w:tcPr>
            <w:tcW w:w="1984" w:type="dxa"/>
          </w:tcPr>
          <w:p w14:paraId="55655F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D0F95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UI</w:t>
            </w:r>
          </w:p>
        </w:tc>
      </w:tr>
      <w:tr w:rsidR="00637FD6" w:rsidRPr="00147275" w14:paraId="6935C769" w14:textId="77777777">
        <w:tc>
          <w:tcPr>
            <w:tcW w:w="1984" w:type="dxa"/>
          </w:tcPr>
          <w:p w14:paraId="31B7BD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0F7B0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</w:t>
            </w:r>
          </w:p>
        </w:tc>
      </w:tr>
      <w:tr w:rsidR="00637FD6" w:rsidRPr="00147275" w14:paraId="293EEAED" w14:textId="77777777">
        <w:tc>
          <w:tcPr>
            <w:tcW w:w="1984" w:type="dxa"/>
          </w:tcPr>
          <w:p w14:paraId="4F2FE9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C0D67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 активен.</w:t>
            </w:r>
          </w:p>
        </w:tc>
      </w:tr>
      <w:tr w:rsidR="00637FD6" w:rsidRPr="00147275" w14:paraId="369AF217" w14:textId="77777777">
        <w:tc>
          <w:tcPr>
            <w:tcW w:w="1984" w:type="dxa"/>
          </w:tcPr>
          <w:p w14:paraId="6DC756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34E1C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6C2F180E" w14:textId="77777777">
        <w:tc>
          <w:tcPr>
            <w:tcW w:w="1984" w:type="dxa"/>
          </w:tcPr>
          <w:p w14:paraId="714621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A8931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Войти Superadmin.</w:t>
            </w:r>
            <w:r w:rsidRPr="00147275">
              <w:rPr>
                <w:rFonts w:ascii="Aptos" w:hAnsi="Aptos"/>
                <w:sz w:val="17"/>
              </w:rPr>
              <w:br/>
              <w:t>2. Открыть /admin, /admin/hierarchy, /contractors и три dashboard URL.</w:t>
            </w:r>
            <w:r w:rsidRPr="00147275">
              <w:rPr>
                <w:rFonts w:ascii="Aptos" w:hAnsi="Aptos"/>
                <w:sz w:val="17"/>
              </w:rPr>
              <w:br/>
              <w:t>3. Обновить каждую страницу.</w:t>
            </w:r>
          </w:p>
        </w:tc>
      </w:tr>
      <w:tr w:rsidR="00637FD6" w:rsidRPr="00147275" w14:paraId="2163D00A" w14:textId="77777777">
        <w:tc>
          <w:tcPr>
            <w:tcW w:w="1984" w:type="dxa"/>
          </w:tcPr>
          <w:p w14:paraId="65BAB3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67569A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страницы открываются после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данными или корректным </w:t>
            </w:r>
            <w:r w:rsidRPr="00147275">
              <w:rPr>
                <w:rFonts w:ascii="Aptos" w:hAnsi="Aptos"/>
                <w:sz w:val="17"/>
              </w:rPr>
              <w:t>empty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критичные кнопки не пропадают из-за </w:t>
            </w:r>
            <w:r w:rsidRPr="00147275">
              <w:rPr>
                <w:rFonts w:ascii="Aptos" w:hAnsi="Aptos"/>
                <w:sz w:val="17"/>
              </w:rPr>
              <w:t>client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side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ошибки.</w:t>
            </w:r>
          </w:p>
        </w:tc>
      </w:tr>
      <w:tr w:rsidR="00637FD6" w:rsidRPr="00147275" w14:paraId="4E52BB37" w14:textId="77777777">
        <w:tc>
          <w:tcPr>
            <w:tcW w:w="1984" w:type="dxa"/>
          </w:tcPr>
          <w:p w14:paraId="0D30E05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71AE8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79B1370" w14:textId="77777777">
        <w:tc>
          <w:tcPr>
            <w:tcW w:w="1984" w:type="dxa"/>
          </w:tcPr>
          <w:p w14:paraId="56E51A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E2BF6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71C03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4972E30" w14:textId="77777777">
        <w:tc>
          <w:tcPr>
            <w:tcW w:w="1984" w:type="dxa"/>
          </w:tcPr>
          <w:p w14:paraId="434592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F0742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6D3BAC2" w14:textId="77777777" w:rsidR="00637FD6" w:rsidRPr="00147275" w:rsidRDefault="00637FD6">
      <w:pPr>
        <w:rPr>
          <w:rFonts w:ascii="Aptos" w:hAnsi="Aptos"/>
        </w:rPr>
      </w:pPr>
    </w:p>
    <w:p w14:paraId="23B07DB8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4D3BC2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8. Аутентификация и сессии</w:t>
      </w:r>
    </w:p>
    <w:p w14:paraId="09E5385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AUTH-001 — Успешный login через IAM BFF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D604ABE" w14:textId="77777777">
        <w:trPr>
          <w:tblHeader/>
        </w:trPr>
        <w:tc>
          <w:tcPr>
            <w:tcW w:w="1984" w:type="dxa"/>
            <w:shd w:val="clear" w:color="auto" w:fill="D9EAF7"/>
          </w:tcPr>
          <w:p w14:paraId="39AF79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BD74A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0E05EFC" w14:textId="77777777">
        <w:tc>
          <w:tcPr>
            <w:tcW w:w="1984" w:type="dxa"/>
          </w:tcPr>
          <w:p w14:paraId="62202C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76821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AUTH-001</w:t>
            </w:r>
          </w:p>
        </w:tc>
      </w:tr>
      <w:tr w:rsidR="00637FD6" w:rsidRPr="00147275" w14:paraId="6CDD7D98" w14:textId="77777777">
        <w:tc>
          <w:tcPr>
            <w:tcW w:w="1984" w:type="dxa"/>
          </w:tcPr>
          <w:p w14:paraId="7AA8B6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56B35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Успешный login через IAM BFF</w:t>
            </w:r>
          </w:p>
        </w:tc>
      </w:tr>
      <w:tr w:rsidR="00637FD6" w:rsidRPr="00147275" w14:paraId="6190A50B" w14:textId="77777777">
        <w:tc>
          <w:tcPr>
            <w:tcW w:w="1984" w:type="dxa"/>
          </w:tcPr>
          <w:p w14:paraId="082811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42D86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5C1A2D0" w14:textId="77777777">
        <w:tc>
          <w:tcPr>
            <w:tcW w:w="1984" w:type="dxa"/>
          </w:tcPr>
          <w:p w14:paraId="051889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96228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631FD23F" w14:textId="77777777">
        <w:tc>
          <w:tcPr>
            <w:tcW w:w="1984" w:type="dxa"/>
          </w:tcPr>
          <w:p w14:paraId="509002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FC427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4DC4844B" w14:textId="77777777">
        <w:tc>
          <w:tcPr>
            <w:tcW w:w="1984" w:type="dxa"/>
          </w:tcPr>
          <w:p w14:paraId="56D1A0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2F861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IAM, backend и gateway доступны; у пользователя active account и verified binding.</w:t>
            </w:r>
          </w:p>
        </w:tc>
      </w:tr>
      <w:tr w:rsidR="00637FD6" w:rsidRPr="00147275" w14:paraId="73BEF6FA" w14:textId="77777777">
        <w:tc>
          <w:tcPr>
            <w:tcW w:w="1984" w:type="dxa"/>
          </w:tcPr>
          <w:p w14:paraId="071412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80570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Корректные логин и пароль.</w:t>
            </w:r>
          </w:p>
        </w:tc>
      </w:tr>
      <w:tr w:rsidR="00637FD6" w:rsidRPr="00147275" w14:paraId="0F2B8E8C" w14:textId="77777777">
        <w:tc>
          <w:tcPr>
            <w:tcW w:w="1984" w:type="dxa"/>
          </w:tcPr>
          <w:p w14:paraId="0015C5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E5573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Нажать вход и пройти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browser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form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После callback открыть /api/v1/auth/session через UI.</w:t>
            </w:r>
          </w:p>
        </w:tc>
      </w:tr>
      <w:tr w:rsidR="00637FD6" w:rsidRPr="00147275" w14:paraId="1615E7EE" w14:textId="77777777">
        <w:tc>
          <w:tcPr>
            <w:tcW w:w="1984" w:type="dxa"/>
          </w:tcPr>
          <w:p w14:paraId="150843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90A2A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После PKCE callback браузер возвращается в приложение; HttpOnly cookies созданы, session DTO содержит роль/permissions, пользователь попадает на default route.</w:t>
            </w:r>
          </w:p>
        </w:tc>
      </w:tr>
      <w:tr w:rsidR="00637FD6" w:rsidRPr="00147275" w14:paraId="295521D3" w14:textId="77777777">
        <w:tc>
          <w:tcPr>
            <w:tcW w:w="1984" w:type="dxa"/>
          </w:tcPr>
          <w:p w14:paraId="616F5E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889CB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11E003F" w14:textId="77777777">
        <w:tc>
          <w:tcPr>
            <w:tcW w:w="1984" w:type="dxa"/>
          </w:tcPr>
          <w:p w14:paraId="41FF62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D79B4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B117CEB" w14:textId="77777777">
        <w:tc>
          <w:tcPr>
            <w:tcW w:w="1984" w:type="dxa"/>
          </w:tcPr>
          <w:p w14:paraId="36FC54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93B82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8F21B2F" w14:textId="77777777" w:rsidR="00637FD6" w:rsidRPr="00147275" w:rsidRDefault="00637FD6">
      <w:pPr>
        <w:rPr>
          <w:rFonts w:ascii="Aptos" w:hAnsi="Aptos"/>
        </w:rPr>
      </w:pPr>
    </w:p>
    <w:p w14:paraId="7B09D5C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AUTH</w:t>
      </w:r>
      <w:r w:rsidRPr="00147275">
        <w:rPr>
          <w:rFonts w:ascii="Aptos" w:hAnsi="Aptos"/>
          <w:lang w:val="ru-RU"/>
        </w:rPr>
        <w:t>-002 — Ошибочный пароль, пустые поля и неизвестный логин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4D17495" w14:textId="77777777">
        <w:trPr>
          <w:tblHeader/>
        </w:trPr>
        <w:tc>
          <w:tcPr>
            <w:tcW w:w="1984" w:type="dxa"/>
            <w:shd w:val="clear" w:color="auto" w:fill="D9EAF7"/>
          </w:tcPr>
          <w:p w14:paraId="435B2F4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C3268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2301A31" w14:textId="77777777">
        <w:tc>
          <w:tcPr>
            <w:tcW w:w="1984" w:type="dxa"/>
          </w:tcPr>
          <w:p w14:paraId="027253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6FEA5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AUTH-002</w:t>
            </w:r>
          </w:p>
        </w:tc>
      </w:tr>
      <w:tr w:rsidR="00637FD6" w:rsidRPr="00147275" w14:paraId="3B2EB3F9" w14:textId="77777777">
        <w:tc>
          <w:tcPr>
            <w:tcW w:w="1984" w:type="dxa"/>
          </w:tcPr>
          <w:p w14:paraId="2A6990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EE8FC9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Ошибочный пароль, пустые поля и неизвестный логин</w:t>
            </w:r>
          </w:p>
        </w:tc>
      </w:tr>
      <w:tr w:rsidR="00637FD6" w:rsidRPr="00147275" w14:paraId="5EEF8D39" w14:textId="77777777">
        <w:tc>
          <w:tcPr>
            <w:tcW w:w="1984" w:type="dxa"/>
          </w:tcPr>
          <w:p w14:paraId="09BB3B1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6ED791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1D8A51C" w14:textId="77777777">
        <w:tc>
          <w:tcPr>
            <w:tcW w:w="1984" w:type="dxa"/>
          </w:tcPr>
          <w:p w14:paraId="27099C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6CB57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Security</w:t>
            </w:r>
          </w:p>
        </w:tc>
      </w:tr>
      <w:tr w:rsidR="00637FD6" w:rsidRPr="00147275" w14:paraId="4D527CBC" w14:textId="77777777">
        <w:tc>
          <w:tcPr>
            <w:tcW w:w="1984" w:type="dxa"/>
          </w:tcPr>
          <w:p w14:paraId="5F42EC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58729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</w:t>
            </w:r>
          </w:p>
        </w:tc>
      </w:tr>
      <w:tr w:rsidR="00637FD6" w:rsidRPr="00147275" w14:paraId="2D5633E6" w14:textId="77777777">
        <w:tc>
          <w:tcPr>
            <w:tcW w:w="1984" w:type="dxa"/>
          </w:tcPr>
          <w:p w14:paraId="708829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29C32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Страница login открыта.</w:t>
            </w:r>
          </w:p>
        </w:tc>
      </w:tr>
      <w:tr w:rsidR="00637FD6" w:rsidRPr="00147275" w14:paraId="39AC6CC7" w14:textId="77777777">
        <w:tc>
          <w:tcPr>
            <w:tcW w:w="1984" w:type="dxa"/>
          </w:tcPr>
          <w:p w14:paraId="5F11CC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8D8A12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Пустые значения; существующий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логин+неверный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пароль; несуществующий логин.</w:t>
            </w:r>
          </w:p>
        </w:tc>
      </w:tr>
      <w:tr w:rsidR="00637FD6" w:rsidRPr="00147275" w14:paraId="2D216293" w14:textId="77777777">
        <w:tc>
          <w:tcPr>
            <w:tcW w:w="1984" w:type="dxa"/>
          </w:tcPr>
          <w:p w14:paraId="26D5ECE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77EF29B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пустыми полями.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Повторить с неверным паролем.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Повторить с несуществующим логином.</w:t>
            </w:r>
          </w:p>
        </w:tc>
      </w:tr>
      <w:tr w:rsidR="00637FD6" w:rsidRPr="00147275" w14:paraId="58CFF862" w14:textId="77777777">
        <w:tc>
          <w:tcPr>
            <w:tcW w:w="1984" w:type="dxa"/>
          </w:tcPr>
          <w:p w14:paraId="74CF615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2D537F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Форма даёт понятные ошибки без раскрытия чувствительных сведений; сессия и </w:t>
            </w:r>
            <w:r w:rsidRPr="00147275">
              <w:rPr>
                <w:rFonts w:ascii="Aptos" w:hAnsi="Aptos"/>
                <w:sz w:val="17"/>
              </w:rPr>
              <w:t>cookies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создаются; приложение не показывает успешный вход.</w:t>
            </w:r>
          </w:p>
        </w:tc>
      </w:tr>
      <w:tr w:rsidR="00637FD6" w:rsidRPr="00147275" w14:paraId="07E027C7" w14:textId="77777777">
        <w:tc>
          <w:tcPr>
            <w:tcW w:w="1984" w:type="dxa"/>
          </w:tcPr>
          <w:p w14:paraId="3D78ADA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9AAC8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183005E" w14:textId="77777777">
        <w:tc>
          <w:tcPr>
            <w:tcW w:w="1984" w:type="dxa"/>
          </w:tcPr>
          <w:p w14:paraId="3D62BB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FCDB4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18EF59D" w14:textId="77777777">
        <w:tc>
          <w:tcPr>
            <w:tcW w:w="1984" w:type="dxa"/>
          </w:tcPr>
          <w:p w14:paraId="79B1F5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B2265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4715237" w14:textId="77777777" w:rsidR="00637FD6" w:rsidRPr="00147275" w:rsidRDefault="00637FD6">
      <w:pPr>
        <w:rPr>
          <w:rFonts w:ascii="Aptos" w:hAnsi="Aptos"/>
        </w:rPr>
      </w:pPr>
    </w:p>
    <w:p w14:paraId="1A6BDB1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AUTH-003 — Logout, refresh и истёкшая сессия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1F68273" w14:textId="77777777">
        <w:trPr>
          <w:tblHeader/>
        </w:trPr>
        <w:tc>
          <w:tcPr>
            <w:tcW w:w="1984" w:type="dxa"/>
            <w:shd w:val="clear" w:color="auto" w:fill="D9EAF7"/>
          </w:tcPr>
          <w:p w14:paraId="36C052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B2DAA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CA807B9" w14:textId="77777777">
        <w:tc>
          <w:tcPr>
            <w:tcW w:w="1984" w:type="dxa"/>
          </w:tcPr>
          <w:p w14:paraId="18F771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7DAB6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AUTH-003</w:t>
            </w:r>
          </w:p>
        </w:tc>
      </w:tr>
      <w:tr w:rsidR="00637FD6" w:rsidRPr="00147275" w14:paraId="61C13CCC" w14:textId="77777777">
        <w:tc>
          <w:tcPr>
            <w:tcW w:w="1984" w:type="dxa"/>
          </w:tcPr>
          <w:p w14:paraId="653D20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5127FE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истёкшая сессия</w:t>
            </w:r>
          </w:p>
        </w:tc>
      </w:tr>
      <w:tr w:rsidR="00637FD6" w:rsidRPr="00147275" w14:paraId="6C385D02" w14:textId="77777777">
        <w:tc>
          <w:tcPr>
            <w:tcW w:w="1984" w:type="dxa"/>
          </w:tcPr>
          <w:p w14:paraId="4D46386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19EE76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5098626" w14:textId="77777777">
        <w:tc>
          <w:tcPr>
            <w:tcW w:w="1984" w:type="dxa"/>
          </w:tcPr>
          <w:p w14:paraId="49550C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ECFCD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Security</w:t>
            </w:r>
          </w:p>
        </w:tc>
      </w:tr>
      <w:tr w:rsidR="00637FD6" w:rsidRPr="00147275" w14:paraId="46530DC6" w14:textId="77777777">
        <w:tc>
          <w:tcPr>
            <w:tcW w:w="1984" w:type="dxa"/>
          </w:tcPr>
          <w:p w14:paraId="396C43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96D6F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798F844B" w14:textId="77777777">
        <w:tc>
          <w:tcPr>
            <w:tcW w:w="1984" w:type="dxa"/>
          </w:tcPr>
          <w:p w14:paraId="7B443E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4317CD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активная сессия; </w:t>
            </w:r>
            <w:r w:rsidRPr="00147275">
              <w:rPr>
                <w:rFonts w:ascii="Aptos" w:hAnsi="Aptos"/>
                <w:sz w:val="17"/>
              </w:rPr>
              <w:t>QA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может использовать короткий </w:t>
            </w:r>
            <w:r w:rsidRPr="00147275">
              <w:rPr>
                <w:rFonts w:ascii="Aptos" w:hAnsi="Aptos"/>
                <w:sz w:val="17"/>
              </w:rPr>
              <w:t>TTL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либо тестовый </w:t>
            </w:r>
            <w:r w:rsidRPr="00147275">
              <w:rPr>
                <w:rFonts w:ascii="Aptos" w:hAnsi="Aptos"/>
                <w:sz w:val="17"/>
              </w:rPr>
              <w:t>revoke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507D64F" w14:textId="77777777">
        <w:tc>
          <w:tcPr>
            <w:tcW w:w="1984" w:type="dxa"/>
          </w:tcPr>
          <w:p w14:paraId="11D32DE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D95C0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Тестовая сессия.</w:t>
            </w:r>
          </w:p>
        </w:tc>
      </w:tr>
      <w:tr w:rsidR="00637FD6" w:rsidRPr="00147275" w14:paraId="5721BBA6" w14:textId="77777777">
        <w:tc>
          <w:tcPr>
            <w:tcW w:w="1984" w:type="dxa"/>
          </w:tcPr>
          <w:p w14:paraId="38B551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F0327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protected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страницу.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Создать новую сессию и воспроизвести expired/revoked refresh token.</w:t>
            </w:r>
          </w:p>
        </w:tc>
      </w:tr>
      <w:tr w:rsidR="00637FD6" w:rsidRPr="00147275" w14:paraId="0B4F3B11" w14:textId="77777777">
        <w:tc>
          <w:tcPr>
            <w:tcW w:w="1984" w:type="dxa"/>
          </w:tcPr>
          <w:p w14:paraId="4428A5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666A8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Logout очищает auth context; protected URL перенаправляет на login; истёкший refresh завершает сессию без бесконечных повторов refresh.</w:t>
            </w:r>
          </w:p>
        </w:tc>
      </w:tr>
      <w:tr w:rsidR="00637FD6" w:rsidRPr="00147275" w14:paraId="64976FA7" w14:textId="77777777">
        <w:tc>
          <w:tcPr>
            <w:tcW w:w="1984" w:type="dxa"/>
          </w:tcPr>
          <w:p w14:paraId="7999B7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192CBE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A232C32" w14:textId="77777777">
        <w:tc>
          <w:tcPr>
            <w:tcW w:w="1984" w:type="dxa"/>
          </w:tcPr>
          <w:p w14:paraId="20A355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517B9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i/>
                <w:i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06306CA" w14:textId="77777777">
        <w:tc>
          <w:tcPr>
            <w:tcW w:w="1984" w:type="dxa"/>
          </w:tcPr>
          <w:p w14:paraId="626359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86972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2083639" w14:textId="77777777" w:rsidR="00637FD6" w:rsidRPr="00147275" w:rsidRDefault="00637FD6">
      <w:pPr>
        <w:rPr>
          <w:rFonts w:ascii="Aptos" w:hAnsi="Aptos"/>
        </w:rPr>
      </w:pPr>
    </w:p>
    <w:p w14:paraId="6014DD1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AUTH-004 — Fail-closed при недоступном IAM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8EB02F3" w14:textId="77777777">
        <w:trPr>
          <w:tblHeader/>
        </w:trPr>
        <w:tc>
          <w:tcPr>
            <w:tcW w:w="1984" w:type="dxa"/>
            <w:shd w:val="clear" w:color="auto" w:fill="D9EAF7"/>
          </w:tcPr>
          <w:p w14:paraId="1B7247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A2217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26BAB1" w14:textId="77777777">
        <w:tc>
          <w:tcPr>
            <w:tcW w:w="1984" w:type="dxa"/>
          </w:tcPr>
          <w:p w14:paraId="4ADD12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E1B73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AUTH-004</w:t>
            </w:r>
          </w:p>
        </w:tc>
      </w:tr>
      <w:tr w:rsidR="00637FD6" w:rsidRPr="00147275" w14:paraId="399C5555" w14:textId="77777777">
        <w:tc>
          <w:tcPr>
            <w:tcW w:w="1984" w:type="dxa"/>
          </w:tcPr>
          <w:p w14:paraId="4ED4D9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6A2AB8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 недоступном </w:t>
            </w:r>
            <w:r w:rsidRPr="00147275">
              <w:rPr>
                <w:rFonts w:ascii="Aptos" w:hAnsi="Aptos"/>
                <w:sz w:val="17"/>
              </w:rPr>
              <w:t>IAM</w:t>
            </w:r>
          </w:p>
        </w:tc>
      </w:tr>
      <w:tr w:rsidR="00637FD6" w:rsidRPr="00147275" w14:paraId="56920E4D" w14:textId="77777777">
        <w:tc>
          <w:tcPr>
            <w:tcW w:w="1984" w:type="dxa"/>
          </w:tcPr>
          <w:p w14:paraId="3D82633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E2402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38AC4DFC" w14:textId="77777777">
        <w:tc>
          <w:tcPr>
            <w:tcW w:w="1984" w:type="dxa"/>
          </w:tcPr>
          <w:p w14:paraId="3C3B7A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0DC90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Security</w:t>
            </w:r>
          </w:p>
        </w:tc>
      </w:tr>
      <w:tr w:rsidR="00637FD6" w:rsidRPr="00147275" w14:paraId="05A55A8B" w14:textId="77777777">
        <w:tc>
          <w:tcPr>
            <w:tcW w:w="1984" w:type="dxa"/>
          </w:tcPr>
          <w:p w14:paraId="45388E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5CEB2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 и авторизованный</w:t>
            </w:r>
          </w:p>
        </w:tc>
      </w:tr>
      <w:tr w:rsidR="00637FD6" w:rsidRPr="00147275" w14:paraId="1387C004" w14:textId="77777777">
        <w:tc>
          <w:tcPr>
            <w:tcW w:w="1984" w:type="dxa"/>
          </w:tcPr>
          <w:p w14:paraId="338F2F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714C9A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согласованный способ временно изолировать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тестовом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6A61CE6" w14:textId="77777777">
        <w:tc>
          <w:tcPr>
            <w:tcW w:w="1984" w:type="dxa"/>
          </w:tcPr>
          <w:p w14:paraId="59DE187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85D84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66BAB4AC" w14:textId="77777777">
        <w:tc>
          <w:tcPr>
            <w:tcW w:w="1984" w:type="dxa"/>
          </w:tcPr>
          <w:p w14:paraId="5DAFAB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7522DF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Остановить/заблокировать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только в тестовой среде.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Попробовать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Вернуть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повторить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37BA1B5" w14:textId="77777777">
        <w:tc>
          <w:tcPr>
            <w:tcW w:w="1984" w:type="dxa"/>
          </w:tcPr>
          <w:p w14:paraId="23B2170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22B557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Новый 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выдаётся при недоступном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сообщает о проблеме без </w:t>
            </w:r>
            <w:r w:rsidRPr="00147275">
              <w:rPr>
                <w:rFonts w:ascii="Aptos" w:hAnsi="Aptos"/>
                <w:sz w:val="17"/>
              </w:rPr>
              <w:t>false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новый вход работает.</w:t>
            </w:r>
          </w:p>
        </w:tc>
      </w:tr>
      <w:tr w:rsidR="00637FD6" w:rsidRPr="00147275" w14:paraId="5F10B8C0" w14:textId="77777777">
        <w:tc>
          <w:tcPr>
            <w:tcW w:w="1984" w:type="dxa"/>
          </w:tcPr>
          <w:p w14:paraId="48F77BE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959A4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01B345C" w14:textId="77777777">
        <w:tc>
          <w:tcPr>
            <w:tcW w:w="1984" w:type="dxa"/>
          </w:tcPr>
          <w:p w14:paraId="1F8C87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D3332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9223B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624B50F" w14:textId="77777777">
        <w:tc>
          <w:tcPr>
            <w:tcW w:w="1984" w:type="dxa"/>
          </w:tcPr>
          <w:p w14:paraId="0EB4A4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31134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942C695" w14:textId="77777777" w:rsidR="00637FD6" w:rsidRPr="00147275" w:rsidRDefault="00637FD6">
      <w:pPr>
        <w:rPr>
          <w:rFonts w:ascii="Aptos" w:hAnsi="Aptos"/>
        </w:rPr>
      </w:pPr>
    </w:p>
    <w:p w14:paraId="21C91C9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AUTH</w:t>
      </w:r>
      <w:r w:rsidRPr="00147275">
        <w:rPr>
          <w:rFonts w:ascii="Aptos" w:hAnsi="Aptos"/>
          <w:lang w:val="ru-RU"/>
        </w:rPr>
        <w:t xml:space="preserve">-005 — </w:t>
      </w:r>
      <w:r w:rsidRPr="00147275">
        <w:rPr>
          <w:rFonts w:ascii="Aptos" w:hAnsi="Aptos"/>
        </w:rPr>
        <w:t>CSRF</w:t>
      </w:r>
      <w:r w:rsidRPr="00147275">
        <w:rPr>
          <w:rFonts w:ascii="Aptos" w:hAnsi="Aptos"/>
          <w:lang w:val="ru-RU"/>
        </w:rPr>
        <w:t xml:space="preserve"> и прямой </w:t>
      </w:r>
      <w:r w:rsidRPr="00147275">
        <w:rPr>
          <w:rFonts w:ascii="Aptos" w:hAnsi="Aptos"/>
        </w:rPr>
        <w:t>mutation</w:t>
      </w:r>
      <w:r w:rsidRPr="00147275">
        <w:rPr>
          <w:rFonts w:ascii="Aptos" w:hAnsi="Aptos"/>
          <w:lang w:val="ru-RU"/>
        </w:rPr>
        <w:t>-запрос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4BF0910" w14:textId="77777777">
        <w:trPr>
          <w:tblHeader/>
        </w:trPr>
        <w:tc>
          <w:tcPr>
            <w:tcW w:w="1984" w:type="dxa"/>
            <w:shd w:val="clear" w:color="auto" w:fill="D9EAF7"/>
          </w:tcPr>
          <w:p w14:paraId="3B59C9B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E9CE9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FAE44B3" w14:textId="77777777">
        <w:tc>
          <w:tcPr>
            <w:tcW w:w="1984" w:type="dxa"/>
          </w:tcPr>
          <w:p w14:paraId="0FCBA7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2D710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AUTH-005</w:t>
            </w:r>
          </w:p>
        </w:tc>
      </w:tr>
      <w:tr w:rsidR="00637FD6" w:rsidRPr="00147275" w14:paraId="1A72A093" w14:textId="77777777">
        <w:tc>
          <w:tcPr>
            <w:tcW w:w="1984" w:type="dxa"/>
          </w:tcPr>
          <w:p w14:paraId="3B8E68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13DC9C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CSRF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прямой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>-запрос</w:t>
            </w:r>
          </w:p>
        </w:tc>
      </w:tr>
      <w:tr w:rsidR="00637FD6" w:rsidRPr="00147275" w14:paraId="32F20474" w14:textId="77777777">
        <w:tc>
          <w:tcPr>
            <w:tcW w:w="1984" w:type="dxa"/>
          </w:tcPr>
          <w:p w14:paraId="3A86F3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63C50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EB2126E" w14:textId="77777777">
        <w:tc>
          <w:tcPr>
            <w:tcW w:w="1984" w:type="dxa"/>
          </w:tcPr>
          <w:p w14:paraId="09A1AC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A7327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44817D36" w14:textId="77777777">
        <w:tc>
          <w:tcPr>
            <w:tcW w:w="1984" w:type="dxa"/>
          </w:tcPr>
          <w:p w14:paraId="2079EB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04079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17C052BE" w14:textId="77777777">
        <w:tc>
          <w:tcPr>
            <w:tcW w:w="1984" w:type="dxa"/>
          </w:tcPr>
          <w:p w14:paraId="36AD61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47F6E8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сессия; доступен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client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proofErr w:type="spellStart"/>
            <w:r w:rsidRPr="00147275">
              <w:rPr>
                <w:rFonts w:ascii="Aptos" w:hAnsi="Aptos"/>
                <w:sz w:val="17"/>
              </w:rPr>
              <w:t>DevTools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0947478" w14:textId="77777777">
        <w:tc>
          <w:tcPr>
            <w:tcW w:w="1984" w:type="dxa"/>
          </w:tcPr>
          <w:p w14:paraId="4832F5C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60A9F7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POST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PATCH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endpoint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отсутствующий/некорректный </w:t>
            </w:r>
            <w:r w:rsidRPr="00147275">
              <w:rPr>
                <w:rFonts w:ascii="Aptos" w:hAnsi="Aptos"/>
                <w:sz w:val="17"/>
              </w:rPr>
              <w:t>CSRF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header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8918C70" w14:textId="77777777">
        <w:tc>
          <w:tcPr>
            <w:tcW w:w="1984" w:type="dxa"/>
          </w:tcPr>
          <w:p w14:paraId="1A44EA1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60D4A3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Изменить сущность штатно через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Повторить аналогичный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валидной </w:t>
            </w:r>
            <w:r w:rsidRPr="00147275">
              <w:rPr>
                <w:rFonts w:ascii="Aptos" w:hAnsi="Aptos"/>
                <w:sz w:val="17"/>
              </w:rPr>
              <w:t>CSRF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пары.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состояние сущности.</w:t>
            </w:r>
          </w:p>
        </w:tc>
      </w:tr>
      <w:tr w:rsidR="00637FD6" w:rsidRPr="00147275" w14:paraId="14F2D0F3" w14:textId="77777777">
        <w:tc>
          <w:tcPr>
            <w:tcW w:w="1984" w:type="dxa"/>
          </w:tcPr>
          <w:p w14:paraId="62C599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19324A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Штатный запрос успешен; запрос без </w:t>
            </w:r>
            <w:r w:rsidRPr="00147275">
              <w:rPr>
                <w:rFonts w:ascii="Aptos" w:hAnsi="Aptos"/>
                <w:sz w:val="17"/>
              </w:rPr>
              <w:t>CSRF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отклонён; состояние не изменено.</w:t>
            </w:r>
          </w:p>
        </w:tc>
      </w:tr>
      <w:tr w:rsidR="00637FD6" w:rsidRPr="00147275" w14:paraId="4C1446AD" w14:textId="77777777">
        <w:tc>
          <w:tcPr>
            <w:tcW w:w="1984" w:type="dxa"/>
          </w:tcPr>
          <w:p w14:paraId="4246B46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D846B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61FCF5A" w14:textId="77777777">
        <w:tc>
          <w:tcPr>
            <w:tcW w:w="1984" w:type="dxa"/>
          </w:tcPr>
          <w:p w14:paraId="40E84A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A7BB0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9223B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E7DC6E2" w14:textId="77777777">
        <w:tc>
          <w:tcPr>
            <w:tcW w:w="1984" w:type="dxa"/>
          </w:tcPr>
          <w:p w14:paraId="6D629D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B4E1B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A43BA2C" w14:textId="77777777" w:rsidR="00637FD6" w:rsidRPr="00147275" w:rsidRDefault="00637FD6">
      <w:pPr>
        <w:rPr>
          <w:rFonts w:ascii="Aptos" w:hAnsi="Aptos"/>
        </w:rPr>
      </w:pPr>
    </w:p>
    <w:p w14:paraId="5349FD61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88A527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9. Регистрация и onboarding</w:t>
      </w:r>
    </w:p>
    <w:p w14:paraId="4D89C1F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REG-001 — Выпуск и открытие registration invite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DBFF964" w14:textId="77777777">
        <w:trPr>
          <w:tblHeader/>
        </w:trPr>
        <w:tc>
          <w:tcPr>
            <w:tcW w:w="1984" w:type="dxa"/>
            <w:shd w:val="clear" w:color="auto" w:fill="D9EAF7"/>
          </w:tcPr>
          <w:p w14:paraId="38E235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922F9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4F70182" w14:textId="77777777">
        <w:tc>
          <w:tcPr>
            <w:tcW w:w="1984" w:type="dxa"/>
          </w:tcPr>
          <w:p w14:paraId="38CF4A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36C83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REG-001</w:t>
            </w:r>
          </w:p>
        </w:tc>
      </w:tr>
      <w:tr w:rsidR="00637FD6" w:rsidRPr="00147275" w14:paraId="6F80088F" w14:textId="77777777">
        <w:tc>
          <w:tcPr>
            <w:tcW w:w="1984" w:type="dxa"/>
          </w:tcPr>
          <w:p w14:paraId="4301C9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6A83E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Выпуск и открытие registration invite</w:t>
            </w:r>
          </w:p>
        </w:tc>
      </w:tr>
      <w:tr w:rsidR="00637FD6" w:rsidRPr="00147275" w14:paraId="23E403F5" w14:textId="77777777">
        <w:tc>
          <w:tcPr>
            <w:tcW w:w="1984" w:type="dxa"/>
          </w:tcPr>
          <w:p w14:paraId="1DD54E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B2635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8EC7E8C" w14:textId="77777777">
        <w:tc>
          <w:tcPr>
            <w:tcW w:w="1984" w:type="dxa"/>
          </w:tcPr>
          <w:p w14:paraId="7D7896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63C78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19A701B7" w14:textId="77777777">
        <w:tc>
          <w:tcPr>
            <w:tcW w:w="1984" w:type="dxa"/>
          </w:tcPr>
          <w:p w14:paraId="13BF94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7AA41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 или Security Officer</w:t>
            </w:r>
          </w:p>
        </w:tc>
      </w:tr>
      <w:tr w:rsidR="00637FD6" w:rsidRPr="00147275" w14:paraId="6A0F69AB" w14:textId="77777777">
        <w:tc>
          <w:tcPr>
            <w:tcW w:w="1984" w:type="dxa"/>
          </w:tcPr>
          <w:p w14:paraId="36F977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B781D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 роли есть users.registration.invite; задан допустимый email/role/unit.</w:t>
            </w:r>
          </w:p>
        </w:tc>
      </w:tr>
      <w:tr w:rsidR="00637FD6" w:rsidRPr="00147275" w14:paraId="6274CA42" w14:textId="77777777">
        <w:tc>
          <w:tcPr>
            <w:tcW w:w="1984" w:type="dxa"/>
          </w:tcPr>
          <w:p w14:paraId="6C55C6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1B0B0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Новый email, role_id и unit_id.</w:t>
            </w:r>
          </w:p>
        </w:tc>
      </w:tr>
      <w:tr w:rsidR="00637FD6" w:rsidRPr="00147275" w14:paraId="292D5875" w14:textId="77777777">
        <w:tc>
          <w:tcPr>
            <w:tcW w:w="1984" w:type="dxa"/>
          </w:tcPr>
          <w:p w14:paraId="358021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F9383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Выпустить приглашение из доступного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Открыть ссылку в чистом профиле браузера.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отображаемые данные и форму регистрации.</w:t>
            </w:r>
          </w:p>
        </w:tc>
      </w:tr>
      <w:tr w:rsidR="00637FD6" w:rsidRPr="00147275" w14:paraId="2E94E858" w14:textId="77777777">
        <w:tc>
          <w:tcPr>
            <w:tcW w:w="1984" w:type="dxa"/>
          </w:tcPr>
          <w:p w14:paraId="4BA757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DCEB8D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Ссылка ведёт на /</w:t>
            </w:r>
            <w:r w:rsidRPr="00147275">
              <w:rPr>
                <w:rFonts w:ascii="Aptos" w:hAnsi="Aptos"/>
                <w:sz w:val="17"/>
              </w:rPr>
              <w:t>register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claims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определяют роль/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возможности подмены; форма показывает валидный статус </w:t>
            </w:r>
            <w:r w:rsidRPr="00147275">
              <w:rPr>
                <w:rFonts w:ascii="Aptos" w:hAnsi="Aptos"/>
                <w:sz w:val="17"/>
              </w:rPr>
              <w:t>token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BBF2E1C" w14:textId="77777777">
        <w:tc>
          <w:tcPr>
            <w:tcW w:w="1984" w:type="dxa"/>
          </w:tcPr>
          <w:p w14:paraId="21A2374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72FB1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0FF30C3" w14:textId="77777777">
        <w:tc>
          <w:tcPr>
            <w:tcW w:w="1984" w:type="dxa"/>
          </w:tcPr>
          <w:p w14:paraId="6058A4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3B991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BA81B2D" w14:textId="77777777">
        <w:tc>
          <w:tcPr>
            <w:tcW w:w="1984" w:type="dxa"/>
          </w:tcPr>
          <w:p w14:paraId="18FE7E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652A5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B276E87" w14:textId="77777777" w:rsidR="00637FD6" w:rsidRPr="00147275" w:rsidRDefault="00637FD6">
      <w:pPr>
        <w:rPr>
          <w:rFonts w:ascii="Aptos" w:hAnsi="Aptos"/>
        </w:rPr>
      </w:pPr>
    </w:p>
    <w:p w14:paraId="12C8217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REG</w:t>
      </w:r>
      <w:r w:rsidRPr="00147275">
        <w:rPr>
          <w:rFonts w:ascii="Aptos" w:hAnsi="Aptos"/>
          <w:lang w:val="ru-RU"/>
        </w:rPr>
        <w:t xml:space="preserve">-002 — </w:t>
      </w:r>
      <w:proofErr w:type="spellStart"/>
      <w:r w:rsidRPr="00147275">
        <w:rPr>
          <w:rFonts w:ascii="Aptos" w:hAnsi="Aptos"/>
          <w:lang w:val="ru-RU"/>
        </w:rPr>
        <w:t>Невалидный</w:t>
      </w:r>
      <w:proofErr w:type="spellEnd"/>
      <w:r w:rsidRPr="00147275">
        <w:rPr>
          <w:rFonts w:ascii="Aptos" w:hAnsi="Aptos"/>
          <w:lang w:val="ru-RU"/>
        </w:rPr>
        <w:t xml:space="preserve">, просроченный и повторно использованный </w:t>
      </w:r>
      <w:r w:rsidRPr="00147275">
        <w:rPr>
          <w:rFonts w:ascii="Aptos" w:hAnsi="Aptos"/>
        </w:rPr>
        <w:t>invite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D964F0B" w14:textId="77777777">
        <w:trPr>
          <w:tblHeader/>
        </w:trPr>
        <w:tc>
          <w:tcPr>
            <w:tcW w:w="1984" w:type="dxa"/>
            <w:shd w:val="clear" w:color="auto" w:fill="D9EAF7"/>
          </w:tcPr>
          <w:p w14:paraId="22B78A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65673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F4CF091" w14:textId="77777777">
        <w:tc>
          <w:tcPr>
            <w:tcW w:w="1984" w:type="dxa"/>
          </w:tcPr>
          <w:p w14:paraId="3A6359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0678B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REG-002</w:t>
            </w:r>
          </w:p>
        </w:tc>
      </w:tr>
      <w:tr w:rsidR="00637FD6" w:rsidRPr="00147275" w14:paraId="0BF13A5A" w14:textId="77777777">
        <w:tc>
          <w:tcPr>
            <w:tcW w:w="1984" w:type="dxa"/>
          </w:tcPr>
          <w:p w14:paraId="75B5DB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CC1A55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Невалидный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, просроченный и повторно использованный </w:t>
            </w:r>
            <w:r w:rsidRPr="00147275">
              <w:rPr>
                <w:rFonts w:ascii="Aptos" w:hAnsi="Aptos"/>
                <w:sz w:val="17"/>
              </w:rPr>
              <w:t>invite</w:t>
            </w:r>
          </w:p>
        </w:tc>
      </w:tr>
      <w:tr w:rsidR="00637FD6" w:rsidRPr="00147275" w14:paraId="2F3A8597" w14:textId="77777777">
        <w:tc>
          <w:tcPr>
            <w:tcW w:w="1984" w:type="dxa"/>
          </w:tcPr>
          <w:p w14:paraId="40583B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3E40F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86B3998" w14:textId="77777777">
        <w:tc>
          <w:tcPr>
            <w:tcW w:w="1984" w:type="dxa"/>
          </w:tcPr>
          <w:p w14:paraId="7323C3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E13CB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Security</w:t>
            </w:r>
          </w:p>
        </w:tc>
      </w:tr>
      <w:tr w:rsidR="00637FD6" w:rsidRPr="00147275" w14:paraId="5F86A74D" w14:textId="77777777">
        <w:tc>
          <w:tcPr>
            <w:tcW w:w="1984" w:type="dxa"/>
          </w:tcPr>
          <w:p w14:paraId="648D2F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77430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</w:t>
            </w:r>
          </w:p>
        </w:tc>
      </w:tr>
      <w:tr w:rsidR="00637FD6" w:rsidRPr="00147275" w14:paraId="19469D84" w14:textId="77777777">
        <w:tc>
          <w:tcPr>
            <w:tcW w:w="1984" w:type="dxa"/>
          </w:tcPr>
          <w:p w14:paraId="4BCD2A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8EB632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expired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token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уже завершённая регистрация.</w:t>
            </w:r>
          </w:p>
        </w:tc>
      </w:tr>
      <w:tr w:rsidR="00637FD6" w:rsidRPr="00147275" w14:paraId="370CA4C4" w14:textId="77777777">
        <w:tc>
          <w:tcPr>
            <w:tcW w:w="1984" w:type="dxa"/>
          </w:tcPr>
          <w:p w14:paraId="4515911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76C0B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Три URL token.</w:t>
            </w:r>
          </w:p>
        </w:tc>
      </w:tr>
      <w:tr w:rsidR="00637FD6" w:rsidRPr="00147275" w14:paraId="5BCE8207" w14:textId="77777777">
        <w:tc>
          <w:tcPr>
            <w:tcW w:w="1984" w:type="dxa"/>
          </w:tcPr>
          <w:p w14:paraId="7B19B4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41BDBD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Открыть каждый URL.</w:t>
            </w:r>
            <w:r w:rsidRPr="00147275">
              <w:rPr>
                <w:rFonts w:ascii="Aptos" w:hAnsi="Aptos"/>
                <w:sz w:val="17"/>
              </w:rPr>
              <w:br/>
              <w:t>2. Попытаться submit на invalid/expired token.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>3. После создания пользователя повторно отправить данные по той же ссылке.</w:t>
            </w:r>
          </w:p>
        </w:tc>
      </w:tr>
      <w:tr w:rsidR="00637FD6" w:rsidRPr="00147275" w14:paraId="79E1916F" w14:textId="77777777">
        <w:tc>
          <w:tcPr>
            <w:tcW w:w="1984" w:type="dxa"/>
          </w:tcPr>
          <w:p w14:paraId="1C5F311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AEB247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Для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expired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показан безопасный статус и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заблокирован; завершённая регистрация не создаёт дубликат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binding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2E80FBC" w14:textId="77777777">
        <w:tc>
          <w:tcPr>
            <w:tcW w:w="1984" w:type="dxa"/>
          </w:tcPr>
          <w:p w14:paraId="5D954AB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360C8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D2B636" w14:textId="77777777">
        <w:tc>
          <w:tcPr>
            <w:tcW w:w="1984" w:type="dxa"/>
          </w:tcPr>
          <w:p w14:paraId="4BB09E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1B005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D71C1B4" w14:textId="77777777">
        <w:tc>
          <w:tcPr>
            <w:tcW w:w="1984" w:type="dxa"/>
          </w:tcPr>
          <w:p w14:paraId="76A51F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7B031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0211B9E" w14:textId="77777777" w:rsidR="00637FD6" w:rsidRPr="00147275" w:rsidRDefault="00637FD6">
      <w:pPr>
        <w:rPr>
          <w:rFonts w:ascii="Aptos" w:hAnsi="Aptos"/>
        </w:rPr>
      </w:pPr>
    </w:p>
    <w:p w14:paraId="612D2E6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REG-003 — Self-registration: review → email verified → active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D1FE6EC" w14:textId="77777777">
        <w:trPr>
          <w:tblHeader/>
        </w:trPr>
        <w:tc>
          <w:tcPr>
            <w:tcW w:w="1984" w:type="dxa"/>
            <w:shd w:val="clear" w:color="auto" w:fill="D9EAF7"/>
          </w:tcPr>
          <w:p w14:paraId="1D58F8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9473D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1E3B209" w14:textId="77777777">
        <w:tc>
          <w:tcPr>
            <w:tcW w:w="1984" w:type="dxa"/>
          </w:tcPr>
          <w:p w14:paraId="0BEAB1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59C8D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REG-003</w:t>
            </w:r>
          </w:p>
        </w:tc>
      </w:tr>
      <w:tr w:rsidR="00637FD6" w:rsidRPr="00147275" w14:paraId="7F0FBB8A" w14:textId="77777777">
        <w:tc>
          <w:tcPr>
            <w:tcW w:w="1984" w:type="dxa"/>
          </w:tcPr>
          <w:p w14:paraId="3731B8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978EC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Self-registration: review → email verified → active</w:t>
            </w:r>
          </w:p>
        </w:tc>
      </w:tr>
      <w:tr w:rsidR="00637FD6" w:rsidRPr="00147275" w14:paraId="1DCEC4BD" w14:textId="77777777">
        <w:tc>
          <w:tcPr>
            <w:tcW w:w="1984" w:type="dxa"/>
          </w:tcPr>
          <w:p w14:paraId="199A99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B0304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6268BAB" w14:textId="77777777">
        <w:tc>
          <w:tcPr>
            <w:tcW w:w="1984" w:type="dxa"/>
          </w:tcPr>
          <w:p w14:paraId="205E3E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A7E9B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22D9128B" w14:textId="77777777">
        <w:tc>
          <w:tcPr>
            <w:tcW w:w="1984" w:type="dxa"/>
          </w:tcPr>
          <w:p w14:paraId="4FC900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D3199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Contractor, Security Officer</w:t>
            </w:r>
          </w:p>
        </w:tc>
      </w:tr>
      <w:tr w:rsidR="00637FD6" w:rsidRPr="00147275" w14:paraId="0CF15DDC" w14:textId="77777777">
        <w:tc>
          <w:tcPr>
            <w:tcW w:w="1984" w:type="dxa"/>
          </w:tcPr>
          <w:p w14:paraId="7CA92D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1509F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Работает email delivery; создан invite contractor.</w:t>
            </w:r>
          </w:p>
        </w:tc>
      </w:tr>
      <w:tr w:rsidR="00637FD6" w:rsidRPr="00147275" w14:paraId="1C3D8A47" w14:textId="77777777">
        <w:tc>
          <w:tcPr>
            <w:tcW w:w="1984" w:type="dxa"/>
          </w:tcPr>
          <w:p w14:paraId="22AA68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E7CFE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Новый contractor email.</w:t>
            </w:r>
          </w:p>
        </w:tc>
      </w:tr>
      <w:tr w:rsidR="00637FD6" w:rsidRPr="00147275" w14:paraId="6FD5EF35" w14:textId="77777777">
        <w:tc>
          <w:tcPr>
            <w:tcW w:w="1984" w:type="dxa"/>
          </w:tcPr>
          <w:p w14:paraId="7FEE80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BB1D2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Заполнить и отправить регистрацию.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письмо и подтвердить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Под ролью Security Officer одобрить registration.</w:t>
            </w:r>
            <w:r w:rsidRPr="00147275">
              <w:rPr>
                <w:rFonts w:ascii="Aptos" w:hAnsi="Aptos"/>
                <w:sz w:val="17"/>
              </w:rPr>
              <w:br/>
              <w:t>4. Выполнить login contractor.</w:t>
            </w:r>
          </w:p>
        </w:tc>
      </w:tr>
      <w:tr w:rsidR="00637FD6" w:rsidRPr="00147275" w14:paraId="4253B54D" w14:textId="77777777">
        <w:tc>
          <w:tcPr>
            <w:tcW w:w="1984" w:type="dxa"/>
          </w:tcPr>
          <w:p w14:paraId="7D46B4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C7EAA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 approval доступ к бизнес-функциям отсутствует; verification отмечает email, approval переводит MAIN/IAM в active; после login доступен contractor scope.</w:t>
            </w:r>
          </w:p>
        </w:tc>
      </w:tr>
      <w:tr w:rsidR="00637FD6" w:rsidRPr="00147275" w14:paraId="0050751B" w14:textId="77777777">
        <w:tc>
          <w:tcPr>
            <w:tcW w:w="1984" w:type="dxa"/>
          </w:tcPr>
          <w:p w14:paraId="205F17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7B22C7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CBEA124" w14:textId="77777777">
        <w:tc>
          <w:tcPr>
            <w:tcW w:w="1984" w:type="dxa"/>
          </w:tcPr>
          <w:p w14:paraId="29A940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D1F81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FB54726" w14:textId="77777777">
        <w:tc>
          <w:tcPr>
            <w:tcW w:w="1984" w:type="dxa"/>
          </w:tcPr>
          <w:p w14:paraId="5838AD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51F1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87726D7" w14:textId="77777777" w:rsidR="00637FD6" w:rsidRPr="00147275" w:rsidRDefault="00637FD6">
      <w:pPr>
        <w:rPr>
          <w:rFonts w:ascii="Aptos" w:hAnsi="Aptos"/>
        </w:rPr>
      </w:pPr>
    </w:p>
    <w:p w14:paraId="4E19DC1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REG</w:t>
      </w:r>
      <w:r w:rsidRPr="00147275">
        <w:rPr>
          <w:rFonts w:ascii="Aptos" w:hAnsi="Aptos"/>
          <w:lang w:val="ru-RU"/>
        </w:rPr>
        <w:t xml:space="preserve">-004 — </w:t>
      </w:r>
      <w:r w:rsidRPr="00147275">
        <w:rPr>
          <w:rFonts w:ascii="Aptos" w:hAnsi="Aptos"/>
        </w:rPr>
        <w:t>First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access</w:t>
      </w:r>
      <w:r w:rsidRPr="00147275">
        <w:rPr>
          <w:rFonts w:ascii="Aptos" w:hAnsi="Aptos"/>
          <w:lang w:val="ru-RU"/>
        </w:rPr>
        <w:t xml:space="preserve"> и обязательное заполнение профиля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7E5B0FC" w14:textId="77777777">
        <w:trPr>
          <w:tblHeader/>
        </w:trPr>
        <w:tc>
          <w:tcPr>
            <w:tcW w:w="1984" w:type="dxa"/>
            <w:shd w:val="clear" w:color="auto" w:fill="D9EAF7"/>
          </w:tcPr>
          <w:p w14:paraId="511E7F2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A01F3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DE63EFF" w14:textId="77777777">
        <w:tc>
          <w:tcPr>
            <w:tcW w:w="1984" w:type="dxa"/>
          </w:tcPr>
          <w:p w14:paraId="21C399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7E2AB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REG-004</w:t>
            </w:r>
          </w:p>
        </w:tc>
      </w:tr>
      <w:tr w:rsidR="00637FD6" w:rsidRPr="00147275" w14:paraId="7FD78176" w14:textId="77777777">
        <w:tc>
          <w:tcPr>
            <w:tcW w:w="1984" w:type="dxa"/>
          </w:tcPr>
          <w:p w14:paraId="050BC7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FE5040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First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обязательное заполнение профиля</w:t>
            </w:r>
          </w:p>
        </w:tc>
      </w:tr>
      <w:tr w:rsidR="00637FD6" w:rsidRPr="00147275" w14:paraId="26CD7461" w14:textId="77777777">
        <w:tc>
          <w:tcPr>
            <w:tcW w:w="1984" w:type="dxa"/>
          </w:tcPr>
          <w:p w14:paraId="098E89A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C4464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5455409" w14:textId="77777777">
        <w:tc>
          <w:tcPr>
            <w:tcW w:w="1984" w:type="dxa"/>
          </w:tcPr>
          <w:p w14:paraId="32F66B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2814B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5694FF36" w14:textId="77777777">
        <w:tc>
          <w:tcPr>
            <w:tcW w:w="1984" w:type="dxa"/>
          </w:tcPr>
          <w:p w14:paraId="6FB593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3FA5B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Вручную созданный пользователь</w:t>
            </w:r>
          </w:p>
        </w:tc>
      </w:tr>
      <w:tr w:rsidR="00637FD6" w:rsidRPr="00147275" w14:paraId="2C0AC703" w14:textId="77777777">
        <w:tc>
          <w:tcPr>
            <w:tcW w:w="1984" w:type="dxa"/>
          </w:tcPr>
          <w:p w14:paraId="2D0F9F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B76EA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создан POST /users/register или manual contractor без пароля.</w:t>
            </w:r>
          </w:p>
        </w:tc>
      </w:tr>
      <w:tr w:rsidR="00637FD6" w:rsidRPr="00147275" w14:paraId="67724E01" w14:textId="77777777">
        <w:tc>
          <w:tcPr>
            <w:tcW w:w="1984" w:type="dxa"/>
          </w:tcPr>
          <w:p w14:paraId="348178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6084CA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Логин/почта вручную созданного пользователя.</w:t>
            </w:r>
          </w:p>
        </w:tc>
      </w:tr>
      <w:tr w:rsidR="00637FD6" w:rsidRPr="00147275" w14:paraId="414C3113" w14:textId="77777777">
        <w:tc>
          <w:tcPr>
            <w:tcW w:w="1984" w:type="dxa"/>
          </w:tcPr>
          <w:p w14:paraId="27276F4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2EE5CF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Запросить </w:t>
            </w:r>
            <w:r w:rsidRPr="00147275">
              <w:rPr>
                <w:rFonts w:ascii="Aptos" w:hAnsi="Aptos"/>
                <w:sz w:val="17"/>
              </w:rPr>
              <w:t>recovery</w:t>
            </w:r>
            <w:r w:rsidRPr="00147275">
              <w:rPr>
                <w:rFonts w:ascii="Aptos" w:hAnsi="Aptos"/>
                <w:sz w:val="17"/>
                <w:lang w:val="ru-RU"/>
              </w:rPr>
              <w:t>/первичную установку пароля.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Установить пароль и войти.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Заполнить обязательные поля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профиля.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Обновить страницу и открыть business route.</w:t>
            </w:r>
          </w:p>
        </w:tc>
      </w:tr>
      <w:tr w:rsidR="00637FD6" w:rsidRPr="00147275" w14:paraId="093E80CE" w14:textId="77777777">
        <w:tc>
          <w:tcPr>
            <w:tcW w:w="1984" w:type="dxa"/>
          </w:tcPr>
          <w:p w14:paraId="23037E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81A6FC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 сохранения профиля </w:t>
            </w:r>
            <w:r w:rsidRPr="00147275">
              <w:rPr>
                <w:rFonts w:ascii="Aptos" w:hAnsi="Aptos"/>
                <w:sz w:val="17"/>
              </w:rPr>
              <w:t>session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направляет на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после сохранения </w:t>
            </w:r>
            <w:r w:rsidRPr="00147275">
              <w:rPr>
                <w:rFonts w:ascii="Aptos" w:hAnsi="Aptos"/>
                <w:sz w:val="17"/>
              </w:rPr>
              <w:t>required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снят и </w:t>
            </w:r>
            <w:proofErr w:type="spellStart"/>
            <w:r w:rsidRPr="00147275">
              <w:rPr>
                <w:rFonts w:ascii="Aptos" w:hAnsi="Aptos"/>
                <w:sz w:val="17"/>
              </w:rPr>
              <w:t>businessAccess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становится доступным.</w:t>
            </w:r>
          </w:p>
        </w:tc>
      </w:tr>
      <w:tr w:rsidR="00637FD6" w:rsidRPr="00147275" w14:paraId="64289166" w14:textId="77777777">
        <w:tc>
          <w:tcPr>
            <w:tcW w:w="1984" w:type="dxa"/>
          </w:tcPr>
          <w:p w14:paraId="3DE0271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B4794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C460E27" w14:textId="77777777">
        <w:tc>
          <w:tcPr>
            <w:tcW w:w="1984" w:type="dxa"/>
          </w:tcPr>
          <w:p w14:paraId="035EDF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9AA7B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1BE6EBC" w14:textId="77777777">
        <w:tc>
          <w:tcPr>
            <w:tcW w:w="1984" w:type="dxa"/>
          </w:tcPr>
          <w:p w14:paraId="3699BC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2EE79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1AB056E" w14:textId="77777777" w:rsidR="00637FD6" w:rsidRPr="00147275" w:rsidRDefault="00637FD6">
      <w:pPr>
        <w:rPr>
          <w:rFonts w:ascii="Aptos" w:hAnsi="Aptos"/>
        </w:rPr>
      </w:pPr>
    </w:p>
    <w:p w14:paraId="68FC0C5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REG-005 — Ручное создание employee и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C268E06" w14:textId="77777777">
        <w:trPr>
          <w:tblHeader/>
        </w:trPr>
        <w:tc>
          <w:tcPr>
            <w:tcW w:w="1984" w:type="dxa"/>
            <w:shd w:val="clear" w:color="auto" w:fill="D9EAF7"/>
          </w:tcPr>
          <w:p w14:paraId="2872A5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14F59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8E32B7C" w14:textId="77777777">
        <w:tc>
          <w:tcPr>
            <w:tcW w:w="1984" w:type="dxa"/>
          </w:tcPr>
          <w:p w14:paraId="1E237D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29E2A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REG-005</w:t>
            </w:r>
          </w:p>
        </w:tc>
      </w:tr>
      <w:tr w:rsidR="00637FD6" w:rsidRPr="00147275" w14:paraId="2D02B9B1" w14:textId="77777777">
        <w:tc>
          <w:tcPr>
            <w:tcW w:w="1984" w:type="dxa"/>
          </w:tcPr>
          <w:p w14:paraId="5E0801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420E5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Ручное создание employee и contractor</w:t>
            </w:r>
          </w:p>
        </w:tc>
      </w:tr>
      <w:tr w:rsidR="00637FD6" w:rsidRPr="00147275" w14:paraId="42AB7FF4" w14:textId="77777777">
        <w:tc>
          <w:tcPr>
            <w:tcW w:w="1984" w:type="dxa"/>
          </w:tcPr>
          <w:p w14:paraId="5C9A96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191D5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873B176" w14:textId="77777777">
        <w:tc>
          <w:tcPr>
            <w:tcW w:w="1984" w:type="dxa"/>
          </w:tcPr>
          <w:p w14:paraId="485889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79A60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Permission</w:t>
            </w:r>
          </w:p>
        </w:tc>
      </w:tr>
      <w:tr w:rsidR="00637FD6" w:rsidRPr="00147275" w14:paraId="35DEE406" w14:textId="77777777">
        <w:tc>
          <w:tcPr>
            <w:tcW w:w="1984" w:type="dxa"/>
          </w:tcPr>
          <w:p w14:paraId="196BDB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9DE07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Admin, Lead Economist, Economist</w:t>
            </w:r>
          </w:p>
        </w:tc>
      </w:tr>
      <w:tr w:rsidR="00637FD6" w:rsidRPr="00147275" w14:paraId="7DE927E5" w14:textId="77777777">
        <w:tc>
          <w:tcPr>
            <w:tcW w:w="1984" w:type="dxa"/>
          </w:tcPr>
          <w:p w14:paraId="42DE80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CFE96B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 каждой проверяемой роли есть/нет соответствующего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BDE5E9F" w14:textId="77777777">
        <w:tc>
          <w:tcPr>
            <w:tcW w:w="1984" w:type="dxa"/>
          </w:tcPr>
          <w:p w14:paraId="74AC839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940F40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Новые уникальные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логины.</w:t>
            </w:r>
          </w:p>
        </w:tc>
      </w:tr>
      <w:tr w:rsidR="00637FD6" w:rsidRPr="00147275" w14:paraId="6E5748D6" w14:textId="77777777">
        <w:tc>
          <w:tcPr>
            <w:tcW w:w="1984" w:type="dxa"/>
          </w:tcPr>
          <w:p w14:paraId="4CE0EEC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6C35FD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Создать сотрудника и контрагента доступными действиями.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Проверить статус, </w:t>
            </w:r>
            <w:r w:rsidRPr="00147275">
              <w:rPr>
                <w:rFonts w:ascii="Aptos" w:hAnsi="Aptos"/>
                <w:sz w:val="17"/>
              </w:rPr>
              <w:t>binding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возможность </w:t>
            </w:r>
            <w:r w:rsidRPr="00147275">
              <w:rPr>
                <w:rFonts w:ascii="Aptos" w:hAnsi="Aptos"/>
                <w:sz w:val="17"/>
              </w:rPr>
              <w:t>first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Повторить с ролью без create permission.</w:t>
            </w:r>
          </w:p>
        </w:tc>
      </w:tr>
      <w:tr w:rsidR="00637FD6" w:rsidRPr="00147275" w14:paraId="24633401" w14:textId="77777777">
        <w:tc>
          <w:tcPr>
            <w:tcW w:w="1984" w:type="dxa"/>
          </w:tcPr>
          <w:p w14:paraId="25923B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5F3C89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роли создают активный </w:t>
            </w:r>
            <w:r w:rsidRPr="00147275">
              <w:rPr>
                <w:rFonts w:ascii="Aptos" w:hAnsi="Aptos"/>
                <w:sz w:val="17"/>
              </w:rPr>
              <w:t>business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record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 правилам; неразрешённый запрос получает 403 без частично созданного пользователя.</w:t>
            </w:r>
          </w:p>
        </w:tc>
      </w:tr>
      <w:tr w:rsidR="00637FD6" w:rsidRPr="00147275" w14:paraId="46572BB2" w14:textId="77777777">
        <w:tc>
          <w:tcPr>
            <w:tcW w:w="1984" w:type="dxa"/>
          </w:tcPr>
          <w:p w14:paraId="0CCEDA9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6A581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2F85F03" w14:textId="77777777">
        <w:tc>
          <w:tcPr>
            <w:tcW w:w="1984" w:type="dxa"/>
          </w:tcPr>
          <w:p w14:paraId="193436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324B9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C2DFE35" w14:textId="77777777">
        <w:tc>
          <w:tcPr>
            <w:tcW w:w="1984" w:type="dxa"/>
          </w:tcPr>
          <w:p w14:paraId="7D61CD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C1F69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B7E21CE" w14:textId="77777777" w:rsidR="00637FD6" w:rsidRPr="00147275" w:rsidRDefault="00637FD6">
      <w:pPr>
        <w:rPr>
          <w:rFonts w:ascii="Aptos" w:hAnsi="Aptos"/>
        </w:rPr>
      </w:pPr>
    </w:p>
    <w:p w14:paraId="50E39A8D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6ACEE5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10. Профили и контакты</w:t>
      </w:r>
    </w:p>
    <w:p w14:paraId="73402E4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PROFILE-001 — Редактирование собственного профиля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19755C8" w14:textId="77777777">
        <w:trPr>
          <w:tblHeader/>
        </w:trPr>
        <w:tc>
          <w:tcPr>
            <w:tcW w:w="1984" w:type="dxa"/>
            <w:shd w:val="clear" w:color="auto" w:fill="D9EAF7"/>
          </w:tcPr>
          <w:p w14:paraId="003C86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D03B0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96330A8" w14:textId="77777777">
        <w:tc>
          <w:tcPr>
            <w:tcW w:w="1984" w:type="dxa"/>
          </w:tcPr>
          <w:p w14:paraId="25C280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1C479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PROFILE-001</w:t>
            </w:r>
          </w:p>
        </w:tc>
      </w:tr>
      <w:tr w:rsidR="00637FD6" w:rsidRPr="00147275" w14:paraId="6791CE93" w14:textId="77777777">
        <w:tc>
          <w:tcPr>
            <w:tcW w:w="1984" w:type="dxa"/>
          </w:tcPr>
          <w:p w14:paraId="4D4E86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89BAE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Редактирование собственного профиля</w:t>
            </w:r>
          </w:p>
        </w:tc>
      </w:tr>
      <w:tr w:rsidR="00637FD6" w:rsidRPr="00147275" w14:paraId="1F3C6934" w14:textId="77777777">
        <w:tc>
          <w:tcPr>
            <w:tcW w:w="1984" w:type="dxa"/>
          </w:tcPr>
          <w:p w14:paraId="5FAEC4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EB560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98563D9" w14:textId="77777777">
        <w:tc>
          <w:tcPr>
            <w:tcW w:w="1984" w:type="dxa"/>
          </w:tcPr>
          <w:p w14:paraId="6B9CB3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5A6C2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02979E87" w14:textId="77777777">
        <w:tc>
          <w:tcPr>
            <w:tcW w:w="1984" w:type="dxa"/>
          </w:tcPr>
          <w:p w14:paraId="2D5428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0AAC6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147275" w14:paraId="7A94DC60" w14:textId="77777777">
        <w:tc>
          <w:tcPr>
            <w:tcW w:w="1984" w:type="dxa"/>
          </w:tcPr>
          <w:p w14:paraId="0DA94E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32DAEB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Пользователь вошёл и имеет </w:t>
            </w:r>
            <w:proofErr w:type="gramStart"/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manage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own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FF35D27" w14:textId="77777777">
        <w:tc>
          <w:tcPr>
            <w:tcW w:w="1984" w:type="dxa"/>
          </w:tcPr>
          <w:p w14:paraId="3BD741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BFEFB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ФИО, телефон, почта.</w:t>
            </w:r>
          </w:p>
        </w:tc>
      </w:tr>
      <w:tr w:rsidR="00637FD6" w:rsidRPr="00147275" w14:paraId="15DA1245" w14:textId="77777777">
        <w:tc>
          <w:tcPr>
            <w:tcW w:w="1984" w:type="dxa"/>
          </w:tcPr>
          <w:p w14:paraId="064952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5F652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профиль.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Изменить каждую группу полей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страницу и открыть session/profile повторно.</w:t>
            </w:r>
          </w:p>
        </w:tc>
      </w:tr>
      <w:tr w:rsidR="00637FD6" w:rsidRPr="00147275" w14:paraId="1C2BB232" w14:textId="77777777">
        <w:tc>
          <w:tcPr>
            <w:tcW w:w="1984" w:type="dxa"/>
          </w:tcPr>
          <w:p w14:paraId="69FBA5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60AECC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работает, новые значения отображаются и сохраняются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; данные другого пользователя не меняются.</w:t>
            </w:r>
          </w:p>
        </w:tc>
      </w:tr>
      <w:tr w:rsidR="00637FD6" w:rsidRPr="00147275" w14:paraId="3081E174" w14:textId="77777777">
        <w:tc>
          <w:tcPr>
            <w:tcW w:w="1984" w:type="dxa"/>
          </w:tcPr>
          <w:p w14:paraId="535FD85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EFB79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E4B3BF3" w14:textId="77777777">
        <w:tc>
          <w:tcPr>
            <w:tcW w:w="1984" w:type="dxa"/>
          </w:tcPr>
          <w:p w14:paraId="01B2DC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5D097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523C3E6" w14:textId="77777777">
        <w:tc>
          <w:tcPr>
            <w:tcW w:w="1984" w:type="dxa"/>
          </w:tcPr>
          <w:p w14:paraId="5747CB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8558D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81EFD3C" w14:textId="77777777" w:rsidR="00637FD6" w:rsidRPr="00147275" w:rsidRDefault="00637FD6">
      <w:pPr>
        <w:rPr>
          <w:rFonts w:ascii="Aptos" w:hAnsi="Aptos"/>
        </w:rPr>
      </w:pPr>
    </w:p>
    <w:p w14:paraId="67E5C6D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PROFILE-002 — Контакты компании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840579D" w14:textId="77777777">
        <w:trPr>
          <w:tblHeader/>
        </w:trPr>
        <w:tc>
          <w:tcPr>
            <w:tcW w:w="1984" w:type="dxa"/>
            <w:shd w:val="clear" w:color="auto" w:fill="D9EAF7"/>
          </w:tcPr>
          <w:p w14:paraId="750A94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1E278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E3094FB" w14:textId="77777777">
        <w:tc>
          <w:tcPr>
            <w:tcW w:w="1984" w:type="dxa"/>
          </w:tcPr>
          <w:p w14:paraId="376DFC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178B1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PROFILE-002</w:t>
            </w:r>
          </w:p>
        </w:tc>
      </w:tr>
      <w:tr w:rsidR="00637FD6" w:rsidRPr="00147275" w14:paraId="003277BB" w14:textId="77777777">
        <w:tc>
          <w:tcPr>
            <w:tcW w:w="1984" w:type="dxa"/>
          </w:tcPr>
          <w:p w14:paraId="08D058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BDBF4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Контакты компании contractor</w:t>
            </w:r>
          </w:p>
        </w:tc>
      </w:tr>
      <w:tr w:rsidR="00637FD6" w:rsidRPr="00147275" w14:paraId="72258345" w14:textId="77777777">
        <w:tc>
          <w:tcPr>
            <w:tcW w:w="1984" w:type="dxa"/>
          </w:tcPr>
          <w:p w14:paraId="2B27E2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41DB1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161DAC0" w14:textId="77777777">
        <w:tc>
          <w:tcPr>
            <w:tcW w:w="1984" w:type="dxa"/>
          </w:tcPr>
          <w:p w14:paraId="2429CF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30C13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UI</w:t>
            </w:r>
          </w:p>
        </w:tc>
      </w:tr>
      <w:tr w:rsidR="00637FD6" w:rsidRPr="00147275" w14:paraId="2DE7E69D" w14:textId="77777777">
        <w:tc>
          <w:tcPr>
            <w:tcW w:w="1984" w:type="dxa"/>
          </w:tcPr>
          <w:p w14:paraId="1211C1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E40FA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04B879A3" w14:textId="77777777">
        <w:tc>
          <w:tcPr>
            <w:tcW w:w="1984" w:type="dxa"/>
          </w:tcPr>
          <w:p w14:paraId="3486E0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561D1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имеет company_contacts.manage_own.</w:t>
            </w:r>
          </w:p>
        </w:tc>
      </w:tr>
      <w:tr w:rsidR="00637FD6" w:rsidRPr="00147275" w14:paraId="4DA7AF40" w14:textId="77777777">
        <w:tc>
          <w:tcPr>
            <w:tcW w:w="1984" w:type="dxa"/>
          </w:tcPr>
          <w:p w14:paraId="341F0F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698C4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Компания, ИНН, адрес, contact phone/email.</w:t>
            </w:r>
          </w:p>
        </w:tc>
      </w:tr>
      <w:tr w:rsidR="00637FD6" w:rsidRPr="00147275" w14:paraId="4F048BEA" w14:textId="77777777">
        <w:tc>
          <w:tcPr>
            <w:tcW w:w="1984" w:type="dxa"/>
          </w:tcPr>
          <w:p w14:paraId="34FAFE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C06E1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account/profile contractor.</w:t>
            </w:r>
            <w:r w:rsidRPr="00147275">
              <w:rPr>
                <w:rFonts w:ascii="Aptos" w:hAnsi="Aptos"/>
                <w:sz w:val="17"/>
              </w:rPr>
              <w:br/>
              <w:t>2. Сохранить company contacts.</w:t>
            </w:r>
            <w:r w:rsidRPr="00147275">
              <w:rPr>
                <w:rFonts w:ascii="Aptos" w:hAnsi="Aptos"/>
                <w:sz w:val="17"/>
              </w:rPr>
              <w:br/>
              <w:t>3. Открыть contractor data из разрешённого offer workspace.</w:t>
            </w:r>
          </w:p>
        </w:tc>
      </w:tr>
      <w:tr w:rsidR="00637FD6" w:rsidRPr="00147275" w14:paraId="3A388E47" w14:textId="77777777">
        <w:tc>
          <w:tcPr>
            <w:tcW w:w="1984" w:type="dxa"/>
          </w:tcPr>
          <w:p w14:paraId="7C7869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26A7C8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Контакты сохраняются и отображаются только пользователям с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contractor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proofErr w:type="gramStart"/>
            <w:r w:rsidRPr="00147275">
              <w:rPr>
                <w:rFonts w:ascii="Aptos" w:hAnsi="Aptos"/>
                <w:sz w:val="17"/>
              </w:rPr>
              <w:t>info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; неразрешённым детализация не раскрывается.</w:t>
            </w:r>
          </w:p>
        </w:tc>
      </w:tr>
      <w:tr w:rsidR="00637FD6" w:rsidRPr="00147275" w14:paraId="5475D80D" w14:textId="77777777">
        <w:tc>
          <w:tcPr>
            <w:tcW w:w="1984" w:type="dxa"/>
          </w:tcPr>
          <w:p w14:paraId="26B712F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85F20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5C7BFD3" w14:textId="77777777">
        <w:tc>
          <w:tcPr>
            <w:tcW w:w="1984" w:type="dxa"/>
          </w:tcPr>
          <w:p w14:paraId="47EE5B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E49F1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5CCB920" w14:textId="77777777">
        <w:tc>
          <w:tcPr>
            <w:tcW w:w="1984" w:type="dxa"/>
          </w:tcPr>
          <w:p w14:paraId="2B16D1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576B3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9E6EA80" w14:textId="77777777" w:rsidR="00637FD6" w:rsidRPr="00147275" w:rsidRDefault="00637FD6">
      <w:pPr>
        <w:rPr>
          <w:rFonts w:ascii="Aptos" w:hAnsi="Aptos"/>
        </w:rPr>
      </w:pPr>
    </w:p>
    <w:p w14:paraId="1ABEFD3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PROFILE-003 — Чужой профиль и profile.manage_any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48693D0" w14:textId="77777777">
        <w:trPr>
          <w:tblHeader/>
        </w:trPr>
        <w:tc>
          <w:tcPr>
            <w:tcW w:w="1984" w:type="dxa"/>
            <w:shd w:val="clear" w:color="auto" w:fill="D9EAF7"/>
          </w:tcPr>
          <w:p w14:paraId="2C0573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83C83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0E55FB7" w14:textId="77777777">
        <w:tc>
          <w:tcPr>
            <w:tcW w:w="1984" w:type="dxa"/>
          </w:tcPr>
          <w:p w14:paraId="69E187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C0AAE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PROFILE-003</w:t>
            </w:r>
          </w:p>
        </w:tc>
      </w:tr>
      <w:tr w:rsidR="00637FD6" w:rsidRPr="00147275" w14:paraId="3A4641F6" w14:textId="77777777">
        <w:tc>
          <w:tcPr>
            <w:tcW w:w="1984" w:type="dxa"/>
          </w:tcPr>
          <w:p w14:paraId="4A95AA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AA796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Чужой профиль и profile.manage_any</w:t>
            </w:r>
          </w:p>
        </w:tc>
      </w:tr>
      <w:tr w:rsidR="00637FD6" w:rsidRPr="00147275" w14:paraId="5AA24F06" w14:textId="77777777">
        <w:tc>
          <w:tcPr>
            <w:tcW w:w="1984" w:type="dxa"/>
          </w:tcPr>
          <w:p w14:paraId="345D45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93E00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BEE5980" w14:textId="77777777">
        <w:tc>
          <w:tcPr>
            <w:tcW w:w="1984" w:type="dxa"/>
          </w:tcPr>
          <w:p w14:paraId="1FBE90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CC1A5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7C000579" w14:textId="77777777">
        <w:tc>
          <w:tcPr>
            <w:tcW w:w="1984" w:type="dxa"/>
          </w:tcPr>
          <w:p w14:paraId="61EC73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7073E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Admin, Lead Economist, User without grant</w:t>
            </w:r>
          </w:p>
        </w:tc>
      </w:tr>
      <w:tr w:rsidR="00637FD6" w:rsidRPr="00147275" w14:paraId="25B9CD29" w14:textId="77777777">
        <w:tc>
          <w:tcPr>
            <w:tcW w:w="1984" w:type="dxa"/>
          </w:tcPr>
          <w:p w14:paraId="27DEE1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C6E7CE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вне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52FE040" w14:textId="77777777">
        <w:tc>
          <w:tcPr>
            <w:tcW w:w="1984" w:type="dxa"/>
          </w:tcPr>
          <w:p w14:paraId="6400565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BFC32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обоих пользователей.</w:t>
            </w:r>
          </w:p>
        </w:tc>
      </w:tr>
      <w:tr w:rsidR="00637FD6" w:rsidRPr="00147275" w14:paraId="339EB7AC" w14:textId="77777777">
        <w:tc>
          <w:tcPr>
            <w:tcW w:w="1984" w:type="dxa"/>
          </w:tcPr>
          <w:p w14:paraId="68BAB7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E2E5C7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профиль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Попробовать изменить при наличии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any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для чужого пользователя/без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2469ACE" w14:textId="77777777">
        <w:tc>
          <w:tcPr>
            <w:tcW w:w="1984" w:type="dxa"/>
          </w:tcPr>
          <w:p w14:paraId="6AF904E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E3E977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Разрешённая правка сохраняется только в пределах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>; чужой или запрещённый профиль недоступен и не изменяется.</w:t>
            </w:r>
          </w:p>
        </w:tc>
      </w:tr>
      <w:tr w:rsidR="00637FD6" w:rsidRPr="00147275" w14:paraId="5D9AA9C8" w14:textId="77777777">
        <w:tc>
          <w:tcPr>
            <w:tcW w:w="1984" w:type="dxa"/>
          </w:tcPr>
          <w:p w14:paraId="19ADCF8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BFFC0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6397081" w14:textId="77777777">
        <w:tc>
          <w:tcPr>
            <w:tcW w:w="1984" w:type="dxa"/>
          </w:tcPr>
          <w:p w14:paraId="117046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B527A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30364AF" w14:textId="77777777">
        <w:tc>
          <w:tcPr>
            <w:tcW w:w="1984" w:type="dxa"/>
          </w:tcPr>
          <w:p w14:paraId="249DD2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58FA6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43A42D9" w14:textId="77777777" w:rsidR="00637FD6" w:rsidRPr="00147275" w:rsidRDefault="00637FD6">
      <w:pPr>
        <w:rPr>
          <w:rFonts w:ascii="Aptos" w:hAnsi="Aptos"/>
        </w:rPr>
      </w:pPr>
    </w:p>
    <w:p w14:paraId="3A235E4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PROFILE-004 — Настройки уведомлений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1B4D2AC" w14:textId="77777777">
        <w:trPr>
          <w:tblHeader/>
        </w:trPr>
        <w:tc>
          <w:tcPr>
            <w:tcW w:w="1984" w:type="dxa"/>
            <w:shd w:val="clear" w:color="auto" w:fill="D9EAF7"/>
          </w:tcPr>
          <w:p w14:paraId="79E53D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A73A6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7B708DA" w14:textId="77777777">
        <w:tc>
          <w:tcPr>
            <w:tcW w:w="1984" w:type="dxa"/>
          </w:tcPr>
          <w:p w14:paraId="41030D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D39A6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PROFILE-004</w:t>
            </w:r>
          </w:p>
        </w:tc>
      </w:tr>
      <w:tr w:rsidR="00637FD6" w:rsidRPr="00147275" w14:paraId="6B8DAB24" w14:textId="77777777">
        <w:tc>
          <w:tcPr>
            <w:tcW w:w="1984" w:type="dxa"/>
          </w:tcPr>
          <w:p w14:paraId="63DB4B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6EE53E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Настройки уведомлений</w:t>
            </w:r>
          </w:p>
        </w:tc>
      </w:tr>
      <w:tr w:rsidR="00637FD6" w:rsidRPr="00147275" w14:paraId="03383034" w14:textId="77777777">
        <w:tc>
          <w:tcPr>
            <w:tcW w:w="1984" w:type="dxa"/>
          </w:tcPr>
          <w:p w14:paraId="34EB69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63F3D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9E62F57" w14:textId="77777777">
        <w:tc>
          <w:tcPr>
            <w:tcW w:w="1984" w:type="dxa"/>
          </w:tcPr>
          <w:p w14:paraId="1D9DF2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F7516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013200DB" w14:textId="77777777">
        <w:tc>
          <w:tcPr>
            <w:tcW w:w="1984" w:type="dxa"/>
          </w:tcPr>
          <w:p w14:paraId="6EB2F7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2CD83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147275" w14:paraId="2F1988D9" w14:textId="77777777">
        <w:tc>
          <w:tcPr>
            <w:tcW w:w="1984" w:type="dxa"/>
          </w:tcPr>
          <w:p w14:paraId="76577E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5A326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Активная сессия.</w:t>
            </w:r>
          </w:p>
        </w:tc>
      </w:tr>
      <w:tr w:rsidR="00637FD6" w:rsidRPr="00147275" w14:paraId="5C7312B8" w14:textId="77777777">
        <w:tc>
          <w:tcPr>
            <w:tcW w:w="1984" w:type="dxa"/>
          </w:tcPr>
          <w:p w14:paraId="01A3C7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32924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Комбинация включённых/выключенных каналов.</w:t>
            </w:r>
          </w:p>
        </w:tc>
      </w:tr>
      <w:tr w:rsidR="00637FD6" w:rsidRPr="00147275" w14:paraId="14F58811" w14:textId="77777777">
        <w:tc>
          <w:tcPr>
            <w:tcW w:w="1984" w:type="dxa"/>
          </w:tcPr>
          <w:p w14:paraId="45A1FA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21B1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preferences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Изменить настройку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Перезагрузить страницу и сгенерировать подходящее событие.</w:t>
            </w:r>
          </w:p>
        </w:tc>
      </w:tr>
      <w:tr w:rsidR="00637FD6" w:rsidRPr="00147275" w14:paraId="6DC1CDB1" w14:textId="77777777">
        <w:tc>
          <w:tcPr>
            <w:tcW w:w="1984" w:type="dxa"/>
          </w:tcPr>
          <w:p w14:paraId="2A71C0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8F3D86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Настройка устойчиво сохраняется и влияет на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согласно поддерживаемому каналу;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заявляет о доставке выключенного канала.</w:t>
            </w:r>
          </w:p>
        </w:tc>
      </w:tr>
      <w:tr w:rsidR="00637FD6" w:rsidRPr="00147275" w14:paraId="5ED3938C" w14:textId="77777777">
        <w:tc>
          <w:tcPr>
            <w:tcW w:w="1984" w:type="dxa"/>
          </w:tcPr>
          <w:p w14:paraId="3EFCFD2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A89AD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F832155" w14:textId="77777777">
        <w:tc>
          <w:tcPr>
            <w:tcW w:w="1984" w:type="dxa"/>
          </w:tcPr>
          <w:p w14:paraId="75D04A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2D3B9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25578D3" w14:textId="77777777">
        <w:tc>
          <w:tcPr>
            <w:tcW w:w="1984" w:type="dxa"/>
          </w:tcPr>
          <w:p w14:paraId="04A287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A2401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408EBEE" w14:textId="77777777" w:rsidR="00637FD6" w:rsidRPr="00147275" w:rsidRDefault="00637FD6">
      <w:pPr>
        <w:rPr>
          <w:rFonts w:ascii="Aptos" w:hAnsi="Aptos"/>
        </w:rPr>
      </w:pPr>
    </w:p>
    <w:p w14:paraId="054FC29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FE7C229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11. Пользователи и администрация</w:t>
      </w:r>
    </w:p>
    <w:p w14:paraId="59109368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 xml:space="preserve">-001 — Список, поиск и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 пользователей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AE5FF88" w14:textId="77777777">
        <w:trPr>
          <w:tblHeader/>
        </w:trPr>
        <w:tc>
          <w:tcPr>
            <w:tcW w:w="1984" w:type="dxa"/>
            <w:shd w:val="clear" w:color="auto" w:fill="D9EAF7"/>
          </w:tcPr>
          <w:p w14:paraId="6BF3E7E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71565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65B19CB" w14:textId="77777777">
        <w:tc>
          <w:tcPr>
            <w:tcW w:w="1984" w:type="dxa"/>
          </w:tcPr>
          <w:p w14:paraId="4488E3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2893F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USERS-001</w:t>
            </w:r>
          </w:p>
        </w:tc>
      </w:tr>
      <w:tr w:rsidR="00637FD6" w:rsidRPr="00147275" w14:paraId="64ACE1BE" w14:textId="77777777">
        <w:tc>
          <w:tcPr>
            <w:tcW w:w="1984" w:type="dxa"/>
          </w:tcPr>
          <w:p w14:paraId="1FF968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E3725A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Список, поиск и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пользователей</w:t>
            </w:r>
          </w:p>
        </w:tc>
      </w:tr>
      <w:tr w:rsidR="00637FD6" w:rsidRPr="00147275" w14:paraId="00357978" w14:textId="77777777">
        <w:tc>
          <w:tcPr>
            <w:tcW w:w="1984" w:type="dxa"/>
          </w:tcPr>
          <w:p w14:paraId="575D20F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2AC5C5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67395A7" w14:textId="77777777">
        <w:tc>
          <w:tcPr>
            <w:tcW w:w="1984" w:type="dxa"/>
          </w:tcPr>
          <w:p w14:paraId="1E81A1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E0FFD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3451BAE7" w14:textId="77777777">
        <w:tc>
          <w:tcPr>
            <w:tcW w:w="1984" w:type="dxa"/>
          </w:tcPr>
          <w:p w14:paraId="4B412F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EC2DA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PM, Lead Economist</w:t>
            </w:r>
          </w:p>
        </w:tc>
      </w:tr>
      <w:tr w:rsidR="00637FD6" w:rsidRPr="00147275" w14:paraId="691A9C77" w14:textId="77777777">
        <w:tc>
          <w:tcPr>
            <w:tcW w:w="1984" w:type="dxa"/>
          </w:tcPr>
          <w:p w14:paraId="3E7BF9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51105D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пользователи в своём, дочернем и соседнем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8897060" w14:textId="77777777">
        <w:tc>
          <w:tcPr>
            <w:tcW w:w="1984" w:type="dxa"/>
          </w:tcPr>
          <w:p w14:paraId="3CF16F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54A90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ФИО/логины тестовых пользователей.</w:t>
            </w:r>
          </w:p>
        </w:tc>
      </w:tr>
      <w:tr w:rsidR="00637FD6" w:rsidRPr="00147275" w14:paraId="242B5077" w14:textId="77777777">
        <w:tc>
          <w:tcPr>
            <w:tcW w:w="1984" w:type="dxa"/>
          </w:tcPr>
          <w:p w14:paraId="7BA8F9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C87E3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Найти каждого пользователя, применить доступные фильтры.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Сменить роль и повторить.</w:t>
            </w:r>
          </w:p>
        </w:tc>
      </w:tr>
      <w:tr w:rsidR="00637FD6" w:rsidRPr="00147275" w14:paraId="0EDE1E5D" w14:textId="77777777">
        <w:tc>
          <w:tcPr>
            <w:tcW w:w="1984" w:type="dxa"/>
          </w:tcPr>
          <w:p w14:paraId="2CBAB6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1FC15D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 содержит только пользователей в разрешённом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; поиск/фильтр не раскрывает чужие записи.</w:t>
            </w:r>
          </w:p>
        </w:tc>
      </w:tr>
      <w:tr w:rsidR="00637FD6" w:rsidRPr="00147275" w14:paraId="65A88864" w14:textId="77777777">
        <w:tc>
          <w:tcPr>
            <w:tcW w:w="1984" w:type="dxa"/>
          </w:tcPr>
          <w:p w14:paraId="7A3FA00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5EB79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FD3B9E2" w14:textId="77777777">
        <w:tc>
          <w:tcPr>
            <w:tcW w:w="1984" w:type="dxa"/>
          </w:tcPr>
          <w:p w14:paraId="0D853F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BDCC7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DFC4550" w14:textId="77777777">
        <w:tc>
          <w:tcPr>
            <w:tcW w:w="1984" w:type="dxa"/>
          </w:tcPr>
          <w:p w14:paraId="288F0D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30CD2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1FC0CEC" w14:textId="77777777" w:rsidR="00637FD6" w:rsidRPr="00147275" w:rsidRDefault="00637FD6">
      <w:pPr>
        <w:rPr>
          <w:rFonts w:ascii="Aptos" w:hAnsi="Aptos"/>
        </w:rPr>
      </w:pPr>
    </w:p>
    <w:p w14:paraId="3D885AC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USERS-002 — Создание и редактирование сотрудника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2C8F413" w14:textId="77777777">
        <w:trPr>
          <w:tblHeader/>
        </w:trPr>
        <w:tc>
          <w:tcPr>
            <w:tcW w:w="1984" w:type="dxa"/>
            <w:shd w:val="clear" w:color="auto" w:fill="D9EAF7"/>
          </w:tcPr>
          <w:p w14:paraId="330F62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03380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727B3C5" w14:textId="77777777">
        <w:tc>
          <w:tcPr>
            <w:tcW w:w="1984" w:type="dxa"/>
          </w:tcPr>
          <w:p w14:paraId="724839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7D37B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USERS-002</w:t>
            </w:r>
          </w:p>
        </w:tc>
      </w:tr>
      <w:tr w:rsidR="00637FD6" w:rsidRPr="00147275" w14:paraId="29325BEB" w14:textId="77777777">
        <w:tc>
          <w:tcPr>
            <w:tcW w:w="1984" w:type="dxa"/>
          </w:tcPr>
          <w:p w14:paraId="792886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2B8DE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и редактирование сотрудника</w:t>
            </w:r>
          </w:p>
        </w:tc>
      </w:tr>
      <w:tr w:rsidR="00637FD6" w:rsidRPr="00147275" w14:paraId="7B850C89" w14:textId="77777777">
        <w:tc>
          <w:tcPr>
            <w:tcW w:w="1984" w:type="dxa"/>
          </w:tcPr>
          <w:p w14:paraId="0BFD22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91166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70DD788" w14:textId="77777777">
        <w:tc>
          <w:tcPr>
            <w:tcW w:w="1984" w:type="dxa"/>
          </w:tcPr>
          <w:p w14:paraId="3A3EE1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9665D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2FE2DEB4" w14:textId="77777777">
        <w:tc>
          <w:tcPr>
            <w:tcW w:w="1984" w:type="dxa"/>
          </w:tcPr>
          <w:p w14:paraId="39123B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B78AF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Superadmin/Admin/уполномоченный manager</w:t>
            </w:r>
          </w:p>
        </w:tc>
      </w:tr>
      <w:tr w:rsidR="00637FD6" w:rsidRPr="00147275" w14:paraId="78AFFB02" w14:textId="77777777">
        <w:tc>
          <w:tcPr>
            <w:tcW w:w="1984" w:type="dxa"/>
          </w:tcPr>
          <w:p w14:paraId="2D8659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631344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gramStart"/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create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и допустимая целевая роль.</w:t>
            </w:r>
          </w:p>
        </w:tc>
      </w:tr>
      <w:tr w:rsidR="00637FD6" w:rsidRPr="00147275" w14:paraId="259EE2B3" w14:textId="77777777">
        <w:tc>
          <w:tcPr>
            <w:tcW w:w="1984" w:type="dxa"/>
          </w:tcPr>
          <w:p w14:paraId="123D6CC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98385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Уникальный логин/email, unit, manager, роль.</w:t>
            </w:r>
          </w:p>
        </w:tc>
      </w:tr>
      <w:tr w:rsidR="00637FD6" w:rsidRPr="00147275" w14:paraId="76FE849B" w14:textId="77777777">
        <w:tc>
          <w:tcPr>
            <w:tcW w:w="1984" w:type="dxa"/>
          </w:tcPr>
          <w:p w14:paraId="5B6BB8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E859D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Создать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</w:t>
            </w:r>
            <w:r w:rsidRPr="00147275">
              <w:rPr>
                <w:rFonts w:ascii="Aptos" w:hAnsi="Aptos"/>
                <w:sz w:val="17"/>
              </w:rPr>
              <w:t>manager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допустимые </w:t>
            </w:r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fields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список и проверить hierarchy.</w:t>
            </w:r>
          </w:p>
        </w:tc>
      </w:tr>
      <w:tr w:rsidR="00637FD6" w:rsidRPr="00147275" w14:paraId="40C6DEDE" w14:textId="77777777">
        <w:tc>
          <w:tcPr>
            <w:tcW w:w="1984" w:type="dxa"/>
          </w:tcPr>
          <w:p w14:paraId="1D3226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7F0179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Создана одна запись с корректной ролью/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manager</w:t>
            </w:r>
            <w:r w:rsidRPr="00147275">
              <w:rPr>
                <w:rFonts w:ascii="Aptos" w:hAnsi="Aptos"/>
                <w:sz w:val="17"/>
                <w:lang w:val="ru-RU"/>
              </w:rPr>
              <w:t>; недопустимые поля не теряются и не создают дубликат.</w:t>
            </w:r>
          </w:p>
        </w:tc>
      </w:tr>
      <w:tr w:rsidR="00637FD6" w:rsidRPr="00147275" w14:paraId="3AAC35AB" w14:textId="77777777">
        <w:tc>
          <w:tcPr>
            <w:tcW w:w="1984" w:type="dxa"/>
          </w:tcPr>
          <w:p w14:paraId="2860B5A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1259A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A1BE954" w14:textId="77777777">
        <w:tc>
          <w:tcPr>
            <w:tcW w:w="1984" w:type="dxa"/>
          </w:tcPr>
          <w:p w14:paraId="7B93B1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C1C70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4DDCD2A" w14:textId="77777777">
        <w:tc>
          <w:tcPr>
            <w:tcW w:w="1984" w:type="dxa"/>
          </w:tcPr>
          <w:p w14:paraId="3BD309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A2C69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C147F27" w14:textId="77777777" w:rsidR="00637FD6" w:rsidRPr="00147275" w:rsidRDefault="00637FD6">
      <w:pPr>
        <w:rPr>
          <w:rFonts w:ascii="Aptos" w:hAnsi="Aptos"/>
        </w:rPr>
      </w:pPr>
    </w:p>
    <w:p w14:paraId="495ECC2A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>-003 — Смена роли и границы полномочий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EE9FCB6" w14:textId="77777777">
        <w:trPr>
          <w:tblHeader/>
        </w:trPr>
        <w:tc>
          <w:tcPr>
            <w:tcW w:w="1984" w:type="dxa"/>
            <w:shd w:val="clear" w:color="auto" w:fill="D9EAF7"/>
          </w:tcPr>
          <w:p w14:paraId="54CB4EA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69576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9A3C329" w14:textId="77777777">
        <w:tc>
          <w:tcPr>
            <w:tcW w:w="1984" w:type="dxa"/>
          </w:tcPr>
          <w:p w14:paraId="7190BD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8CDC8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USERS-003</w:t>
            </w:r>
          </w:p>
        </w:tc>
      </w:tr>
      <w:tr w:rsidR="00637FD6" w:rsidRPr="00147275" w14:paraId="2D186E21" w14:textId="77777777">
        <w:tc>
          <w:tcPr>
            <w:tcW w:w="1984" w:type="dxa"/>
          </w:tcPr>
          <w:p w14:paraId="4A82D9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8DB38A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Смена роли и границы полномочий</w:t>
            </w:r>
          </w:p>
        </w:tc>
      </w:tr>
      <w:tr w:rsidR="00637FD6" w:rsidRPr="00147275" w14:paraId="4ACCB277" w14:textId="77777777">
        <w:tc>
          <w:tcPr>
            <w:tcW w:w="1984" w:type="dxa"/>
          </w:tcPr>
          <w:p w14:paraId="1D45A2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136CAA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ACDCBC0" w14:textId="77777777">
        <w:tc>
          <w:tcPr>
            <w:tcW w:w="1984" w:type="dxa"/>
          </w:tcPr>
          <w:p w14:paraId="29E76F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EA0D3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18089C04" w14:textId="77777777">
        <w:tc>
          <w:tcPr>
            <w:tcW w:w="1984" w:type="dxa"/>
          </w:tcPr>
          <w:p w14:paraId="740E74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9A272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Admin, PM, Lead Economist</w:t>
            </w:r>
          </w:p>
        </w:tc>
      </w:tr>
      <w:tr w:rsidR="00637FD6" w:rsidRPr="00147275" w14:paraId="3DECEEAD" w14:textId="77777777">
        <w:tc>
          <w:tcPr>
            <w:tcW w:w="1984" w:type="dxa"/>
          </w:tcPr>
          <w:p w14:paraId="1D5612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0A084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пользователи всех целевых ролей.</w:t>
            </w:r>
          </w:p>
        </w:tc>
      </w:tr>
      <w:tr w:rsidR="00637FD6" w:rsidRPr="00147275" w14:paraId="27F0CAA0" w14:textId="77777777">
        <w:tc>
          <w:tcPr>
            <w:tcW w:w="1984" w:type="dxa"/>
          </w:tcPr>
          <w:p w14:paraId="458D3CF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6697D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Матрица целевых ролей.</w:t>
            </w:r>
          </w:p>
        </w:tc>
      </w:tr>
      <w:tr w:rsidR="00637FD6" w:rsidRPr="00147275" w14:paraId="0AE76F92" w14:textId="77777777">
        <w:tc>
          <w:tcPr>
            <w:tcW w:w="1984" w:type="dxa"/>
          </w:tcPr>
          <w:p w14:paraId="5B9A2B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49107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Для каждого редактора попытаться назначить доступную и недоступную роль.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UI options.</w:t>
            </w:r>
            <w:r w:rsidRPr="00147275">
              <w:rPr>
                <w:rFonts w:ascii="Aptos" w:hAnsi="Aptos"/>
                <w:sz w:val="17"/>
              </w:rPr>
              <w:br/>
              <w:t>3. Повторить запрещённый PATCH напрямую.</w:t>
            </w:r>
          </w:p>
        </w:tc>
      </w:tr>
      <w:tr w:rsidR="00637FD6" w:rsidRPr="00147275" w14:paraId="21B6064E" w14:textId="77777777">
        <w:tc>
          <w:tcPr>
            <w:tcW w:w="1984" w:type="dxa"/>
          </w:tcPr>
          <w:p w14:paraId="6BAFF6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87F2B8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только допустимые роли;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независимо блокирует запрещённые повышения/понижения; существующая роль остаётся прежней.</w:t>
            </w:r>
          </w:p>
        </w:tc>
      </w:tr>
      <w:tr w:rsidR="00637FD6" w:rsidRPr="00147275" w14:paraId="7A70EE0E" w14:textId="77777777">
        <w:tc>
          <w:tcPr>
            <w:tcW w:w="1984" w:type="dxa"/>
          </w:tcPr>
          <w:p w14:paraId="5F1CA88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979A3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24FC318" w14:textId="77777777">
        <w:tc>
          <w:tcPr>
            <w:tcW w:w="1984" w:type="dxa"/>
          </w:tcPr>
          <w:p w14:paraId="596982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B0F2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7EEE35B" w14:textId="77777777">
        <w:tc>
          <w:tcPr>
            <w:tcW w:w="1984" w:type="dxa"/>
          </w:tcPr>
          <w:p w14:paraId="48FC1E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B214F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294C67E" w14:textId="77777777" w:rsidR="00637FD6" w:rsidRPr="00147275" w:rsidRDefault="00637FD6">
      <w:pPr>
        <w:rPr>
          <w:rFonts w:ascii="Aptos" w:hAnsi="Aptos"/>
        </w:rPr>
      </w:pPr>
    </w:p>
    <w:p w14:paraId="608F9E9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USERS-004 — Статусы active/inactive/blacklist и вход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91325DD" w14:textId="77777777">
        <w:trPr>
          <w:tblHeader/>
        </w:trPr>
        <w:tc>
          <w:tcPr>
            <w:tcW w:w="1984" w:type="dxa"/>
            <w:shd w:val="clear" w:color="auto" w:fill="D9EAF7"/>
          </w:tcPr>
          <w:p w14:paraId="00C430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18DD4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D1847B9" w14:textId="77777777">
        <w:tc>
          <w:tcPr>
            <w:tcW w:w="1984" w:type="dxa"/>
          </w:tcPr>
          <w:p w14:paraId="2EA053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7A201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USERS-004</w:t>
            </w:r>
          </w:p>
        </w:tc>
      </w:tr>
      <w:tr w:rsidR="00637FD6" w:rsidRPr="00147275" w14:paraId="7806F7BB" w14:textId="77777777">
        <w:tc>
          <w:tcPr>
            <w:tcW w:w="1984" w:type="dxa"/>
          </w:tcPr>
          <w:p w14:paraId="27848E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35111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Статусы active/inactive/blacklist и вход</w:t>
            </w:r>
          </w:p>
        </w:tc>
      </w:tr>
      <w:tr w:rsidR="00637FD6" w:rsidRPr="00147275" w14:paraId="063E7191" w14:textId="77777777">
        <w:tc>
          <w:tcPr>
            <w:tcW w:w="1984" w:type="dxa"/>
          </w:tcPr>
          <w:p w14:paraId="3E5AB7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9517D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BE56B30" w14:textId="77777777">
        <w:tc>
          <w:tcPr>
            <w:tcW w:w="1984" w:type="dxa"/>
          </w:tcPr>
          <w:p w14:paraId="24978A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4A6BE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Security</w:t>
            </w:r>
          </w:p>
        </w:tc>
      </w:tr>
      <w:tr w:rsidR="00637FD6" w:rsidRPr="00147275" w14:paraId="4908ED06" w14:textId="77777777">
        <w:tc>
          <w:tcPr>
            <w:tcW w:w="1984" w:type="dxa"/>
          </w:tcPr>
          <w:p w14:paraId="5B4E04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B1829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Управляющий и целевой пользователь</w:t>
            </w:r>
          </w:p>
        </w:tc>
      </w:tr>
      <w:tr w:rsidR="00637FD6" w:rsidRPr="00147275" w14:paraId="34CE3EB6" w14:textId="77777777">
        <w:tc>
          <w:tcPr>
            <w:tcW w:w="1984" w:type="dxa"/>
          </w:tcPr>
          <w:p w14:paraId="7679DE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C5C1CE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Управляющий имеет </w:t>
            </w:r>
            <w:proofErr w:type="gramStart"/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status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update</w:t>
            </w:r>
            <w:r w:rsidRPr="00147275">
              <w:rPr>
                <w:rFonts w:ascii="Aptos" w:hAnsi="Aptos"/>
                <w:sz w:val="17"/>
                <w:lang w:val="ru-RU"/>
              </w:rPr>
              <w:t>; целевая учётная запись активна.</w:t>
            </w:r>
          </w:p>
        </w:tc>
      </w:tr>
      <w:tr w:rsidR="00637FD6" w:rsidRPr="00147275" w14:paraId="3B7EE1B6" w14:textId="77777777">
        <w:tc>
          <w:tcPr>
            <w:tcW w:w="1984" w:type="dxa"/>
          </w:tcPr>
          <w:p w14:paraId="67488FB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5BDC0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Целевой user ID.</w:t>
            </w:r>
          </w:p>
        </w:tc>
      </w:tr>
      <w:tr w:rsidR="00637FD6" w:rsidRPr="00147275" w14:paraId="585FE59B" w14:textId="77777777">
        <w:tc>
          <w:tcPr>
            <w:tcW w:w="1984" w:type="dxa"/>
          </w:tcPr>
          <w:p w14:paraId="0DA5D5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DEF82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Сменить статус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выполнить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целевого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активный статус и повторить.</w:t>
            </w:r>
          </w:p>
        </w:tc>
      </w:tr>
      <w:tr w:rsidR="00637FD6" w:rsidRPr="00147275" w14:paraId="482841A0" w14:textId="77777777">
        <w:tc>
          <w:tcPr>
            <w:tcW w:w="1984" w:type="dxa"/>
          </w:tcPr>
          <w:p w14:paraId="71F85F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06CC75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Статус влияет на </w:t>
            </w:r>
            <w:r w:rsidRPr="00147275">
              <w:rPr>
                <w:rFonts w:ascii="Aptos" w:hAnsi="Aptos"/>
                <w:sz w:val="17"/>
              </w:rPr>
              <w:t>business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 правилам; </w:t>
            </w:r>
            <w:r w:rsidRPr="00147275">
              <w:rPr>
                <w:rFonts w:ascii="Aptos" w:hAnsi="Aptos"/>
                <w:sz w:val="17"/>
              </w:rPr>
              <w:t>blocked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inactive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пользователь не получает доступ; повторная активация восстанавливает допустимый вход.</w:t>
            </w:r>
          </w:p>
        </w:tc>
      </w:tr>
      <w:tr w:rsidR="00637FD6" w:rsidRPr="00147275" w14:paraId="0F8567BD" w14:textId="77777777">
        <w:tc>
          <w:tcPr>
            <w:tcW w:w="1984" w:type="dxa"/>
          </w:tcPr>
          <w:p w14:paraId="4B6A7BF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F2312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B7658EB" w14:textId="77777777">
        <w:tc>
          <w:tcPr>
            <w:tcW w:w="1984" w:type="dxa"/>
          </w:tcPr>
          <w:p w14:paraId="0BE976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66994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7832C0B" w14:textId="77777777">
        <w:tc>
          <w:tcPr>
            <w:tcW w:w="1984" w:type="dxa"/>
          </w:tcPr>
          <w:p w14:paraId="363E17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707F6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E3D8F2A" w14:textId="77777777" w:rsidR="00637FD6" w:rsidRPr="00147275" w:rsidRDefault="00637FD6">
      <w:pPr>
        <w:rPr>
          <w:rFonts w:ascii="Aptos" w:hAnsi="Aptos"/>
        </w:rPr>
      </w:pPr>
    </w:p>
    <w:p w14:paraId="7AAA310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USERS-005 — Individual permission grant lifecycle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1356F8D" w14:textId="77777777">
        <w:trPr>
          <w:tblHeader/>
        </w:trPr>
        <w:tc>
          <w:tcPr>
            <w:tcW w:w="1984" w:type="dxa"/>
            <w:shd w:val="clear" w:color="auto" w:fill="D9EAF7"/>
          </w:tcPr>
          <w:p w14:paraId="6E287D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26AAB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EF18D6F" w14:textId="77777777">
        <w:tc>
          <w:tcPr>
            <w:tcW w:w="1984" w:type="dxa"/>
          </w:tcPr>
          <w:p w14:paraId="2A0579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F1C62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USERS-005</w:t>
            </w:r>
          </w:p>
        </w:tc>
      </w:tr>
      <w:tr w:rsidR="00637FD6" w:rsidRPr="00147275" w14:paraId="369FE6E2" w14:textId="77777777">
        <w:tc>
          <w:tcPr>
            <w:tcW w:w="1984" w:type="dxa"/>
          </w:tcPr>
          <w:p w14:paraId="43CBBB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9F492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Individual permission grant lifecycle</w:t>
            </w:r>
          </w:p>
        </w:tc>
      </w:tr>
      <w:tr w:rsidR="00637FD6" w:rsidRPr="00147275" w14:paraId="011DE1D7" w14:textId="77777777">
        <w:tc>
          <w:tcPr>
            <w:tcW w:w="1984" w:type="dxa"/>
          </w:tcPr>
          <w:p w14:paraId="2F6931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19F23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D9C0FFF" w14:textId="77777777">
        <w:tc>
          <w:tcPr>
            <w:tcW w:w="1984" w:type="dxa"/>
          </w:tcPr>
          <w:p w14:paraId="726DAA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4286A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61ECDC01" w14:textId="77777777">
        <w:tc>
          <w:tcPr>
            <w:tcW w:w="1984" w:type="dxa"/>
          </w:tcPr>
          <w:p w14:paraId="771E7F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7FFF87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proofErr w:type="spellStart"/>
            <w:r w:rsidRPr="00147275">
              <w:rPr>
                <w:rFonts w:ascii="Aptos" w:hAnsi="Aptos"/>
                <w:sz w:val="17"/>
              </w:rPr>
              <w:t>Superadmin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и целевой пользователь</w:t>
            </w:r>
          </w:p>
        </w:tc>
      </w:tr>
      <w:tr w:rsidR="00637FD6" w:rsidRPr="00147275" w14:paraId="7CEA1C5F" w14:textId="77777777">
        <w:tc>
          <w:tcPr>
            <w:tcW w:w="1984" w:type="dxa"/>
          </w:tcPr>
          <w:p w14:paraId="56C0F13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Предусловия</w:t>
            </w:r>
            <w:proofErr w:type="spellEnd"/>
          </w:p>
        </w:tc>
        <w:tc>
          <w:tcPr>
            <w:tcW w:w="8277" w:type="dxa"/>
          </w:tcPr>
          <w:p w14:paraId="42F2EFE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роль без выбранного </w:t>
            </w:r>
            <w:r w:rsidRPr="00147275">
              <w:rPr>
                <w:rFonts w:ascii="Aptos" w:hAnsi="Aptos"/>
                <w:sz w:val="17"/>
              </w:rPr>
              <w:t>atomic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доступ к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D8B33C0" w14:textId="77777777">
        <w:tc>
          <w:tcPr>
            <w:tcW w:w="1984" w:type="dxa"/>
          </w:tcPr>
          <w:p w14:paraId="3C4F76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F766E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Например contractors.profile.status.update.</w:t>
            </w:r>
          </w:p>
        </w:tc>
      </w:tr>
      <w:tr w:rsidR="00637FD6" w:rsidRPr="00147275" w14:paraId="15B02CF4" w14:textId="77777777">
        <w:tc>
          <w:tcPr>
            <w:tcW w:w="1984" w:type="dxa"/>
          </w:tcPr>
          <w:p w14:paraId="304D0D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70E2BB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Зафиксировать отсутствие кнопки,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доступа у целевого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Добавить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сессию.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действие.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Удалить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повторить; затем проверить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, наследуемый от роли.</w:t>
            </w:r>
          </w:p>
        </w:tc>
      </w:tr>
      <w:tr w:rsidR="00637FD6" w:rsidRPr="00147275" w14:paraId="5956480C" w14:textId="77777777">
        <w:tc>
          <w:tcPr>
            <w:tcW w:w="1984" w:type="dxa"/>
          </w:tcPr>
          <w:p w14:paraId="22B950D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A5E93B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Effective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равны </w:t>
            </w:r>
            <w:r w:rsidRPr="00147275">
              <w:rPr>
                <w:rFonts w:ascii="Aptos" w:hAnsi="Aptos"/>
                <w:sz w:val="17"/>
              </w:rPr>
              <w:t>union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>+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добавление даёт функциональный доступ, удаление снимает только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неунаследованное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право.</w:t>
            </w:r>
          </w:p>
        </w:tc>
      </w:tr>
      <w:tr w:rsidR="00637FD6" w:rsidRPr="00147275" w14:paraId="516AA0EA" w14:textId="77777777">
        <w:tc>
          <w:tcPr>
            <w:tcW w:w="1984" w:type="dxa"/>
          </w:tcPr>
          <w:p w14:paraId="5E16C96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B3954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7FF9436" w14:textId="77777777">
        <w:tc>
          <w:tcPr>
            <w:tcW w:w="1984" w:type="dxa"/>
          </w:tcPr>
          <w:p w14:paraId="02AC0D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D9353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C5003DF" w14:textId="77777777">
        <w:tc>
          <w:tcPr>
            <w:tcW w:w="1984" w:type="dxa"/>
          </w:tcPr>
          <w:p w14:paraId="62E5A8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F7811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4B15B68" w14:textId="77777777" w:rsidR="00637FD6" w:rsidRPr="00147275" w:rsidRDefault="00637FD6">
      <w:pPr>
        <w:rPr>
          <w:rFonts w:ascii="Aptos" w:hAnsi="Aptos"/>
        </w:rPr>
      </w:pPr>
    </w:p>
    <w:p w14:paraId="230C4CA5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 xml:space="preserve">-006 — Изменение </w:t>
      </w:r>
      <w:r w:rsidRPr="00147275">
        <w:rPr>
          <w:rFonts w:ascii="Aptos" w:hAnsi="Aptos"/>
        </w:rPr>
        <w:t>permission</w:t>
      </w:r>
      <w:r w:rsidRPr="00147275">
        <w:rPr>
          <w:rFonts w:ascii="Aptos" w:hAnsi="Aptos"/>
          <w:lang w:val="ru-RU"/>
        </w:rPr>
        <w:t xml:space="preserve"> во время активной сессии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18FF577" w14:textId="77777777">
        <w:trPr>
          <w:tblHeader/>
        </w:trPr>
        <w:tc>
          <w:tcPr>
            <w:tcW w:w="1984" w:type="dxa"/>
            <w:shd w:val="clear" w:color="auto" w:fill="D9EAF7"/>
          </w:tcPr>
          <w:p w14:paraId="29E521B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64A75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C76FA41" w14:textId="77777777">
        <w:tc>
          <w:tcPr>
            <w:tcW w:w="1984" w:type="dxa"/>
          </w:tcPr>
          <w:p w14:paraId="0AC884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98B9F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USERS-006</w:t>
            </w:r>
          </w:p>
        </w:tc>
      </w:tr>
      <w:tr w:rsidR="00637FD6" w:rsidRPr="00147275" w14:paraId="1AECB165" w14:textId="77777777">
        <w:tc>
          <w:tcPr>
            <w:tcW w:w="1984" w:type="dxa"/>
          </w:tcPr>
          <w:p w14:paraId="4B6B51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F2FE18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Изменение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во время активной сессии</w:t>
            </w:r>
          </w:p>
        </w:tc>
      </w:tr>
      <w:tr w:rsidR="00637FD6" w:rsidRPr="00147275" w14:paraId="78CE45A5" w14:textId="77777777">
        <w:tc>
          <w:tcPr>
            <w:tcW w:w="1984" w:type="dxa"/>
          </w:tcPr>
          <w:p w14:paraId="055E3B2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0B0FD0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963B9E0" w14:textId="77777777">
        <w:tc>
          <w:tcPr>
            <w:tcW w:w="1984" w:type="dxa"/>
          </w:tcPr>
          <w:p w14:paraId="1C52C4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E4287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1EFD69C6" w14:textId="77777777">
        <w:tc>
          <w:tcPr>
            <w:tcW w:w="1984" w:type="dxa"/>
          </w:tcPr>
          <w:p w14:paraId="11DE98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39B7C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Целевой пользователь</w:t>
            </w:r>
          </w:p>
        </w:tc>
      </w:tr>
      <w:tr w:rsidR="00637FD6" w:rsidRPr="00147275" w14:paraId="0B5B0F2B" w14:textId="77777777">
        <w:tc>
          <w:tcPr>
            <w:tcW w:w="1984" w:type="dxa"/>
          </w:tcPr>
          <w:p w14:paraId="7ACFA0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58CA7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Открыты две сессии: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пользователь.</w:t>
            </w:r>
          </w:p>
        </w:tc>
      </w:tr>
      <w:tr w:rsidR="00637FD6" w:rsidRPr="00147275" w14:paraId="0E174708" w14:textId="77777777">
        <w:tc>
          <w:tcPr>
            <w:tcW w:w="1984" w:type="dxa"/>
          </w:tcPr>
          <w:p w14:paraId="3F61AE5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16A825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действия, открытого в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F09BF5C" w14:textId="77777777">
        <w:tc>
          <w:tcPr>
            <w:tcW w:w="1984" w:type="dxa"/>
          </w:tcPr>
          <w:p w14:paraId="2E0CC8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B6D66B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У пользователя открыть целевой экран.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Администратором снять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Обновить страницу и повторить действие/прямой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E3DDDD8" w14:textId="77777777">
        <w:tc>
          <w:tcPr>
            <w:tcW w:w="1984" w:type="dxa"/>
          </w:tcPr>
          <w:p w14:paraId="63FF20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D90FCC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После обновления 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 не сохраняется;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выполняет запрещённое действие даже при устаревшем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F0F5FEE" w14:textId="77777777">
        <w:tc>
          <w:tcPr>
            <w:tcW w:w="1984" w:type="dxa"/>
          </w:tcPr>
          <w:p w14:paraId="36747DD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E0D4B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67FA972" w14:textId="77777777">
        <w:tc>
          <w:tcPr>
            <w:tcW w:w="1984" w:type="dxa"/>
          </w:tcPr>
          <w:p w14:paraId="1BE010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DF1F6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F307469" w14:textId="77777777">
        <w:tc>
          <w:tcPr>
            <w:tcW w:w="1984" w:type="dxa"/>
          </w:tcPr>
          <w:p w14:paraId="2A9451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71517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0EEA262" w14:textId="77777777" w:rsidR="00637FD6" w:rsidRPr="00147275" w:rsidRDefault="00637FD6">
      <w:pPr>
        <w:rPr>
          <w:rFonts w:ascii="Aptos" w:hAnsi="Aptos"/>
        </w:rPr>
      </w:pPr>
    </w:p>
    <w:p w14:paraId="7DD852F4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EF3542C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12. Подразделения и иерархия</w:t>
      </w:r>
    </w:p>
    <w:p w14:paraId="07F10DC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UNITS-001 — Создание многоуровневой hierarchy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C828B7F" w14:textId="77777777">
        <w:trPr>
          <w:tblHeader/>
        </w:trPr>
        <w:tc>
          <w:tcPr>
            <w:tcW w:w="1984" w:type="dxa"/>
            <w:shd w:val="clear" w:color="auto" w:fill="D9EAF7"/>
          </w:tcPr>
          <w:p w14:paraId="45AB48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6F693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70BEE2F" w14:textId="77777777">
        <w:tc>
          <w:tcPr>
            <w:tcW w:w="1984" w:type="dxa"/>
          </w:tcPr>
          <w:p w14:paraId="472E6B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AD4F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UNITS-001</w:t>
            </w:r>
          </w:p>
        </w:tc>
      </w:tr>
      <w:tr w:rsidR="00637FD6" w:rsidRPr="00147275" w14:paraId="752922A1" w14:textId="77777777">
        <w:tc>
          <w:tcPr>
            <w:tcW w:w="1984" w:type="dxa"/>
          </w:tcPr>
          <w:p w14:paraId="5FBD5C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E8952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многоуровневой hierarchy</w:t>
            </w:r>
          </w:p>
        </w:tc>
      </w:tr>
      <w:tr w:rsidR="00637FD6" w:rsidRPr="00147275" w14:paraId="48F2F5B7" w14:textId="77777777">
        <w:tc>
          <w:tcPr>
            <w:tcW w:w="1984" w:type="dxa"/>
          </w:tcPr>
          <w:p w14:paraId="462275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311B2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FBFA439" w14:textId="77777777">
        <w:tc>
          <w:tcPr>
            <w:tcW w:w="1984" w:type="dxa"/>
          </w:tcPr>
          <w:p w14:paraId="2BC945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38E28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6B9E7F9A" w14:textId="77777777">
        <w:tc>
          <w:tcPr>
            <w:tcW w:w="1984" w:type="dxa"/>
          </w:tcPr>
          <w:p w14:paraId="560C0C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74A62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Superadmin/Admin/Manager with scope</w:t>
            </w:r>
          </w:p>
        </w:tc>
      </w:tr>
      <w:tr w:rsidR="00637FD6" w:rsidRPr="00147275" w14:paraId="4ECA8681" w14:textId="77777777">
        <w:tc>
          <w:tcPr>
            <w:tcW w:w="1984" w:type="dxa"/>
          </w:tcPr>
          <w:p w14:paraId="3A921C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25B2C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permission units.create; подготовлено root unit.</w:t>
            </w:r>
          </w:p>
        </w:tc>
      </w:tr>
      <w:tr w:rsidR="00637FD6" w:rsidRPr="00147275" w14:paraId="7178B7DC" w14:textId="77777777">
        <w:tc>
          <w:tcPr>
            <w:tcW w:w="1984" w:type="dxa"/>
          </w:tcPr>
          <w:p w14:paraId="4A96E1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9446F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 → Division A → Team A1; sibling Division B.</w:t>
            </w:r>
          </w:p>
        </w:tc>
      </w:tr>
      <w:tr w:rsidR="00637FD6" w:rsidRPr="00147275" w14:paraId="52A35FF6" w14:textId="77777777">
        <w:tc>
          <w:tcPr>
            <w:tcW w:w="1984" w:type="dxa"/>
          </w:tcPr>
          <w:p w14:paraId="3F3256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93BB5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указанные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свернуть/развернуть узлы.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страницу.</w:t>
            </w:r>
          </w:p>
        </w:tc>
      </w:tr>
      <w:tr w:rsidR="00637FD6" w:rsidRPr="00147275" w14:paraId="3A0530A4" w14:textId="77777777">
        <w:tc>
          <w:tcPr>
            <w:tcW w:w="1984" w:type="dxa"/>
          </w:tcPr>
          <w:p w14:paraId="60A532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C91A21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Родительско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-дочерняя структура и порядок отображаются стабильно; дубль/некорректный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повреждённое дерево.</w:t>
            </w:r>
          </w:p>
        </w:tc>
      </w:tr>
      <w:tr w:rsidR="00637FD6" w:rsidRPr="00147275" w14:paraId="59591BB0" w14:textId="77777777">
        <w:tc>
          <w:tcPr>
            <w:tcW w:w="1984" w:type="dxa"/>
          </w:tcPr>
          <w:p w14:paraId="7427D1F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6AE57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4C6D895" w14:textId="77777777">
        <w:tc>
          <w:tcPr>
            <w:tcW w:w="1984" w:type="dxa"/>
          </w:tcPr>
          <w:p w14:paraId="4A8817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1FBD2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8B1B5CD" w14:textId="77777777">
        <w:tc>
          <w:tcPr>
            <w:tcW w:w="1984" w:type="dxa"/>
          </w:tcPr>
          <w:p w14:paraId="2B6F97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31145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498722E" w14:textId="77777777" w:rsidR="00637FD6" w:rsidRPr="00147275" w:rsidRDefault="00637FD6">
      <w:pPr>
        <w:rPr>
          <w:rFonts w:ascii="Aptos" w:hAnsi="Aptos"/>
        </w:rPr>
      </w:pPr>
    </w:p>
    <w:p w14:paraId="77614086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UNITS-002 — Состав unit: staff, contractor, перенос и удаление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A622EFB" w14:textId="77777777">
        <w:trPr>
          <w:tblHeader/>
        </w:trPr>
        <w:tc>
          <w:tcPr>
            <w:tcW w:w="1984" w:type="dxa"/>
            <w:shd w:val="clear" w:color="auto" w:fill="D9EAF7"/>
          </w:tcPr>
          <w:p w14:paraId="68F551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644D9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9B56E2F" w14:textId="77777777">
        <w:tc>
          <w:tcPr>
            <w:tcW w:w="1984" w:type="dxa"/>
          </w:tcPr>
          <w:p w14:paraId="63B12E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F584E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UNITS-002</w:t>
            </w:r>
          </w:p>
        </w:tc>
      </w:tr>
      <w:tr w:rsidR="00637FD6" w:rsidRPr="00147275" w14:paraId="1E50CB81" w14:textId="77777777">
        <w:tc>
          <w:tcPr>
            <w:tcW w:w="1984" w:type="dxa"/>
          </w:tcPr>
          <w:p w14:paraId="6050B1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2A9FCB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Состав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, перенос и удаление</w:t>
            </w:r>
          </w:p>
        </w:tc>
      </w:tr>
      <w:tr w:rsidR="00637FD6" w:rsidRPr="00147275" w14:paraId="1786E4C1" w14:textId="77777777">
        <w:tc>
          <w:tcPr>
            <w:tcW w:w="1984" w:type="dxa"/>
          </w:tcPr>
          <w:p w14:paraId="1C9BD13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20B695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8D3E433" w14:textId="77777777">
        <w:tc>
          <w:tcPr>
            <w:tcW w:w="1984" w:type="dxa"/>
          </w:tcPr>
          <w:p w14:paraId="2D0273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2051A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425A0774" w14:textId="77777777">
        <w:tc>
          <w:tcPr>
            <w:tcW w:w="1984" w:type="dxa"/>
          </w:tcPr>
          <w:p w14:paraId="63E644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3D08A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Admin/Project Manager</w:t>
            </w:r>
          </w:p>
        </w:tc>
      </w:tr>
      <w:tr w:rsidR="00637FD6" w:rsidRPr="00147275" w14:paraId="1C1195CF" w14:textId="77777777">
        <w:tc>
          <w:tcPr>
            <w:tcW w:w="1984" w:type="dxa"/>
          </w:tcPr>
          <w:p w14:paraId="12DCC0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9E1875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Созданы </w:t>
            </w:r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без/с привязками.</w:t>
            </w:r>
          </w:p>
        </w:tc>
      </w:tr>
      <w:tr w:rsidR="00637FD6" w:rsidRPr="00147275" w14:paraId="071F53F5" w14:textId="77777777">
        <w:tc>
          <w:tcPr>
            <w:tcW w:w="1984" w:type="dxa"/>
          </w:tcPr>
          <w:p w14:paraId="69ACD61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69D99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unit и users.</w:t>
            </w:r>
          </w:p>
        </w:tc>
      </w:tr>
      <w:tr w:rsidR="00637FD6" w:rsidRPr="00147275" w14:paraId="6FA5FAA7" w14:textId="77777777">
        <w:tc>
          <w:tcPr>
            <w:tcW w:w="1984" w:type="dxa"/>
          </w:tcPr>
          <w:p w14:paraId="57E49A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7FE3E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Добавить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Привязать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 </w:t>
            </w:r>
            <w:r w:rsidRPr="00147275">
              <w:rPr>
                <w:rFonts w:ascii="Aptos" w:hAnsi="Aptos"/>
                <w:sz w:val="17"/>
              </w:rPr>
              <w:t>root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Перенести участника и удалить из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Проверить unassigned lists.</w:t>
            </w:r>
          </w:p>
        </w:tc>
      </w:tr>
      <w:tr w:rsidR="00637FD6" w:rsidRPr="00147275" w14:paraId="26B33F95" w14:textId="77777777">
        <w:tc>
          <w:tcPr>
            <w:tcW w:w="1984" w:type="dxa"/>
          </w:tcPr>
          <w:p w14:paraId="4D8DD2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4DFBF1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Участники отображаются в правильных ветках; перенос не оставляет лишних </w:t>
            </w:r>
            <w:r w:rsidRPr="00147275">
              <w:rPr>
                <w:rFonts w:ascii="Aptos" w:hAnsi="Aptos"/>
                <w:sz w:val="17"/>
              </w:rPr>
              <w:t>membership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обрабатывается по отдельной модели привязки.</w:t>
            </w:r>
          </w:p>
        </w:tc>
      </w:tr>
      <w:tr w:rsidR="00637FD6" w:rsidRPr="00147275" w14:paraId="422F6E4F" w14:textId="77777777">
        <w:tc>
          <w:tcPr>
            <w:tcW w:w="1984" w:type="dxa"/>
          </w:tcPr>
          <w:p w14:paraId="459B09A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7CD18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7CB2DC4" w14:textId="77777777">
        <w:tc>
          <w:tcPr>
            <w:tcW w:w="1984" w:type="dxa"/>
          </w:tcPr>
          <w:p w14:paraId="30A79C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92E7F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58C9814" w14:textId="77777777">
        <w:tc>
          <w:tcPr>
            <w:tcW w:w="1984" w:type="dxa"/>
          </w:tcPr>
          <w:p w14:paraId="48A7A1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1E4E7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DB30113" w14:textId="77777777" w:rsidR="00637FD6" w:rsidRPr="00147275" w:rsidRDefault="00637FD6">
      <w:pPr>
        <w:rPr>
          <w:rFonts w:ascii="Aptos" w:hAnsi="Aptos"/>
        </w:rPr>
      </w:pPr>
    </w:p>
    <w:p w14:paraId="773CE62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UNITS</w:t>
      </w:r>
      <w:r w:rsidRPr="00147275">
        <w:rPr>
          <w:rFonts w:ascii="Aptos" w:hAnsi="Aptos"/>
          <w:lang w:val="ru-RU"/>
        </w:rPr>
        <w:t xml:space="preserve">-003 — </w:t>
      </w:r>
      <w:r w:rsidRPr="00147275">
        <w:rPr>
          <w:rFonts w:ascii="Aptos" w:hAnsi="Aptos"/>
        </w:rPr>
        <w:t>Subtree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 и соседний/родительский </w:t>
      </w:r>
      <w:r w:rsidRPr="00147275">
        <w:rPr>
          <w:rFonts w:ascii="Aptos" w:hAnsi="Aptos"/>
        </w:rPr>
        <w:t>unit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9D5F9B9" w14:textId="77777777">
        <w:trPr>
          <w:tblHeader/>
        </w:trPr>
        <w:tc>
          <w:tcPr>
            <w:tcW w:w="1984" w:type="dxa"/>
            <w:shd w:val="clear" w:color="auto" w:fill="D9EAF7"/>
          </w:tcPr>
          <w:p w14:paraId="765665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B7F9D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580ED8A" w14:textId="77777777">
        <w:tc>
          <w:tcPr>
            <w:tcW w:w="1984" w:type="dxa"/>
          </w:tcPr>
          <w:p w14:paraId="40D9F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5799C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UNITS-003</w:t>
            </w:r>
          </w:p>
        </w:tc>
      </w:tr>
      <w:tr w:rsidR="00637FD6" w:rsidRPr="00147275" w14:paraId="42F83895" w14:textId="77777777">
        <w:tc>
          <w:tcPr>
            <w:tcW w:w="1984" w:type="dxa"/>
          </w:tcPr>
          <w:p w14:paraId="5E25A0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47DA38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Subtree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соседний/родительский </w:t>
            </w:r>
            <w:r w:rsidRPr="00147275">
              <w:rPr>
                <w:rFonts w:ascii="Aptos" w:hAnsi="Aptos"/>
                <w:sz w:val="17"/>
              </w:rPr>
              <w:t>unit</w:t>
            </w:r>
          </w:p>
        </w:tc>
      </w:tr>
      <w:tr w:rsidR="00637FD6" w:rsidRPr="00147275" w14:paraId="2E41F78E" w14:textId="77777777">
        <w:tc>
          <w:tcPr>
            <w:tcW w:w="1984" w:type="dxa"/>
          </w:tcPr>
          <w:p w14:paraId="479F763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B87A7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51A393E" w14:textId="77777777">
        <w:tc>
          <w:tcPr>
            <w:tcW w:w="1984" w:type="dxa"/>
          </w:tcPr>
          <w:p w14:paraId="33C2CE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386CA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316DA3B9" w14:textId="77777777">
        <w:tc>
          <w:tcPr>
            <w:tcW w:w="1984" w:type="dxa"/>
          </w:tcPr>
          <w:p w14:paraId="0A12FD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581D8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147275" w14:paraId="076ABAF1" w14:textId="77777777">
        <w:tc>
          <w:tcPr>
            <w:tcW w:w="1984" w:type="dxa"/>
          </w:tcPr>
          <w:p w14:paraId="562EAC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7A8F27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дерево минимум из трёх уровней и соседняя ветка.</w:t>
            </w:r>
          </w:p>
        </w:tc>
      </w:tr>
      <w:tr w:rsidR="00637FD6" w:rsidRPr="00147275" w14:paraId="176BE49B" w14:textId="77777777">
        <w:tc>
          <w:tcPr>
            <w:tcW w:w="1984" w:type="dxa"/>
          </w:tcPr>
          <w:p w14:paraId="24925EC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E49FC9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Заявки и пользователи на каждом уровне.</w:t>
            </w:r>
          </w:p>
        </w:tc>
      </w:tr>
      <w:tr w:rsidR="00637FD6" w:rsidRPr="00147275" w14:paraId="3097E0D2" w14:textId="77777777">
        <w:tc>
          <w:tcPr>
            <w:tcW w:w="1984" w:type="dxa"/>
          </w:tcPr>
          <w:p w14:paraId="212DC72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743F04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Войти ролью из </w:t>
            </w:r>
            <w:r w:rsidRPr="00147275">
              <w:rPr>
                <w:rFonts w:ascii="Aptos" w:hAnsi="Aptos"/>
                <w:sz w:val="17"/>
              </w:rPr>
              <w:t>Division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Открыть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users, requests, dashboards и plans.</w:t>
            </w:r>
            <w:r w:rsidRPr="00147275">
              <w:rPr>
                <w:rFonts w:ascii="Aptos" w:hAnsi="Aptos"/>
                <w:sz w:val="17"/>
              </w:rPr>
              <w:br/>
              <w:t>3. Проверить own, child, parent, sibling и other-tree данные через UI/API.</w:t>
            </w:r>
          </w:p>
        </w:tc>
      </w:tr>
      <w:tr w:rsidR="00637FD6" w:rsidRPr="00147275" w14:paraId="39AF333E" w14:textId="77777777">
        <w:tc>
          <w:tcPr>
            <w:tcW w:w="1984" w:type="dxa"/>
          </w:tcPr>
          <w:p w14:paraId="4D989B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286D53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 соблюдает фактическую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разрешённый </w:t>
            </w:r>
            <w:r w:rsidRPr="00147275">
              <w:rPr>
                <w:rFonts w:ascii="Aptos" w:hAnsi="Aptos"/>
                <w:sz w:val="17"/>
              </w:rPr>
              <w:t>subtree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виден, соседние/чужие деревья не раскрываются даже по прямому идентификатору.</w:t>
            </w:r>
          </w:p>
        </w:tc>
      </w:tr>
      <w:tr w:rsidR="00637FD6" w:rsidRPr="00147275" w14:paraId="2E018A14" w14:textId="77777777">
        <w:tc>
          <w:tcPr>
            <w:tcW w:w="1984" w:type="dxa"/>
          </w:tcPr>
          <w:p w14:paraId="114DA04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A0A73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73337F3" w14:textId="77777777">
        <w:tc>
          <w:tcPr>
            <w:tcW w:w="1984" w:type="dxa"/>
          </w:tcPr>
          <w:p w14:paraId="0C1ADE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DD31E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5A6FBC3" w14:textId="77777777">
        <w:tc>
          <w:tcPr>
            <w:tcW w:w="1984" w:type="dxa"/>
          </w:tcPr>
          <w:p w14:paraId="72F63D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BA6B6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21562F3" w14:textId="77777777" w:rsidR="00637FD6" w:rsidRPr="00147275" w:rsidRDefault="00637FD6">
      <w:pPr>
        <w:rPr>
          <w:rFonts w:ascii="Aptos" w:hAnsi="Aptos"/>
        </w:rPr>
      </w:pPr>
    </w:p>
    <w:p w14:paraId="2981C88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UNITS-004 — Запрещённая модификация hierarchy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01DC7DD" w14:textId="77777777">
        <w:trPr>
          <w:tblHeader/>
        </w:trPr>
        <w:tc>
          <w:tcPr>
            <w:tcW w:w="1984" w:type="dxa"/>
            <w:shd w:val="clear" w:color="auto" w:fill="D9EAF7"/>
          </w:tcPr>
          <w:p w14:paraId="72F71B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CF2F7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7843CF9" w14:textId="77777777">
        <w:tc>
          <w:tcPr>
            <w:tcW w:w="1984" w:type="dxa"/>
          </w:tcPr>
          <w:p w14:paraId="71894C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B53C3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UNITS-004</w:t>
            </w:r>
          </w:p>
        </w:tc>
      </w:tr>
      <w:tr w:rsidR="00637FD6" w:rsidRPr="00147275" w14:paraId="054EA0C4" w14:textId="77777777">
        <w:tc>
          <w:tcPr>
            <w:tcW w:w="1984" w:type="dxa"/>
          </w:tcPr>
          <w:p w14:paraId="4723D5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4B8EC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Запрещённая модификация hierarchy</w:t>
            </w:r>
          </w:p>
        </w:tc>
      </w:tr>
      <w:tr w:rsidR="00637FD6" w:rsidRPr="00147275" w14:paraId="1E0587A0" w14:textId="77777777">
        <w:tc>
          <w:tcPr>
            <w:tcW w:w="1984" w:type="dxa"/>
          </w:tcPr>
          <w:p w14:paraId="347A41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135F5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FDCED61" w14:textId="77777777">
        <w:tc>
          <w:tcPr>
            <w:tcW w:w="1984" w:type="dxa"/>
          </w:tcPr>
          <w:p w14:paraId="5530D1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CE3F2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Permission</w:t>
            </w:r>
          </w:p>
        </w:tc>
      </w:tr>
      <w:tr w:rsidR="00637FD6" w:rsidRPr="00147275" w14:paraId="42B8FB6B" w14:textId="77777777">
        <w:tc>
          <w:tcPr>
            <w:tcW w:w="1984" w:type="dxa"/>
          </w:tcPr>
          <w:p w14:paraId="398B7A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6D920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 without units.* manage</w:t>
            </w:r>
          </w:p>
        </w:tc>
      </w:tr>
      <w:tr w:rsidR="00637FD6" w:rsidRPr="00147275" w14:paraId="21D1B7F4" w14:textId="77777777">
        <w:tc>
          <w:tcPr>
            <w:tcW w:w="1984" w:type="dxa"/>
          </w:tcPr>
          <w:p w14:paraId="4D9222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A4AC7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ID целевого unit.</w:t>
            </w:r>
          </w:p>
        </w:tc>
      </w:tr>
      <w:tr w:rsidR="00637FD6" w:rsidRPr="00147275" w14:paraId="64F95642" w14:textId="77777777">
        <w:tc>
          <w:tcPr>
            <w:tcW w:w="1984" w:type="dxa"/>
          </w:tcPr>
          <w:p w14:paraId="058AE2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C13F7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PATCH/POST/DELETE units endpoint.</w:t>
            </w:r>
          </w:p>
        </w:tc>
      </w:tr>
      <w:tr w:rsidR="00637FD6" w:rsidRPr="00147275" w14:paraId="427F3BFE" w14:textId="77777777">
        <w:tc>
          <w:tcPr>
            <w:tcW w:w="1984" w:type="dxa"/>
          </w:tcPr>
          <w:p w14:paraId="4C6F06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A4920E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ролью без права.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Использовать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Отправить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client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8D05FAE" w14:textId="77777777">
        <w:tc>
          <w:tcPr>
            <w:tcW w:w="1984" w:type="dxa"/>
          </w:tcPr>
          <w:p w14:paraId="262D5A7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4F43CE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Кнопки/маршрут ограничены,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возвращает 403; дерево и </w:t>
            </w:r>
            <w:r w:rsidRPr="00147275">
              <w:rPr>
                <w:rFonts w:ascii="Aptos" w:hAnsi="Aptos"/>
                <w:sz w:val="17"/>
              </w:rPr>
              <w:t>members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меняются.</w:t>
            </w:r>
          </w:p>
        </w:tc>
      </w:tr>
      <w:tr w:rsidR="00637FD6" w:rsidRPr="00147275" w14:paraId="08AF752C" w14:textId="77777777">
        <w:tc>
          <w:tcPr>
            <w:tcW w:w="1984" w:type="dxa"/>
          </w:tcPr>
          <w:p w14:paraId="0CF344D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BA3DF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5D7005" w14:textId="77777777">
        <w:tc>
          <w:tcPr>
            <w:tcW w:w="1984" w:type="dxa"/>
          </w:tcPr>
          <w:p w14:paraId="4E2ECE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4C298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618AD26" w14:textId="77777777">
        <w:tc>
          <w:tcPr>
            <w:tcW w:w="1984" w:type="dxa"/>
          </w:tcPr>
          <w:p w14:paraId="639F70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6AA80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BB734FC" w14:textId="77777777" w:rsidR="00637FD6" w:rsidRPr="00147275" w:rsidRDefault="00637FD6">
      <w:pPr>
        <w:rPr>
          <w:rFonts w:ascii="Aptos" w:hAnsi="Aptos"/>
        </w:rPr>
      </w:pPr>
    </w:p>
    <w:p w14:paraId="3E78B1D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UNITS-005 — Удаление unit с зависимостями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EA1A182" w14:textId="77777777">
        <w:trPr>
          <w:tblHeader/>
        </w:trPr>
        <w:tc>
          <w:tcPr>
            <w:tcW w:w="1984" w:type="dxa"/>
            <w:shd w:val="clear" w:color="auto" w:fill="D9EAF7"/>
          </w:tcPr>
          <w:p w14:paraId="374C51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5D099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D6544A8" w14:textId="77777777">
        <w:tc>
          <w:tcPr>
            <w:tcW w:w="1984" w:type="dxa"/>
          </w:tcPr>
          <w:p w14:paraId="09BDB5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DEF38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UNITS-005</w:t>
            </w:r>
          </w:p>
        </w:tc>
      </w:tr>
      <w:tr w:rsidR="00637FD6" w:rsidRPr="00147275" w14:paraId="3187BD13" w14:textId="77777777">
        <w:tc>
          <w:tcPr>
            <w:tcW w:w="1984" w:type="dxa"/>
          </w:tcPr>
          <w:p w14:paraId="6107E1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652CC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Удаление unit с зависимостями</w:t>
            </w:r>
          </w:p>
        </w:tc>
      </w:tr>
      <w:tr w:rsidR="00637FD6" w:rsidRPr="00147275" w14:paraId="43ABDB1C" w14:textId="77777777">
        <w:tc>
          <w:tcPr>
            <w:tcW w:w="1984" w:type="dxa"/>
          </w:tcPr>
          <w:p w14:paraId="3F6D4B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EECF6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63BEC7C" w14:textId="77777777">
        <w:tc>
          <w:tcPr>
            <w:tcW w:w="1984" w:type="dxa"/>
          </w:tcPr>
          <w:p w14:paraId="330189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D0C91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Integration</w:t>
            </w:r>
          </w:p>
        </w:tc>
      </w:tr>
      <w:tr w:rsidR="00637FD6" w:rsidRPr="00147275" w14:paraId="0E724B66" w14:textId="77777777">
        <w:tc>
          <w:tcPr>
            <w:tcW w:w="1984" w:type="dxa"/>
          </w:tcPr>
          <w:p w14:paraId="03EC3B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8BFBA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</w:t>
            </w:r>
          </w:p>
        </w:tc>
      </w:tr>
      <w:tr w:rsidR="00637FD6" w:rsidRPr="00147275" w14:paraId="220F6E04" w14:textId="77777777">
        <w:tc>
          <w:tcPr>
            <w:tcW w:w="1984" w:type="dxa"/>
          </w:tcPr>
          <w:p w14:paraId="51C337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942C86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</w:t>
            </w:r>
            <w:r w:rsidRPr="00147275">
              <w:rPr>
                <w:rFonts w:ascii="Aptos" w:hAnsi="Aptos"/>
                <w:sz w:val="17"/>
              </w:rPr>
              <w:t>child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members</w:t>
            </w:r>
            <w:r w:rsidRPr="00147275">
              <w:rPr>
                <w:rFonts w:ascii="Aptos" w:hAnsi="Aptos"/>
                <w:sz w:val="17"/>
                <w:lang w:val="ru-RU"/>
              </w:rPr>
              <w:t>/связанными данными.</w:t>
            </w:r>
          </w:p>
        </w:tc>
      </w:tr>
      <w:tr w:rsidR="00637FD6" w:rsidRPr="00147275" w14:paraId="11AF2380" w14:textId="77777777">
        <w:tc>
          <w:tcPr>
            <w:tcW w:w="1984" w:type="dxa"/>
          </w:tcPr>
          <w:p w14:paraId="44FC4B5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DE267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unit с зависимостями.</w:t>
            </w:r>
          </w:p>
        </w:tc>
      </w:tr>
      <w:tr w:rsidR="00637FD6" w:rsidRPr="00147275" w14:paraId="148DF8DD" w14:textId="77777777">
        <w:tc>
          <w:tcPr>
            <w:tcW w:w="1984" w:type="dxa"/>
          </w:tcPr>
          <w:p w14:paraId="06F190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C52EE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Попытаться удалить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Проверить сообщение и состояние дочерних данных.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Переместить/очистить зависимости по доступному процессу и повторить.</w:t>
            </w:r>
          </w:p>
        </w:tc>
      </w:tr>
      <w:tr w:rsidR="00637FD6" w:rsidRPr="00147275" w14:paraId="4519093E" w14:textId="77777777">
        <w:tc>
          <w:tcPr>
            <w:tcW w:w="1984" w:type="dxa"/>
          </w:tcPr>
          <w:p w14:paraId="259102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72A840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Система не оставляет </w:t>
            </w:r>
            <w:r w:rsidRPr="00147275">
              <w:rPr>
                <w:rFonts w:ascii="Aptos" w:hAnsi="Aptos"/>
                <w:sz w:val="17"/>
              </w:rPr>
              <w:t>orphan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records</w:t>
            </w:r>
            <w:r w:rsidRPr="00147275">
              <w:rPr>
                <w:rFonts w:ascii="Aptos" w:hAnsi="Aptos"/>
                <w:sz w:val="17"/>
                <w:lang w:val="ru-RU"/>
              </w:rPr>
              <w:t>; при недопустимом удалении даёт объяснение; после корректной подготовки удаление отражается во всех представлениях.</w:t>
            </w:r>
          </w:p>
        </w:tc>
      </w:tr>
      <w:tr w:rsidR="00637FD6" w:rsidRPr="00147275" w14:paraId="7BF1632B" w14:textId="77777777">
        <w:tc>
          <w:tcPr>
            <w:tcW w:w="1984" w:type="dxa"/>
          </w:tcPr>
          <w:p w14:paraId="6C84688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EAB47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274FC27" w14:textId="77777777">
        <w:tc>
          <w:tcPr>
            <w:tcW w:w="1984" w:type="dxa"/>
          </w:tcPr>
          <w:p w14:paraId="767660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64FE7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A315F3B" w14:textId="77777777">
        <w:tc>
          <w:tcPr>
            <w:tcW w:w="1984" w:type="dxa"/>
          </w:tcPr>
          <w:p w14:paraId="4CFA2B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46964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31F3FF6" w14:textId="77777777" w:rsidR="00637FD6" w:rsidRPr="00147275" w:rsidRDefault="00637FD6">
      <w:pPr>
        <w:rPr>
          <w:rFonts w:ascii="Aptos" w:hAnsi="Aptos"/>
        </w:rPr>
      </w:pPr>
    </w:p>
    <w:p w14:paraId="40E59EED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40ECCC7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13. Контрагенты</w:t>
      </w:r>
    </w:p>
    <w:p w14:paraId="06D2D09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CON-001 — Список и карточка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55B1B2E" w14:textId="77777777">
        <w:trPr>
          <w:tblHeader/>
        </w:trPr>
        <w:tc>
          <w:tcPr>
            <w:tcW w:w="1984" w:type="dxa"/>
            <w:shd w:val="clear" w:color="auto" w:fill="D9EAF7"/>
          </w:tcPr>
          <w:p w14:paraId="609963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78787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D1D6EE8" w14:textId="77777777">
        <w:tc>
          <w:tcPr>
            <w:tcW w:w="1984" w:type="dxa"/>
          </w:tcPr>
          <w:p w14:paraId="332E71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7BA9C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CON-001</w:t>
            </w:r>
          </w:p>
        </w:tc>
      </w:tr>
      <w:tr w:rsidR="00637FD6" w:rsidRPr="00147275" w14:paraId="0B4581A6" w14:textId="77777777">
        <w:tc>
          <w:tcPr>
            <w:tcW w:w="1984" w:type="dxa"/>
          </w:tcPr>
          <w:p w14:paraId="1D34BA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AEB98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и карточка contractor</w:t>
            </w:r>
          </w:p>
        </w:tc>
      </w:tr>
      <w:tr w:rsidR="00637FD6" w:rsidRPr="00147275" w14:paraId="42DC2142" w14:textId="77777777">
        <w:tc>
          <w:tcPr>
            <w:tcW w:w="1984" w:type="dxa"/>
          </w:tcPr>
          <w:p w14:paraId="048B84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76398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0252189" w14:textId="77777777">
        <w:tc>
          <w:tcPr>
            <w:tcW w:w="1984" w:type="dxa"/>
          </w:tcPr>
          <w:p w14:paraId="11F4C4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62B24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04302DE9" w14:textId="77777777">
        <w:tc>
          <w:tcPr>
            <w:tcW w:w="1984" w:type="dxa"/>
          </w:tcPr>
          <w:p w14:paraId="5B8484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5DCD6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Officer, PM, Economist</w:t>
            </w:r>
          </w:p>
        </w:tc>
      </w:tr>
      <w:tr w:rsidR="00637FD6" w:rsidRPr="00147275" w14:paraId="572B3174" w14:textId="77777777">
        <w:tc>
          <w:tcPr>
            <w:tcW w:w="1984" w:type="dxa"/>
          </w:tcPr>
          <w:p w14:paraId="475DE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82C50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contractors разных status и unit bindings.</w:t>
            </w:r>
          </w:p>
        </w:tc>
      </w:tr>
      <w:tr w:rsidR="00637FD6" w:rsidRPr="00147275" w14:paraId="554E310C" w14:textId="77777777">
        <w:tc>
          <w:tcPr>
            <w:tcW w:w="1984" w:type="dxa"/>
          </w:tcPr>
          <w:p w14:paraId="2F1516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7117F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ИНН, ФИО, статус.</w:t>
            </w:r>
          </w:p>
        </w:tc>
      </w:tr>
      <w:tr w:rsidR="00637FD6" w:rsidRPr="00147275" w14:paraId="34BB2A59" w14:textId="77777777">
        <w:tc>
          <w:tcPr>
            <w:tcW w:w="1984" w:type="dxa"/>
          </w:tcPr>
          <w:p w14:paraId="33BC85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256BD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contractors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Использовать поиск/фильтры.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карточку доступного contractor.</w:t>
            </w:r>
          </w:p>
        </w:tc>
      </w:tr>
      <w:tr w:rsidR="00637FD6" w:rsidRPr="00147275" w14:paraId="2027917D" w14:textId="77777777">
        <w:tc>
          <w:tcPr>
            <w:tcW w:w="1984" w:type="dxa"/>
          </w:tcPr>
          <w:p w14:paraId="0B5474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2144F0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Отображается только разрешённый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/набор полей; карточка содержит актуальный профиль и </w:t>
            </w:r>
            <w:r w:rsidRPr="00147275">
              <w:rPr>
                <w:rFonts w:ascii="Aptos" w:hAnsi="Aptos"/>
                <w:sz w:val="17"/>
              </w:rPr>
              <w:t>bindings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согласно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2AB605F" w14:textId="77777777">
        <w:tc>
          <w:tcPr>
            <w:tcW w:w="1984" w:type="dxa"/>
          </w:tcPr>
          <w:p w14:paraId="29051DC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45381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0D802D1" w14:textId="77777777">
        <w:tc>
          <w:tcPr>
            <w:tcW w:w="1984" w:type="dxa"/>
          </w:tcPr>
          <w:p w14:paraId="139CF4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74D70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9C64722" w14:textId="77777777">
        <w:tc>
          <w:tcPr>
            <w:tcW w:w="1984" w:type="dxa"/>
          </w:tcPr>
          <w:p w14:paraId="39F0F5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BFE67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6A3B266" w14:textId="77777777" w:rsidR="00637FD6" w:rsidRPr="00147275" w:rsidRDefault="00637FD6">
      <w:pPr>
        <w:rPr>
          <w:rFonts w:ascii="Aptos" w:hAnsi="Aptos"/>
        </w:rPr>
      </w:pPr>
    </w:p>
    <w:p w14:paraId="30FFE51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CON-002 — Изменение статуса contractor Security Officer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9475590" w14:textId="77777777">
        <w:trPr>
          <w:tblHeader/>
        </w:trPr>
        <w:tc>
          <w:tcPr>
            <w:tcW w:w="1984" w:type="dxa"/>
            <w:shd w:val="clear" w:color="auto" w:fill="D9EAF7"/>
          </w:tcPr>
          <w:p w14:paraId="6404B5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3A418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56F8C94" w14:textId="77777777">
        <w:tc>
          <w:tcPr>
            <w:tcW w:w="1984" w:type="dxa"/>
          </w:tcPr>
          <w:p w14:paraId="70AA74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6513B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CON-002</w:t>
            </w:r>
          </w:p>
        </w:tc>
      </w:tr>
      <w:tr w:rsidR="00637FD6" w:rsidRPr="00147275" w14:paraId="34E3A641" w14:textId="77777777">
        <w:tc>
          <w:tcPr>
            <w:tcW w:w="1984" w:type="dxa"/>
          </w:tcPr>
          <w:p w14:paraId="2370B5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5E533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Изменение статуса contractor Security Officer</w:t>
            </w:r>
          </w:p>
        </w:tc>
      </w:tr>
      <w:tr w:rsidR="00637FD6" w:rsidRPr="00147275" w14:paraId="131AB86B" w14:textId="77777777">
        <w:tc>
          <w:tcPr>
            <w:tcW w:w="1984" w:type="dxa"/>
          </w:tcPr>
          <w:p w14:paraId="1C6DD8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D08BB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5580C0C" w14:textId="77777777">
        <w:tc>
          <w:tcPr>
            <w:tcW w:w="1984" w:type="dxa"/>
          </w:tcPr>
          <w:p w14:paraId="032192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A088E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E2E</w:t>
            </w:r>
          </w:p>
        </w:tc>
      </w:tr>
      <w:tr w:rsidR="00637FD6" w:rsidRPr="00147275" w14:paraId="27F4E68A" w14:textId="77777777">
        <w:tc>
          <w:tcPr>
            <w:tcW w:w="1984" w:type="dxa"/>
          </w:tcPr>
          <w:p w14:paraId="4DD32C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94F08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</w:t>
            </w:r>
          </w:p>
        </w:tc>
      </w:tr>
      <w:tr w:rsidR="00637FD6" w:rsidRPr="00147275" w14:paraId="758A39A8" w14:textId="77777777">
        <w:tc>
          <w:tcPr>
            <w:tcW w:w="1984" w:type="dxa"/>
          </w:tcPr>
          <w:p w14:paraId="793D13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72A87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 имеет contractors.profile.status.update; contractor активен.</w:t>
            </w:r>
          </w:p>
        </w:tc>
      </w:tr>
      <w:tr w:rsidR="00637FD6" w:rsidRPr="00147275" w14:paraId="23541113" w14:textId="77777777">
        <w:tc>
          <w:tcPr>
            <w:tcW w:w="1984" w:type="dxa"/>
          </w:tcPr>
          <w:p w14:paraId="52D2CB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BD131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contractor и target status.</w:t>
            </w:r>
          </w:p>
        </w:tc>
      </w:tr>
      <w:tr w:rsidR="00637FD6" w:rsidRPr="00147275" w14:paraId="117C42C2" w14:textId="77777777">
        <w:tc>
          <w:tcPr>
            <w:tcW w:w="1984" w:type="dxa"/>
          </w:tcPr>
          <w:p w14:paraId="6B1FCC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E02EE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Сменить допустимый статус.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Попытаться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/доступ к заявкам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Вернуть исходный статус.</w:t>
            </w:r>
          </w:p>
        </w:tc>
      </w:tr>
      <w:tr w:rsidR="00637FD6" w:rsidRPr="00147275" w14:paraId="054063E4" w14:textId="77777777">
        <w:tc>
          <w:tcPr>
            <w:tcW w:w="1984" w:type="dxa"/>
          </w:tcPr>
          <w:p w14:paraId="6719D6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5583D9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Officer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может изменить только разрешённый статус; статус отражается в списке и корректно ограничивает </w:t>
            </w:r>
            <w:r w:rsidRPr="00147275">
              <w:rPr>
                <w:rFonts w:ascii="Aptos" w:hAnsi="Aptos"/>
                <w:sz w:val="17"/>
              </w:rPr>
              <w:t>business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7A4162B" w14:textId="77777777">
        <w:tc>
          <w:tcPr>
            <w:tcW w:w="1984" w:type="dxa"/>
          </w:tcPr>
          <w:p w14:paraId="1244C99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3F77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CB73AA5" w14:textId="77777777">
        <w:tc>
          <w:tcPr>
            <w:tcW w:w="1984" w:type="dxa"/>
          </w:tcPr>
          <w:p w14:paraId="6CF376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31877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3241C80" w14:textId="77777777">
        <w:tc>
          <w:tcPr>
            <w:tcW w:w="1984" w:type="dxa"/>
          </w:tcPr>
          <w:p w14:paraId="4C51BE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70EF0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B660C2D" w14:textId="77777777" w:rsidR="00637FD6" w:rsidRPr="00147275" w:rsidRDefault="00637FD6">
      <w:pPr>
        <w:rPr>
          <w:rFonts w:ascii="Aptos" w:hAnsi="Aptos"/>
        </w:rPr>
      </w:pPr>
    </w:p>
    <w:p w14:paraId="44EE049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CON-003 — Contractor invitation batch и manual management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7FDF0E0" w14:textId="77777777">
        <w:trPr>
          <w:tblHeader/>
        </w:trPr>
        <w:tc>
          <w:tcPr>
            <w:tcW w:w="1984" w:type="dxa"/>
            <w:shd w:val="clear" w:color="auto" w:fill="D9EAF7"/>
          </w:tcPr>
          <w:p w14:paraId="7A332A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8030C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C8C690E" w14:textId="77777777">
        <w:tc>
          <w:tcPr>
            <w:tcW w:w="1984" w:type="dxa"/>
          </w:tcPr>
          <w:p w14:paraId="740E97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EE404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CON-003</w:t>
            </w:r>
          </w:p>
        </w:tc>
      </w:tr>
      <w:tr w:rsidR="00637FD6" w:rsidRPr="00147275" w14:paraId="36D9023A" w14:textId="77777777">
        <w:tc>
          <w:tcPr>
            <w:tcW w:w="1984" w:type="dxa"/>
          </w:tcPr>
          <w:p w14:paraId="71A702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F1795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invitation batch и manual management</w:t>
            </w:r>
          </w:p>
        </w:tc>
      </w:tr>
      <w:tr w:rsidR="00637FD6" w:rsidRPr="00147275" w14:paraId="5876682C" w14:textId="77777777">
        <w:tc>
          <w:tcPr>
            <w:tcW w:w="1984" w:type="dxa"/>
          </w:tcPr>
          <w:p w14:paraId="3E3741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8CE96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0ED0E4C" w14:textId="77777777">
        <w:tc>
          <w:tcPr>
            <w:tcW w:w="1984" w:type="dxa"/>
          </w:tcPr>
          <w:p w14:paraId="518742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D0416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332AB6DE" w14:textId="77777777">
        <w:tc>
          <w:tcPr>
            <w:tcW w:w="1984" w:type="dxa"/>
          </w:tcPr>
          <w:p w14:paraId="114A4B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A3CA2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Admin/Lead Economist/Economist</w:t>
            </w:r>
          </w:p>
        </w:tc>
      </w:tr>
      <w:tr w:rsidR="00637FD6" w:rsidRPr="00147275" w14:paraId="1CDFB37C" w14:textId="77777777">
        <w:tc>
          <w:tcPr>
            <w:tcW w:w="1984" w:type="dxa"/>
          </w:tcPr>
          <w:p w14:paraId="08B62F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03BB0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имеет contractors.manual.create/manage.</w:t>
            </w:r>
          </w:p>
        </w:tc>
      </w:tr>
      <w:tr w:rsidR="00637FD6" w:rsidRPr="00147275" w14:paraId="45593B61" w14:textId="77777777">
        <w:tc>
          <w:tcPr>
            <w:tcW w:w="1984" w:type="dxa"/>
          </w:tcPr>
          <w:p w14:paraId="4CF54D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9BC3C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уникальных email.</w:t>
            </w:r>
          </w:p>
        </w:tc>
      </w:tr>
      <w:tr w:rsidR="00637FD6" w:rsidRPr="00147275" w14:paraId="658D7F06" w14:textId="77777777">
        <w:tc>
          <w:tcPr>
            <w:tcW w:w="1984" w:type="dxa"/>
          </w:tcPr>
          <w:p w14:paraId="0B47E4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0277A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Отправить </w:t>
            </w:r>
            <w:r w:rsidRPr="00147275">
              <w:rPr>
                <w:rFonts w:ascii="Aptos" w:hAnsi="Aptos"/>
                <w:sz w:val="17"/>
              </w:rPr>
              <w:t>batch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invite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Проверить результат на валидном и одном ошибочном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registration link и проверить связанный contractor profile.</w:t>
            </w:r>
          </w:p>
        </w:tc>
      </w:tr>
      <w:tr w:rsidR="00637FD6" w:rsidRPr="00147275" w14:paraId="2F61FDF2" w14:textId="77777777">
        <w:tc>
          <w:tcPr>
            <w:tcW w:w="1984" w:type="dxa"/>
          </w:tcPr>
          <w:p w14:paraId="004EE9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E50DE0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Валидные адресаты получают корректный </w:t>
            </w:r>
            <w:r w:rsidRPr="00147275">
              <w:rPr>
                <w:rFonts w:ascii="Aptos" w:hAnsi="Aptos"/>
                <w:sz w:val="17"/>
              </w:rPr>
              <w:t>invite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>; ошибки не маскируются; повторная операция не создаёт неконтролируемые дубликаты.</w:t>
            </w:r>
          </w:p>
        </w:tc>
      </w:tr>
      <w:tr w:rsidR="00637FD6" w:rsidRPr="00147275" w14:paraId="44AC6310" w14:textId="77777777">
        <w:tc>
          <w:tcPr>
            <w:tcW w:w="1984" w:type="dxa"/>
          </w:tcPr>
          <w:p w14:paraId="5D58018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43EB4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907A63B" w14:textId="77777777">
        <w:tc>
          <w:tcPr>
            <w:tcW w:w="1984" w:type="dxa"/>
          </w:tcPr>
          <w:p w14:paraId="24613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08E95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6CC061A" w14:textId="77777777">
        <w:tc>
          <w:tcPr>
            <w:tcW w:w="1984" w:type="dxa"/>
          </w:tcPr>
          <w:p w14:paraId="7580F6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F7501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C130F75" w14:textId="77777777" w:rsidR="00637FD6" w:rsidRPr="00147275" w:rsidRDefault="00637FD6">
      <w:pPr>
        <w:rPr>
          <w:rFonts w:ascii="Aptos" w:hAnsi="Aptos"/>
        </w:rPr>
      </w:pPr>
    </w:p>
    <w:p w14:paraId="5244A04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CON</w:t>
      </w:r>
      <w:r w:rsidRPr="00147275">
        <w:rPr>
          <w:rFonts w:ascii="Aptos" w:hAnsi="Aptos"/>
          <w:lang w:val="ru-RU"/>
        </w:rPr>
        <w:t xml:space="preserve">-004 — Изоляция </w:t>
      </w:r>
      <w:r w:rsidRPr="00147275">
        <w:rPr>
          <w:rFonts w:ascii="Aptos" w:hAnsi="Aptos"/>
        </w:rPr>
        <w:t>contractor</w:t>
      </w:r>
      <w:r w:rsidRPr="00147275">
        <w:rPr>
          <w:rFonts w:ascii="Aptos" w:hAnsi="Aptos"/>
          <w:lang w:val="ru-RU"/>
        </w:rPr>
        <w:t xml:space="preserve"> от внутренних данных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0AC56C3" w14:textId="77777777">
        <w:trPr>
          <w:tblHeader/>
        </w:trPr>
        <w:tc>
          <w:tcPr>
            <w:tcW w:w="1984" w:type="dxa"/>
            <w:shd w:val="clear" w:color="auto" w:fill="D9EAF7"/>
          </w:tcPr>
          <w:p w14:paraId="2DC63E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94D2C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337F07C" w14:textId="77777777">
        <w:tc>
          <w:tcPr>
            <w:tcW w:w="1984" w:type="dxa"/>
          </w:tcPr>
          <w:p w14:paraId="3E8942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2C10D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CON-004</w:t>
            </w:r>
          </w:p>
        </w:tc>
      </w:tr>
      <w:tr w:rsidR="00637FD6" w:rsidRPr="00147275" w14:paraId="514D400E" w14:textId="77777777">
        <w:tc>
          <w:tcPr>
            <w:tcW w:w="1984" w:type="dxa"/>
          </w:tcPr>
          <w:p w14:paraId="041198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203A7E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Изоляция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 внутренних данных</w:t>
            </w:r>
          </w:p>
        </w:tc>
      </w:tr>
      <w:tr w:rsidR="00637FD6" w:rsidRPr="00147275" w14:paraId="774AF8AB" w14:textId="77777777">
        <w:tc>
          <w:tcPr>
            <w:tcW w:w="1984" w:type="dxa"/>
          </w:tcPr>
          <w:p w14:paraId="1B9F2B9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457CC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C1A4953" w14:textId="77777777">
        <w:tc>
          <w:tcPr>
            <w:tcW w:w="1984" w:type="dxa"/>
          </w:tcPr>
          <w:p w14:paraId="1232AE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D57CB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Permission</w:t>
            </w:r>
          </w:p>
        </w:tc>
      </w:tr>
      <w:tr w:rsidR="00637FD6" w:rsidRPr="00147275" w14:paraId="413B59E6" w14:textId="77777777">
        <w:tc>
          <w:tcPr>
            <w:tcW w:w="1984" w:type="dxa"/>
          </w:tcPr>
          <w:p w14:paraId="477BD6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4CEEB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41CE86BA" w14:textId="77777777">
        <w:tc>
          <w:tcPr>
            <w:tcW w:w="1984" w:type="dxa"/>
          </w:tcPr>
          <w:p w14:paraId="1CF493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DCBE2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request с внутренними суммами/contacts и restricted contractor.</w:t>
            </w:r>
          </w:p>
        </w:tc>
      </w:tr>
      <w:tr w:rsidR="00637FD6" w:rsidRPr="00147275" w14:paraId="3D4EB9FA" w14:textId="77777777">
        <w:tc>
          <w:tcPr>
            <w:tcW w:w="1984" w:type="dxa"/>
          </w:tcPr>
          <w:p w14:paraId="2B1370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3D1A9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request/offer другого contractor.</w:t>
            </w:r>
          </w:p>
        </w:tc>
      </w:tr>
      <w:tr w:rsidR="00637FD6" w:rsidRPr="00147275" w14:paraId="715DAFCB" w14:textId="77777777">
        <w:tc>
          <w:tcPr>
            <w:tcW w:w="1984" w:type="dxa"/>
          </w:tcPr>
          <w:p w14:paraId="104181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C0D9D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доступную заявку и карточку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Попытаться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открыть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internal request URL и чужой offer workspace.</w:t>
            </w:r>
            <w:r w:rsidRPr="00147275">
              <w:rPr>
                <w:rFonts w:ascii="Aptos" w:hAnsi="Aptos"/>
                <w:sz w:val="17"/>
              </w:rPr>
              <w:br/>
              <w:t>3. Вызвать API c чужими ID.</w:t>
            </w:r>
          </w:p>
        </w:tc>
      </w:tr>
      <w:tr w:rsidR="00637FD6" w:rsidRPr="00147275" w14:paraId="2B48C8AB" w14:textId="77777777">
        <w:tc>
          <w:tcPr>
            <w:tcW w:w="1984" w:type="dxa"/>
          </w:tcPr>
          <w:p w14:paraId="322E04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A6978B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view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собственные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chats</w:t>
            </w:r>
            <w:r w:rsidRPr="00147275">
              <w:rPr>
                <w:rFonts w:ascii="Aptos" w:hAnsi="Aptos"/>
                <w:sz w:val="17"/>
                <w:lang w:val="ru-RU"/>
              </w:rPr>
              <w:t>; внутренние суммы/управляющие действия и чужие сущности не раскрываются.</w:t>
            </w:r>
          </w:p>
        </w:tc>
      </w:tr>
      <w:tr w:rsidR="00637FD6" w:rsidRPr="00147275" w14:paraId="78B91899" w14:textId="77777777">
        <w:tc>
          <w:tcPr>
            <w:tcW w:w="1984" w:type="dxa"/>
          </w:tcPr>
          <w:p w14:paraId="224706D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9DE1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0C63170" w14:textId="77777777">
        <w:tc>
          <w:tcPr>
            <w:tcW w:w="1984" w:type="dxa"/>
          </w:tcPr>
          <w:p w14:paraId="6FF1AC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56077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725C7BA" w14:textId="77777777">
        <w:tc>
          <w:tcPr>
            <w:tcW w:w="1984" w:type="dxa"/>
          </w:tcPr>
          <w:p w14:paraId="4E6335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EF564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F6BFF17" w14:textId="77777777" w:rsidR="00637FD6" w:rsidRPr="00147275" w:rsidRDefault="00637FD6">
      <w:pPr>
        <w:rPr>
          <w:rFonts w:ascii="Aptos" w:hAnsi="Aptos"/>
        </w:rPr>
      </w:pPr>
    </w:p>
    <w:p w14:paraId="2D25EB0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22B52A1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14. Заявки</w:t>
      </w:r>
    </w:p>
    <w:p w14:paraId="1B1C1B42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Фактическая модель статусов заявки: </w:t>
      </w:r>
      <w:r w:rsidRPr="00147275">
        <w:rPr>
          <w:rFonts w:ascii="Aptos" w:hAnsi="Aptos"/>
        </w:rPr>
        <w:t>open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/>
        </w:rPr>
        <w:t>review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/>
        </w:rPr>
        <w:t>closed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/>
        </w:rPr>
        <w:t>cancelled</w:t>
      </w:r>
      <w:r w:rsidRPr="00147275">
        <w:rPr>
          <w:rFonts w:ascii="Aptos" w:hAnsi="Aptos"/>
          <w:lang w:val="ru-RU"/>
        </w:rPr>
        <w:t xml:space="preserve">. Закрытие требует </w:t>
      </w:r>
      <w:r w:rsidRPr="00147275">
        <w:rPr>
          <w:rFonts w:ascii="Aptos" w:hAnsi="Aptos"/>
        </w:rPr>
        <w:t>business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validation</w:t>
      </w:r>
      <w:r w:rsidRPr="00147275">
        <w:rPr>
          <w:rFonts w:ascii="Aptos" w:hAnsi="Aptos"/>
          <w:lang w:val="ru-RU"/>
        </w:rPr>
        <w:t xml:space="preserve">, включая </w:t>
      </w:r>
      <w:r w:rsidRPr="00147275">
        <w:rPr>
          <w:rFonts w:ascii="Aptos" w:hAnsi="Aptos"/>
        </w:rPr>
        <w:t>accepted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/суммы; допустимые </w:t>
      </w:r>
      <w:r w:rsidRPr="00147275">
        <w:rPr>
          <w:rFonts w:ascii="Aptos" w:hAnsi="Aptos"/>
        </w:rPr>
        <w:t>action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flags</w:t>
      </w:r>
      <w:r w:rsidRPr="00147275">
        <w:rPr>
          <w:rFonts w:ascii="Aptos" w:hAnsi="Aptos"/>
          <w:lang w:val="ru-RU"/>
        </w:rPr>
        <w:t xml:space="preserve"> от </w:t>
      </w:r>
      <w:r w:rsidRPr="00147275">
        <w:rPr>
          <w:rFonts w:ascii="Aptos" w:hAnsi="Aptos"/>
        </w:rPr>
        <w:t>backend</w:t>
      </w:r>
      <w:r w:rsidRPr="00147275">
        <w:rPr>
          <w:rFonts w:ascii="Aptos" w:hAnsi="Aptos"/>
          <w:lang w:val="ru-RU"/>
        </w:rPr>
        <w:t xml:space="preserve"> являются источником доступных кнопок.</w:t>
      </w:r>
    </w:p>
    <w:p w14:paraId="204E6C39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>-001 — Создание заявки с обязательными данными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74FFBA2" w14:textId="77777777">
        <w:trPr>
          <w:tblHeader/>
        </w:trPr>
        <w:tc>
          <w:tcPr>
            <w:tcW w:w="1984" w:type="dxa"/>
            <w:shd w:val="clear" w:color="auto" w:fill="D9EAF7"/>
          </w:tcPr>
          <w:p w14:paraId="7B9A97D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4C07B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B1A1FEA" w14:textId="77777777">
        <w:tc>
          <w:tcPr>
            <w:tcW w:w="1984" w:type="dxa"/>
          </w:tcPr>
          <w:p w14:paraId="727526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357D1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REQ-001</w:t>
            </w:r>
          </w:p>
        </w:tc>
      </w:tr>
      <w:tr w:rsidR="00637FD6" w:rsidRPr="00147275" w14:paraId="217C1F8C" w14:textId="77777777">
        <w:tc>
          <w:tcPr>
            <w:tcW w:w="1984" w:type="dxa"/>
          </w:tcPr>
          <w:p w14:paraId="244722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80A62C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Создание заявки с обязательными данными</w:t>
            </w:r>
          </w:p>
        </w:tc>
      </w:tr>
      <w:tr w:rsidR="00637FD6" w:rsidRPr="00147275" w14:paraId="57E5D1D7" w14:textId="77777777">
        <w:tc>
          <w:tcPr>
            <w:tcW w:w="1984" w:type="dxa"/>
          </w:tcPr>
          <w:p w14:paraId="31D2FAA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05E5B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6DCF205" w14:textId="77777777">
        <w:tc>
          <w:tcPr>
            <w:tcW w:w="1984" w:type="dxa"/>
          </w:tcPr>
          <w:p w14:paraId="26AFFB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84D41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5D3A6A71" w14:textId="77777777">
        <w:tc>
          <w:tcPr>
            <w:tcW w:w="1984" w:type="dxa"/>
          </w:tcPr>
          <w:p w14:paraId="753D8C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54F45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Operator/Economist/Lead Economist</w:t>
            </w:r>
          </w:p>
        </w:tc>
      </w:tr>
      <w:tr w:rsidR="00637FD6" w:rsidRPr="00147275" w14:paraId="38EA1A1F" w14:textId="77777777">
        <w:tc>
          <w:tcPr>
            <w:tcW w:w="1984" w:type="dxa"/>
          </w:tcPr>
          <w:p w14:paraId="251246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92C05D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, активный нормативный документ, допустимый файл.</w:t>
            </w:r>
          </w:p>
        </w:tc>
      </w:tr>
      <w:tr w:rsidR="00637FD6" w:rsidRPr="00147275" w14:paraId="4A7DD46A" w14:textId="77777777">
        <w:tc>
          <w:tcPr>
            <w:tcW w:w="1984" w:type="dxa"/>
          </w:tcPr>
          <w:p w14:paraId="07F8F68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5153A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Уникальный request ID, future deadline, initial amount, valid.pdf.</w:t>
            </w:r>
          </w:p>
        </w:tc>
      </w:tr>
      <w:tr w:rsidR="00637FD6" w:rsidRPr="00147275" w14:paraId="54977D3A" w14:textId="77777777">
        <w:tc>
          <w:tcPr>
            <w:tcW w:w="1984" w:type="dxa"/>
          </w:tcPr>
          <w:p w14:paraId="584ACF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9120D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Заполнить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срок, сумму, описание,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 наличии, выбрать нормативный файл и вложение.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Отправить форму и открыть созданную карточку.</w:t>
            </w:r>
          </w:p>
        </w:tc>
      </w:tr>
      <w:tr w:rsidR="00637FD6" w:rsidRPr="00147275" w14:paraId="17993A21" w14:textId="77777777">
        <w:tc>
          <w:tcPr>
            <w:tcW w:w="1984" w:type="dxa"/>
          </w:tcPr>
          <w:p w14:paraId="52AC0F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DCC745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Создана ровно одна 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</w:t>
            </w:r>
            <w:r w:rsidRPr="00147275">
              <w:rPr>
                <w:rFonts w:ascii="Aptos" w:hAnsi="Aptos"/>
                <w:sz w:val="17"/>
              </w:rPr>
              <w:t>owner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текущего пользователя; нормативный файл и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видны в карточке;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 сохранены.</w:t>
            </w:r>
          </w:p>
        </w:tc>
      </w:tr>
      <w:tr w:rsidR="00637FD6" w:rsidRPr="00147275" w14:paraId="480ABEE6" w14:textId="77777777">
        <w:tc>
          <w:tcPr>
            <w:tcW w:w="1984" w:type="dxa"/>
          </w:tcPr>
          <w:p w14:paraId="6C57C0C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D8A91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595A4DF" w14:textId="77777777">
        <w:tc>
          <w:tcPr>
            <w:tcW w:w="1984" w:type="dxa"/>
          </w:tcPr>
          <w:p w14:paraId="5F4A6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399FD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0EFA069" w14:textId="77777777">
        <w:tc>
          <w:tcPr>
            <w:tcW w:w="1984" w:type="dxa"/>
          </w:tcPr>
          <w:p w14:paraId="58E2B4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C4512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3E9B6BC" w14:textId="77777777" w:rsidR="00637FD6" w:rsidRPr="00147275" w:rsidRDefault="00637FD6">
      <w:pPr>
        <w:rPr>
          <w:rFonts w:ascii="Aptos" w:hAnsi="Aptos"/>
        </w:rPr>
      </w:pPr>
    </w:p>
    <w:p w14:paraId="081414EE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-002 — Валидация формы заявки и </w:t>
      </w:r>
      <w:r w:rsidRPr="00147275">
        <w:rPr>
          <w:rFonts w:ascii="Aptos" w:hAnsi="Aptos"/>
        </w:rPr>
        <w:t>duplicate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submit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A22AF20" w14:textId="77777777">
        <w:trPr>
          <w:tblHeader/>
        </w:trPr>
        <w:tc>
          <w:tcPr>
            <w:tcW w:w="1984" w:type="dxa"/>
            <w:shd w:val="clear" w:color="auto" w:fill="D9EAF7"/>
          </w:tcPr>
          <w:p w14:paraId="05739EA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3F99CB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3E1A062" w14:textId="77777777">
        <w:tc>
          <w:tcPr>
            <w:tcW w:w="1984" w:type="dxa"/>
          </w:tcPr>
          <w:p w14:paraId="6FA51C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C3E0F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REQ-002</w:t>
            </w:r>
          </w:p>
        </w:tc>
      </w:tr>
      <w:tr w:rsidR="00637FD6" w:rsidRPr="00147275" w14:paraId="1C2AED76" w14:textId="77777777">
        <w:tc>
          <w:tcPr>
            <w:tcW w:w="1984" w:type="dxa"/>
          </w:tcPr>
          <w:p w14:paraId="61D2B1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AFA375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формы заявки и </w:t>
            </w:r>
            <w:r w:rsidRPr="00147275">
              <w:rPr>
                <w:rFonts w:ascii="Aptos" w:hAnsi="Aptos"/>
                <w:sz w:val="17"/>
              </w:rPr>
              <w:t>duplicate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submit</w:t>
            </w:r>
          </w:p>
        </w:tc>
      </w:tr>
      <w:tr w:rsidR="00637FD6" w:rsidRPr="00147275" w14:paraId="61F6D13B" w14:textId="77777777">
        <w:tc>
          <w:tcPr>
            <w:tcW w:w="1984" w:type="dxa"/>
          </w:tcPr>
          <w:p w14:paraId="35E4995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1DDA7C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A0F500C" w14:textId="77777777">
        <w:tc>
          <w:tcPr>
            <w:tcW w:w="1984" w:type="dxa"/>
          </w:tcPr>
          <w:p w14:paraId="54C5B5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FCDED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358DA5E7" w14:textId="77777777">
        <w:tc>
          <w:tcPr>
            <w:tcW w:w="1984" w:type="dxa"/>
          </w:tcPr>
          <w:p w14:paraId="187ED1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43CA4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requests.create</w:t>
            </w:r>
          </w:p>
        </w:tc>
      </w:tr>
      <w:tr w:rsidR="00637FD6" w:rsidRPr="00147275" w14:paraId="6455BDFA" w14:textId="77777777">
        <w:tc>
          <w:tcPr>
            <w:tcW w:w="1984" w:type="dxa"/>
          </w:tcPr>
          <w:p w14:paraId="16224C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CE97C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Открыта форма создания.</w:t>
            </w:r>
          </w:p>
        </w:tc>
      </w:tr>
      <w:tr w:rsidR="00637FD6" w:rsidRPr="00147275" w14:paraId="1901EC82" w14:textId="77777777">
        <w:tc>
          <w:tcPr>
            <w:tcW w:w="1984" w:type="dxa"/>
          </w:tcPr>
          <w:p w14:paraId="4865FB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B7816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Пустой ID, прошлый deadline, отрицательная/невалидная сумма, duplicate ID, пустой file list.</w:t>
            </w:r>
          </w:p>
        </w:tc>
      </w:tr>
      <w:tr w:rsidR="00637FD6" w:rsidRPr="00147275" w14:paraId="4C2983EB" w14:textId="77777777">
        <w:tc>
          <w:tcPr>
            <w:tcW w:w="1984" w:type="dxa"/>
          </w:tcPr>
          <w:p w14:paraId="79DAE9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E3FAF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Поочерёдно подать каждую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невалидную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комбинацию.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Дважды быстро нажать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валидной формы.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список и API.</w:t>
            </w:r>
          </w:p>
        </w:tc>
      </w:tr>
      <w:tr w:rsidR="00637FD6" w:rsidRPr="00147275" w14:paraId="7109D253" w14:textId="77777777">
        <w:tc>
          <w:tcPr>
            <w:tcW w:w="1984" w:type="dxa"/>
          </w:tcPr>
          <w:p w14:paraId="6FB69D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BD6230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Для каждого нарушения есть конкретная ошибка; в прошлом сроке/без нормативного файла/вложений создание не происходит; двойной </w:t>
            </w:r>
            <w:r w:rsidRPr="00147275">
              <w:rPr>
                <w:rFonts w:ascii="Aptos" w:hAnsi="Aptos"/>
                <w:sz w:val="17"/>
              </w:rPr>
              <w:t>click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 не более одной заявки.</w:t>
            </w:r>
          </w:p>
        </w:tc>
      </w:tr>
      <w:tr w:rsidR="00637FD6" w:rsidRPr="00147275" w14:paraId="3C43D905" w14:textId="77777777">
        <w:tc>
          <w:tcPr>
            <w:tcW w:w="1984" w:type="dxa"/>
          </w:tcPr>
          <w:p w14:paraId="20D6A8C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61485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3FBE43D" w14:textId="77777777">
        <w:tc>
          <w:tcPr>
            <w:tcW w:w="1984" w:type="dxa"/>
          </w:tcPr>
          <w:p w14:paraId="11E957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D75C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3AECD2B" w14:textId="77777777">
        <w:tc>
          <w:tcPr>
            <w:tcW w:w="1984" w:type="dxa"/>
          </w:tcPr>
          <w:p w14:paraId="316FC6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82BCE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401A763" w14:textId="77777777" w:rsidR="00637FD6" w:rsidRPr="00147275" w:rsidRDefault="00637FD6">
      <w:pPr>
        <w:rPr>
          <w:rFonts w:ascii="Aptos" w:hAnsi="Aptos"/>
        </w:rPr>
      </w:pPr>
    </w:p>
    <w:p w14:paraId="5E7F66B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REQ-003 — Списки My/Open/Offered, поиск, фильтры и refresh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9CAC1DD" w14:textId="77777777">
        <w:trPr>
          <w:tblHeader/>
        </w:trPr>
        <w:tc>
          <w:tcPr>
            <w:tcW w:w="1984" w:type="dxa"/>
            <w:shd w:val="clear" w:color="auto" w:fill="D9EAF7"/>
          </w:tcPr>
          <w:p w14:paraId="58946D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14AB3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6F39EEC" w14:textId="77777777">
        <w:tc>
          <w:tcPr>
            <w:tcW w:w="1984" w:type="dxa"/>
          </w:tcPr>
          <w:p w14:paraId="327C16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D79DB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REQ-003</w:t>
            </w:r>
          </w:p>
        </w:tc>
      </w:tr>
      <w:tr w:rsidR="00637FD6" w:rsidRPr="00147275" w14:paraId="1515FB01" w14:textId="77777777">
        <w:tc>
          <w:tcPr>
            <w:tcW w:w="1984" w:type="dxa"/>
          </w:tcPr>
          <w:p w14:paraId="6B2499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61169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Списки My/Open/Offered, поиск, фильтры и refresh</w:t>
            </w:r>
          </w:p>
        </w:tc>
      </w:tr>
      <w:tr w:rsidR="00637FD6" w:rsidRPr="00147275" w14:paraId="5BCB2601" w14:textId="77777777">
        <w:tc>
          <w:tcPr>
            <w:tcW w:w="1984" w:type="dxa"/>
          </w:tcPr>
          <w:p w14:paraId="074B1B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75C52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2EACD38" w14:textId="77777777">
        <w:tc>
          <w:tcPr>
            <w:tcW w:w="1984" w:type="dxa"/>
          </w:tcPr>
          <w:p w14:paraId="1B7DD1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4D24D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UI</w:t>
            </w:r>
          </w:p>
        </w:tc>
      </w:tr>
      <w:tr w:rsidR="00637FD6" w:rsidRPr="00147275" w14:paraId="27FAC250" w14:textId="77777777">
        <w:tc>
          <w:tcPr>
            <w:tcW w:w="1984" w:type="dxa"/>
          </w:tcPr>
          <w:p w14:paraId="14CFBA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04311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Operator, Economist, Contractor</w:t>
            </w:r>
          </w:p>
        </w:tc>
      </w:tr>
      <w:tr w:rsidR="00637FD6" w:rsidRPr="00147275" w14:paraId="43420802" w14:textId="77777777">
        <w:tc>
          <w:tcPr>
            <w:tcW w:w="1984" w:type="dxa"/>
          </w:tcPr>
          <w:p w14:paraId="59FD31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166E3E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заявки нескольких </w:t>
            </w:r>
            <w:r w:rsidRPr="00147275">
              <w:rPr>
                <w:rFonts w:ascii="Aptos" w:hAnsi="Aptos"/>
                <w:sz w:val="17"/>
              </w:rPr>
              <w:t>owners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25A09B8" w14:textId="77777777">
        <w:tc>
          <w:tcPr>
            <w:tcW w:w="1984" w:type="dxa"/>
          </w:tcPr>
          <w:p w14:paraId="573A0E9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94DA2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Строки поиска, статусы, dates.</w:t>
            </w:r>
          </w:p>
        </w:tc>
      </w:tr>
      <w:tr w:rsidR="00637FD6" w:rsidRPr="00147275" w14:paraId="785BED3D" w14:textId="77777777">
        <w:tc>
          <w:tcPr>
            <w:tcW w:w="1984" w:type="dxa"/>
          </w:tcPr>
          <w:p w14:paraId="3333CC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5368A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каждой роли.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Переключить вкладки, применить фильтр/поиск, перейти в карточку.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URL и использовать Back/Forward.</w:t>
            </w:r>
          </w:p>
        </w:tc>
      </w:tr>
      <w:tr w:rsidR="00637FD6" w:rsidRPr="00147275" w14:paraId="6544258F" w14:textId="77777777">
        <w:tc>
          <w:tcPr>
            <w:tcW w:w="1984" w:type="dxa"/>
          </w:tcPr>
          <w:p w14:paraId="79A944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DB21E5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вкладка показывает корректный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specific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набор; состояние фильтра и прямой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ведут к ошибкам или раскрытию чужих записей.</w:t>
            </w:r>
          </w:p>
        </w:tc>
      </w:tr>
      <w:tr w:rsidR="00637FD6" w:rsidRPr="00147275" w14:paraId="281032C6" w14:textId="77777777">
        <w:tc>
          <w:tcPr>
            <w:tcW w:w="1984" w:type="dxa"/>
          </w:tcPr>
          <w:p w14:paraId="0261D35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DF481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4ADE154" w14:textId="77777777">
        <w:tc>
          <w:tcPr>
            <w:tcW w:w="1984" w:type="dxa"/>
          </w:tcPr>
          <w:p w14:paraId="1078A6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Статус</w:t>
            </w:r>
          </w:p>
        </w:tc>
        <w:tc>
          <w:tcPr>
            <w:tcW w:w="8277" w:type="dxa"/>
          </w:tcPr>
          <w:p w14:paraId="7F91BA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702D637" w14:textId="77777777">
        <w:tc>
          <w:tcPr>
            <w:tcW w:w="1984" w:type="dxa"/>
          </w:tcPr>
          <w:p w14:paraId="6DAA18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18CF0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2E0BEF8" w14:textId="77777777" w:rsidR="00637FD6" w:rsidRPr="00147275" w:rsidRDefault="00637FD6">
      <w:pPr>
        <w:rPr>
          <w:rFonts w:ascii="Aptos" w:hAnsi="Aptos"/>
        </w:rPr>
      </w:pPr>
    </w:p>
    <w:p w14:paraId="530AF268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-004 — Редактирование суммы, срока, </w:t>
      </w:r>
      <w:r w:rsidRPr="00147275">
        <w:rPr>
          <w:rFonts w:ascii="Aptos" w:hAnsi="Aptos"/>
        </w:rPr>
        <w:t>plan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owner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D89C599" w14:textId="77777777">
        <w:trPr>
          <w:tblHeader/>
        </w:trPr>
        <w:tc>
          <w:tcPr>
            <w:tcW w:w="1984" w:type="dxa"/>
            <w:shd w:val="clear" w:color="auto" w:fill="D9EAF7"/>
          </w:tcPr>
          <w:p w14:paraId="6602501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1C7E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922F861" w14:textId="77777777">
        <w:tc>
          <w:tcPr>
            <w:tcW w:w="1984" w:type="dxa"/>
          </w:tcPr>
          <w:p w14:paraId="596E69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BE3B1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REQ-004</w:t>
            </w:r>
          </w:p>
        </w:tc>
      </w:tr>
      <w:tr w:rsidR="00637FD6" w:rsidRPr="00147275" w14:paraId="33C3634F" w14:textId="77777777">
        <w:tc>
          <w:tcPr>
            <w:tcW w:w="1984" w:type="dxa"/>
          </w:tcPr>
          <w:p w14:paraId="7D9FA1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00CBD3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Редактирование суммы, срока,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owner</w:t>
            </w:r>
          </w:p>
        </w:tc>
      </w:tr>
      <w:tr w:rsidR="00637FD6" w:rsidRPr="00147275" w14:paraId="66F97C8A" w14:textId="77777777">
        <w:tc>
          <w:tcPr>
            <w:tcW w:w="1984" w:type="dxa"/>
          </w:tcPr>
          <w:p w14:paraId="69C5AB6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5F4EA4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EF2FEE7" w14:textId="77777777">
        <w:tc>
          <w:tcPr>
            <w:tcW w:w="1984" w:type="dxa"/>
          </w:tcPr>
          <w:p w14:paraId="0C2B9B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0065B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229A201D" w14:textId="77777777">
        <w:tc>
          <w:tcPr>
            <w:tcW w:w="1984" w:type="dxa"/>
          </w:tcPr>
          <w:p w14:paraId="1B298C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409AF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Economist/Manager</w:t>
            </w:r>
          </w:p>
        </w:tc>
      </w:tr>
      <w:tr w:rsidR="00637FD6" w:rsidRPr="00147275" w14:paraId="48266BBE" w14:textId="77777777">
        <w:tc>
          <w:tcPr>
            <w:tcW w:w="1984" w:type="dxa"/>
          </w:tcPr>
          <w:p w14:paraId="0DCEC6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09D93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заявка, owner и candidate users; permissions разделены.</w:t>
            </w:r>
          </w:p>
        </w:tc>
      </w:tr>
      <w:tr w:rsidR="00637FD6" w:rsidRPr="00147275" w14:paraId="25A966DA" w14:textId="77777777">
        <w:tc>
          <w:tcPr>
            <w:tcW w:w="1984" w:type="dxa"/>
          </w:tcPr>
          <w:p w14:paraId="050037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44C14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Новые валидные суммы, future deadline, plan ID, owner ID.</w:t>
            </w:r>
          </w:p>
        </w:tc>
      </w:tr>
      <w:tr w:rsidR="00637FD6" w:rsidRPr="00147275" w14:paraId="047B4715" w14:textId="77777777">
        <w:tc>
          <w:tcPr>
            <w:tcW w:w="1984" w:type="dxa"/>
          </w:tcPr>
          <w:p w14:paraId="6EDB7B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50CBB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Изменить каждое поле отдельно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Повторить без pricing/deadline/owner permission.</w:t>
            </w:r>
            <w:r w:rsidRPr="00147275">
              <w:rPr>
                <w:rFonts w:ascii="Aptos" w:hAnsi="Aptos"/>
                <w:sz w:val="17"/>
              </w:rPr>
              <w:br/>
              <w:t>3. Проверить карточку, список и dashboard.</w:t>
            </w:r>
          </w:p>
        </w:tc>
      </w:tr>
      <w:tr w:rsidR="00637FD6" w:rsidRPr="00147275" w14:paraId="6CC71892" w14:textId="77777777">
        <w:tc>
          <w:tcPr>
            <w:tcW w:w="1984" w:type="dxa"/>
          </w:tcPr>
          <w:p w14:paraId="0862A1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AE2759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изменения сохраняются и отражаются во всех зависимых представлениях; отсутствующее </w:t>
            </w:r>
            <w:r w:rsidRPr="00147275">
              <w:rPr>
                <w:rFonts w:ascii="Aptos" w:hAnsi="Aptos"/>
                <w:sz w:val="17"/>
              </w:rPr>
              <w:t>atomic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блокирует только соответствующее действие.</w:t>
            </w:r>
          </w:p>
        </w:tc>
      </w:tr>
      <w:tr w:rsidR="00637FD6" w:rsidRPr="00147275" w14:paraId="69C358FE" w14:textId="77777777">
        <w:tc>
          <w:tcPr>
            <w:tcW w:w="1984" w:type="dxa"/>
          </w:tcPr>
          <w:p w14:paraId="2D0681A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DA839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1DDDBA9" w14:textId="77777777">
        <w:tc>
          <w:tcPr>
            <w:tcW w:w="1984" w:type="dxa"/>
          </w:tcPr>
          <w:p w14:paraId="0639FA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93C1A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DCFA1CE" w14:textId="77777777">
        <w:tc>
          <w:tcPr>
            <w:tcW w:w="1984" w:type="dxa"/>
          </w:tcPr>
          <w:p w14:paraId="07408F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2BFA9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17F2EB5" w14:textId="77777777" w:rsidR="00637FD6" w:rsidRPr="00147275" w:rsidRDefault="00637FD6">
      <w:pPr>
        <w:rPr>
          <w:rFonts w:ascii="Aptos" w:hAnsi="Aptos"/>
        </w:rPr>
      </w:pPr>
    </w:p>
    <w:p w14:paraId="472FAB8C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REQ-005 — Lifecycle request: open, review, closed, cancelled и reopen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3797E9F" w14:textId="77777777">
        <w:trPr>
          <w:tblHeader/>
        </w:trPr>
        <w:tc>
          <w:tcPr>
            <w:tcW w:w="1984" w:type="dxa"/>
            <w:shd w:val="clear" w:color="auto" w:fill="D9EAF7"/>
          </w:tcPr>
          <w:p w14:paraId="0AD4F2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6764D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1BE25C0" w14:textId="77777777">
        <w:tc>
          <w:tcPr>
            <w:tcW w:w="1984" w:type="dxa"/>
          </w:tcPr>
          <w:p w14:paraId="06FB63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53307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REQ-005</w:t>
            </w:r>
          </w:p>
        </w:tc>
      </w:tr>
      <w:tr w:rsidR="00637FD6" w:rsidRPr="00147275" w14:paraId="341A9A1D" w14:textId="77777777">
        <w:tc>
          <w:tcPr>
            <w:tcW w:w="1984" w:type="dxa"/>
          </w:tcPr>
          <w:p w14:paraId="36BB03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F72D9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Lifecycle request: open, review, closed, cancelled и reopen</w:t>
            </w:r>
          </w:p>
        </w:tc>
      </w:tr>
      <w:tr w:rsidR="00637FD6" w:rsidRPr="00147275" w14:paraId="1E7429B7" w14:textId="77777777">
        <w:tc>
          <w:tcPr>
            <w:tcW w:w="1984" w:type="dxa"/>
          </w:tcPr>
          <w:p w14:paraId="7B9722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0022C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D6FC1E0" w14:textId="77777777">
        <w:tc>
          <w:tcPr>
            <w:tcW w:w="1984" w:type="dxa"/>
          </w:tcPr>
          <w:p w14:paraId="69711B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32AD6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4464D421" w14:textId="77777777">
        <w:tc>
          <w:tcPr>
            <w:tcW w:w="1984" w:type="dxa"/>
          </w:tcPr>
          <w:p w14:paraId="136D78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9B0F2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</w:t>
            </w:r>
          </w:p>
        </w:tc>
      </w:tr>
      <w:tr w:rsidR="00637FD6" w:rsidRPr="00147275" w14:paraId="29E44EAA" w14:textId="77777777">
        <w:tc>
          <w:tcPr>
            <w:tcW w:w="1984" w:type="dxa"/>
          </w:tcPr>
          <w:p w14:paraId="6B2AC1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25D21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Подготовлены open request без и с accepted offer.</w:t>
            </w:r>
          </w:p>
        </w:tc>
      </w:tr>
      <w:tr w:rsidR="00637FD6" w:rsidRPr="00147275" w14:paraId="00696FAD" w14:textId="77777777">
        <w:tc>
          <w:tcPr>
            <w:tcW w:w="1984" w:type="dxa"/>
          </w:tcPr>
          <w:p w14:paraId="36AAA5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B89CC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IDs, accepted offer с суммой.</w:t>
            </w:r>
          </w:p>
        </w:tc>
      </w:tr>
      <w:tr w:rsidR="00637FD6" w:rsidRPr="00147275" w14:paraId="2C8770BE" w14:textId="77777777">
        <w:tc>
          <w:tcPr>
            <w:tcW w:w="1984" w:type="dxa"/>
          </w:tcPr>
          <w:p w14:paraId="67EDF7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F32021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Перевести заявку 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>→</w:t>
            </w:r>
            <w:r w:rsidRPr="00147275">
              <w:rPr>
                <w:rFonts w:ascii="Aptos" w:hAnsi="Aptos"/>
                <w:sz w:val="17"/>
              </w:rPr>
              <w:t>review</w:t>
            </w:r>
            <w:r w:rsidRPr="00147275">
              <w:rPr>
                <w:rFonts w:ascii="Aptos" w:hAnsi="Aptos"/>
                <w:sz w:val="17"/>
                <w:lang w:val="ru-RU"/>
              </w:rPr>
              <w:t>→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Перевести в </w:t>
            </w:r>
            <w:r w:rsidRPr="00147275">
              <w:rPr>
                <w:rFonts w:ascii="Aptos" w:hAnsi="Aptos"/>
                <w:sz w:val="17"/>
              </w:rPr>
              <w:t>cancelled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проверить дальнейшие действия.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Для другой заявки принять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закрыть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Попытаться закрыть без </w:t>
            </w:r>
            <w:r w:rsidRPr="00147275">
              <w:rPr>
                <w:rFonts w:ascii="Aptos" w:hAnsi="Aptos"/>
                <w:sz w:val="17"/>
              </w:rPr>
              <w:t>accepted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/валидной суммы.</w:t>
            </w:r>
          </w:p>
        </w:tc>
      </w:tr>
      <w:tr w:rsidR="00637FD6" w:rsidRPr="00147275" w14:paraId="76C2EAE8" w14:textId="77777777">
        <w:tc>
          <w:tcPr>
            <w:tcW w:w="1984" w:type="dxa"/>
          </w:tcPr>
          <w:p w14:paraId="62FD05E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FD984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Поддерживаются только фактические статусы; closed фиксирует closed_at/chosen offer после business validation; закрытая/cancelled заявка блокирует недопустимые операции и изменения КП.</w:t>
            </w:r>
          </w:p>
        </w:tc>
      </w:tr>
      <w:tr w:rsidR="00637FD6" w:rsidRPr="00147275" w14:paraId="774B7EA2" w14:textId="77777777">
        <w:tc>
          <w:tcPr>
            <w:tcW w:w="1984" w:type="dxa"/>
          </w:tcPr>
          <w:p w14:paraId="2EBACA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4EED0E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8ED8E5D" w14:textId="77777777">
        <w:tc>
          <w:tcPr>
            <w:tcW w:w="1984" w:type="dxa"/>
          </w:tcPr>
          <w:p w14:paraId="264610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8E29E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1EB9E99" w14:textId="77777777">
        <w:tc>
          <w:tcPr>
            <w:tcW w:w="1984" w:type="dxa"/>
          </w:tcPr>
          <w:p w14:paraId="2C7B5E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3F390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72FF7B3" w14:textId="77777777" w:rsidR="00637FD6" w:rsidRPr="00147275" w:rsidRDefault="00637FD6">
      <w:pPr>
        <w:rPr>
          <w:rFonts w:ascii="Aptos" w:hAnsi="Aptos"/>
        </w:rPr>
      </w:pPr>
    </w:p>
    <w:p w14:paraId="163E56A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REQ-006 — Request files, download и delete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265A0E2" w14:textId="77777777">
        <w:trPr>
          <w:tblHeader/>
        </w:trPr>
        <w:tc>
          <w:tcPr>
            <w:tcW w:w="1984" w:type="dxa"/>
            <w:shd w:val="clear" w:color="auto" w:fill="D9EAF7"/>
          </w:tcPr>
          <w:p w14:paraId="708E76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45455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F3BC616" w14:textId="77777777">
        <w:tc>
          <w:tcPr>
            <w:tcW w:w="1984" w:type="dxa"/>
          </w:tcPr>
          <w:p w14:paraId="1FD9DC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3DC23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REQ-006</w:t>
            </w:r>
          </w:p>
        </w:tc>
      </w:tr>
      <w:tr w:rsidR="00637FD6" w:rsidRPr="00147275" w14:paraId="59643AF9" w14:textId="77777777">
        <w:tc>
          <w:tcPr>
            <w:tcW w:w="1984" w:type="dxa"/>
          </w:tcPr>
          <w:p w14:paraId="232AF6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23DD6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files, download и delete</w:t>
            </w:r>
          </w:p>
        </w:tc>
      </w:tr>
      <w:tr w:rsidR="00637FD6" w:rsidRPr="00147275" w14:paraId="41FD49F2" w14:textId="77777777">
        <w:tc>
          <w:tcPr>
            <w:tcW w:w="1984" w:type="dxa"/>
          </w:tcPr>
          <w:p w14:paraId="753737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25069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9F764D6" w14:textId="77777777">
        <w:tc>
          <w:tcPr>
            <w:tcW w:w="1984" w:type="dxa"/>
          </w:tcPr>
          <w:p w14:paraId="2D0AAB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D5D28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05D86BED" w14:textId="77777777">
        <w:tc>
          <w:tcPr>
            <w:tcW w:w="1984" w:type="dxa"/>
          </w:tcPr>
          <w:p w14:paraId="32E438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85F94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Owner/уполномоченный пользователь</w:t>
            </w:r>
          </w:p>
        </w:tc>
      </w:tr>
      <w:tr w:rsidR="00637FD6" w:rsidRPr="00147275" w14:paraId="0F289C73" w14:textId="77777777">
        <w:tc>
          <w:tcPr>
            <w:tcW w:w="1984" w:type="dxa"/>
          </w:tcPr>
          <w:p w14:paraId="5AB10E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596A4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open request и files.download/requests.files.* по необходимости.</w:t>
            </w:r>
          </w:p>
        </w:tc>
      </w:tr>
      <w:tr w:rsidR="00637FD6" w:rsidRPr="00147275" w14:paraId="320D26A4" w14:textId="77777777">
        <w:tc>
          <w:tcPr>
            <w:tcW w:w="1984" w:type="dxa"/>
          </w:tcPr>
          <w:p w14:paraId="24068F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AC712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Разрешённый файл, file ID.</w:t>
            </w:r>
          </w:p>
        </w:tc>
      </w:tr>
      <w:tr w:rsidR="00637FD6" w:rsidRPr="00147275" w14:paraId="538D6F7E" w14:textId="77777777">
        <w:tc>
          <w:tcPr>
            <w:tcW w:w="1984" w:type="dxa"/>
          </w:tcPr>
          <w:p w14:paraId="3D901C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CAF7E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файл в карточку.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Скачать его и сверить имя/содержимое.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Удалить файл.</w:t>
            </w:r>
            <w:r w:rsidRPr="00147275">
              <w:rPr>
                <w:rFonts w:ascii="Aptos" w:hAnsi="Aptos"/>
                <w:sz w:val="17"/>
              </w:rPr>
              <w:br/>
              <w:t>4. Повторить без upload/delete/download прав.</w:t>
            </w:r>
          </w:p>
        </w:tc>
      </w:tr>
      <w:tr w:rsidR="00637FD6" w:rsidRPr="00147275" w14:paraId="7244E94F" w14:textId="77777777">
        <w:tc>
          <w:tcPr>
            <w:tcW w:w="1984" w:type="dxa"/>
          </w:tcPr>
          <w:p w14:paraId="73FB29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5859F8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Только разрешённый пользователь выполняет операцию; скачанный файл соответствует объекту, удалённый исчезает из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меняет состояние.</w:t>
            </w:r>
          </w:p>
        </w:tc>
      </w:tr>
      <w:tr w:rsidR="00637FD6" w:rsidRPr="00147275" w14:paraId="24593D26" w14:textId="77777777">
        <w:tc>
          <w:tcPr>
            <w:tcW w:w="1984" w:type="dxa"/>
          </w:tcPr>
          <w:p w14:paraId="58B7668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результат</w:t>
            </w:r>
            <w:proofErr w:type="spellEnd"/>
          </w:p>
        </w:tc>
        <w:tc>
          <w:tcPr>
            <w:tcW w:w="8277" w:type="dxa"/>
          </w:tcPr>
          <w:p w14:paraId="0EE5E3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________________________________________</w:t>
            </w:r>
          </w:p>
        </w:tc>
      </w:tr>
      <w:tr w:rsidR="00637FD6" w:rsidRPr="00147275" w14:paraId="0FA28044" w14:textId="77777777">
        <w:tc>
          <w:tcPr>
            <w:tcW w:w="1984" w:type="dxa"/>
          </w:tcPr>
          <w:p w14:paraId="0E8BA9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EE343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CFD1E2C" w14:textId="77777777">
        <w:tc>
          <w:tcPr>
            <w:tcW w:w="1984" w:type="dxa"/>
          </w:tcPr>
          <w:p w14:paraId="681F6B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86F9D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57B2492" w14:textId="77777777" w:rsidR="00637FD6" w:rsidRPr="00147275" w:rsidRDefault="00637FD6">
      <w:pPr>
        <w:rPr>
          <w:rFonts w:ascii="Aptos" w:hAnsi="Aptos"/>
        </w:rPr>
      </w:pPr>
    </w:p>
    <w:p w14:paraId="4036E3C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REQ-007 — Hidden contractor и дополнительные email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07D7692" w14:textId="77777777">
        <w:trPr>
          <w:tblHeader/>
        </w:trPr>
        <w:tc>
          <w:tcPr>
            <w:tcW w:w="1984" w:type="dxa"/>
            <w:shd w:val="clear" w:color="auto" w:fill="D9EAF7"/>
          </w:tcPr>
          <w:p w14:paraId="14CD5B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53580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3C6774F" w14:textId="77777777">
        <w:tc>
          <w:tcPr>
            <w:tcW w:w="1984" w:type="dxa"/>
          </w:tcPr>
          <w:p w14:paraId="383A73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567A2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REQ-007</w:t>
            </w:r>
          </w:p>
        </w:tc>
      </w:tr>
      <w:tr w:rsidR="00637FD6" w:rsidRPr="00147275" w14:paraId="4DADC92E" w14:textId="77777777">
        <w:tc>
          <w:tcPr>
            <w:tcW w:w="1984" w:type="dxa"/>
          </w:tcPr>
          <w:p w14:paraId="4FDC0A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78829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Hidden contractor и дополнительные email</w:t>
            </w:r>
          </w:p>
        </w:tc>
      </w:tr>
      <w:tr w:rsidR="00637FD6" w:rsidRPr="00147275" w14:paraId="734E0937" w14:textId="77777777">
        <w:tc>
          <w:tcPr>
            <w:tcW w:w="1984" w:type="dxa"/>
          </w:tcPr>
          <w:p w14:paraId="1F0BB8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FBEBC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4950ACB" w14:textId="77777777">
        <w:tc>
          <w:tcPr>
            <w:tcW w:w="1984" w:type="dxa"/>
          </w:tcPr>
          <w:p w14:paraId="13C468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0E462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Permission</w:t>
            </w:r>
          </w:p>
        </w:tc>
      </w:tr>
      <w:tr w:rsidR="00637FD6" w:rsidRPr="00147275" w14:paraId="5B313261" w14:textId="77777777">
        <w:tc>
          <w:tcPr>
            <w:tcW w:w="1984" w:type="dxa"/>
          </w:tcPr>
          <w:p w14:paraId="64CBC4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84A73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 with permission</w:t>
            </w:r>
          </w:p>
        </w:tc>
      </w:tr>
      <w:tr w:rsidR="00637FD6" w:rsidRPr="00147275" w14:paraId="1F14A82D" w14:textId="77777777">
        <w:tc>
          <w:tcPr>
            <w:tcW w:w="1984" w:type="dxa"/>
          </w:tcPr>
          <w:p w14:paraId="096693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F363E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минимум два contractors и включён email delivery.</w:t>
            </w:r>
          </w:p>
        </w:tc>
      </w:tr>
      <w:tr w:rsidR="00637FD6" w:rsidRPr="00147275" w14:paraId="2AD9BA8D" w14:textId="77777777">
        <w:tc>
          <w:tcPr>
            <w:tcW w:w="1984" w:type="dxa"/>
          </w:tcPr>
          <w:p w14:paraId="76848E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658E1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hidden contractor IDs и валидный additional email.</w:t>
            </w:r>
          </w:p>
        </w:tc>
      </w:tr>
      <w:tr w:rsidR="00637FD6" w:rsidRPr="00147275" w14:paraId="0907E0E6" w14:textId="77777777">
        <w:tc>
          <w:tcPr>
            <w:tcW w:w="1984" w:type="dxa"/>
          </w:tcPr>
          <w:p w14:paraId="7DD67C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86D6D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Создать/обновить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исключённым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open list обоих contractors.</w:t>
            </w:r>
            <w:r w:rsidRPr="00147275">
              <w:rPr>
                <w:rFonts w:ascii="Aptos" w:hAnsi="Aptos"/>
                <w:sz w:val="17"/>
              </w:rPr>
              <w:br/>
              <w:t>3. Отправить ручное email уведомление из open request.</w:t>
            </w:r>
          </w:p>
        </w:tc>
      </w:tr>
      <w:tr w:rsidR="00637FD6" w:rsidRPr="00147275" w14:paraId="4FAC54E2" w14:textId="77777777">
        <w:tc>
          <w:tcPr>
            <w:tcW w:w="1984" w:type="dxa"/>
          </w:tcPr>
          <w:p w14:paraId="0E4B7F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169B75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Исключённый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видит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разрешённый получает доступ; ручная отправка требует 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валидный непустой </w:t>
            </w:r>
            <w:r w:rsidRPr="00147275">
              <w:rPr>
                <w:rFonts w:ascii="Aptos" w:hAnsi="Aptos"/>
                <w:sz w:val="17"/>
              </w:rPr>
              <w:t>recipient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76F5AF0" w14:textId="77777777">
        <w:tc>
          <w:tcPr>
            <w:tcW w:w="1984" w:type="dxa"/>
          </w:tcPr>
          <w:p w14:paraId="214143B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FD05C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D3F54D8" w14:textId="77777777">
        <w:tc>
          <w:tcPr>
            <w:tcW w:w="1984" w:type="dxa"/>
          </w:tcPr>
          <w:p w14:paraId="66008D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E47A2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A898334" w14:textId="77777777">
        <w:tc>
          <w:tcPr>
            <w:tcW w:w="1984" w:type="dxa"/>
          </w:tcPr>
          <w:p w14:paraId="61A6BF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50E8E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87B19DC" w14:textId="77777777" w:rsidR="00637FD6" w:rsidRPr="00147275" w:rsidRDefault="00637FD6">
      <w:pPr>
        <w:rPr>
          <w:rFonts w:ascii="Aptos" w:hAnsi="Aptos"/>
        </w:rPr>
      </w:pPr>
    </w:p>
    <w:p w14:paraId="259C011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>-008 — Прямой доступ к чужой/удалённой заявке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768E084" w14:textId="77777777">
        <w:trPr>
          <w:tblHeader/>
        </w:trPr>
        <w:tc>
          <w:tcPr>
            <w:tcW w:w="1984" w:type="dxa"/>
            <w:shd w:val="clear" w:color="auto" w:fill="D9EAF7"/>
          </w:tcPr>
          <w:p w14:paraId="6CE18B4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3A8A2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3B29DB9" w14:textId="77777777">
        <w:tc>
          <w:tcPr>
            <w:tcW w:w="1984" w:type="dxa"/>
          </w:tcPr>
          <w:p w14:paraId="2D79D3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5B60A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REQ-008</w:t>
            </w:r>
          </w:p>
        </w:tc>
      </w:tr>
      <w:tr w:rsidR="00637FD6" w:rsidRPr="00147275" w14:paraId="552370AA" w14:textId="77777777">
        <w:tc>
          <w:tcPr>
            <w:tcW w:w="1984" w:type="dxa"/>
          </w:tcPr>
          <w:p w14:paraId="16598F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4E15FC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Прямой доступ к чужой/удалённой заявке</w:t>
            </w:r>
          </w:p>
        </w:tc>
      </w:tr>
      <w:tr w:rsidR="00637FD6" w:rsidRPr="00147275" w14:paraId="75F653D4" w14:textId="77777777">
        <w:tc>
          <w:tcPr>
            <w:tcW w:w="1984" w:type="dxa"/>
          </w:tcPr>
          <w:p w14:paraId="4BA605C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B3832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F4819CE" w14:textId="77777777">
        <w:tc>
          <w:tcPr>
            <w:tcW w:w="1984" w:type="dxa"/>
          </w:tcPr>
          <w:p w14:paraId="05FAEB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62833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24D3FF28" w14:textId="77777777">
        <w:tc>
          <w:tcPr>
            <w:tcW w:w="1984" w:type="dxa"/>
          </w:tcPr>
          <w:p w14:paraId="1C12E0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B3D96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staff вне scope</w:t>
            </w:r>
          </w:p>
        </w:tc>
      </w:tr>
      <w:tr w:rsidR="00637FD6" w:rsidRPr="00147275" w14:paraId="270F46AA" w14:textId="77777777">
        <w:tc>
          <w:tcPr>
            <w:tcW w:w="1984" w:type="dxa"/>
          </w:tcPr>
          <w:p w14:paraId="73F05B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6E2D4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чужая request и deleted alert при наличии.</w:t>
            </w:r>
          </w:p>
        </w:tc>
      </w:tr>
      <w:tr w:rsidR="00637FD6" w:rsidRPr="00147275" w14:paraId="664B9B7B" w14:textId="77777777">
        <w:tc>
          <w:tcPr>
            <w:tcW w:w="1984" w:type="dxa"/>
          </w:tcPr>
          <w:p w14:paraId="1016B4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22812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Чужой request ID.</w:t>
            </w:r>
          </w:p>
        </w:tc>
      </w:tr>
      <w:tr w:rsidR="00637FD6" w:rsidRPr="00147275" w14:paraId="1C15609D" w14:textId="77777777">
        <w:tc>
          <w:tcPr>
            <w:tcW w:w="1984" w:type="dxa"/>
          </w:tcPr>
          <w:p w14:paraId="7D9899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23EBE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Вставить прямой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/{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}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API GET/PATCH/upload.</w:t>
            </w:r>
            <w:r w:rsidRPr="00147275">
              <w:rPr>
                <w:rFonts w:ascii="Aptos" w:hAnsi="Aptos"/>
                <w:sz w:val="17"/>
              </w:rPr>
              <w:br/>
              <w:t>3. Проверить отображение deleted alert и mark viewed доступной ролью.</w:t>
            </w:r>
          </w:p>
        </w:tc>
      </w:tr>
      <w:tr w:rsidR="00637FD6" w:rsidRPr="00147275" w14:paraId="06298A4C" w14:textId="77777777">
        <w:tc>
          <w:tcPr>
            <w:tcW w:w="1984" w:type="dxa"/>
          </w:tcPr>
          <w:p w14:paraId="7B2825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E3FF1B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Сервер не раскрывает данные и не принимает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вне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alert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обрабатывается только по разрешённому </w:t>
            </w:r>
            <w:r w:rsidRPr="00147275">
              <w:rPr>
                <w:rFonts w:ascii="Aptos" w:hAnsi="Aptos"/>
                <w:sz w:val="17"/>
              </w:rPr>
              <w:t>workflow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49C7B5C" w14:textId="77777777">
        <w:tc>
          <w:tcPr>
            <w:tcW w:w="1984" w:type="dxa"/>
          </w:tcPr>
          <w:p w14:paraId="02AB46A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FC21B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3C4AAC3" w14:textId="77777777">
        <w:tc>
          <w:tcPr>
            <w:tcW w:w="1984" w:type="dxa"/>
          </w:tcPr>
          <w:p w14:paraId="123554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30361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B4133D9" w14:textId="77777777">
        <w:tc>
          <w:tcPr>
            <w:tcW w:w="1984" w:type="dxa"/>
          </w:tcPr>
          <w:p w14:paraId="3AD7D5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53206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F6F060A" w14:textId="77777777" w:rsidR="00637FD6" w:rsidRPr="00147275" w:rsidRDefault="00637FD6">
      <w:pPr>
        <w:rPr>
          <w:rFonts w:ascii="Aptos" w:hAnsi="Aptos"/>
        </w:rPr>
      </w:pPr>
    </w:p>
    <w:p w14:paraId="2147915D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-009 — Номер заявки и </w:t>
      </w:r>
      <w:r w:rsidRPr="00147275">
        <w:rPr>
          <w:rFonts w:ascii="Aptos" w:hAnsi="Aptos"/>
        </w:rPr>
        <w:t>pagination</w:t>
      </w:r>
      <w:r w:rsidRPr="00147275">
        <w:rPr>
          <w:rFonts w:ascii="Aptos" w:hAnsi="Aptos"/>
          <w:lang w:val="ru-RU"/>
        </w:rPr>
        <w:t xml:space="preserve">/сортировка </w:t>
      </w:r>
      <w:r w:rsidRPr="00147275">
        <w:rPr>
          <w:rFonts w:ascii="Aptos" w:hAnsi="Aptos"/>
        </w:rPr>
        <w:t>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67DC3BA" w14:textId="77777777">
        <w:trPr>
          <w:tblHeader/>
        </w:trPr>
        <w:tc>
          <w:tcPr>
            <w:tcW w:w="1984" w:type="dxa"/>
            <w:shd w:val="clear" w:color="auto" w:fill="D9EAF7"/>
          </w:tcPr>
          <w:p w14:paraId="51A06D8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297D9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E71A774" w14:textId="77777777">
        <w:tc>
          <w:tcPr>
            <w:tcW w:w="1984" w:type="dxa"/>
          </w:tcPr>
          <w:p w14:paraId="01CAA4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609BB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REQ-009</w:t>
            </w:r>
          </w:p>
        </w:tc>
      </w:tr>
      <w:tr w:rsidR="00637FD6" w:rsidRPr="00147275" w14:paraId="0034BE1A" w14:textId="77777777">
        <w:tc>
          <w:tcPr>
            <w:tcW w:w="1984" w:type="dxa"/>
          </w:tcPr>
          <w:p w14:paraId="7931E2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09BF052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Номер заявки и </w:t>
            </w:r>
            <w:r w:rsidRPr="00147275">
              <w:rPr>
                <w:rFonts w:ascii="Aptos" w:hAnsi="Aptos"/>
                <w:sz w:val="17"/>
              </w:rPr>
              <w:t>pagination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/сортировка </w:t>
            </w:r>
            <w:r w:rsidRPr="00147275">
              <w:rPr>
                <w:rFonts w:ascii="Aptos" w:hAnsi="Aptos"/>
                <w:sz w:val="17"/>
              </w:rPr>
              <w:t>API</w:t>
            </w:r>
          </w:p>
        </w:tc>
      </w:tr>
      <w:tr w:rsidR="00637FD6" w:rsidRPr="00147275" w14:paraId="5CD11424" w14:textId="77777777">
        <w:tc>
          <w:tcPr>
            <w:tcW w:w="1984" w:type="dxa"/>
          </w:tcPr>
          <w:p w14:paraId="026D894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F37DA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138B164B" w14:textId="77777777">
        <w:tc>
          <w:tcPr>
            <w:tcW w:w="1984" w:type="dxa"/>
          </w:tcPr>
          <w:p w14:paraId="5BFE9F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243F1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78A45B8A" w14:textId="77777777">
        <w:tc>
          <w:tcPr>
            <w:tcW w:w="1984" w:type="dxa"/>
          </w:tcPr>
          <w:p w14:paraId="59E300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48DA2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request list</w:t>
            </w:r>
          </w:p>
        </w:tc>
      </w:tr>
      <w:tr w:rsidR="00637FD6" w:rsidRPr="00147275" w14:paraId="12434425" w14:textId="77777777">
        <w:tc>
          <w:tcPr>
            <w:tcW w:w="1984" w:type="dxa"/>
          </w:tcPr>
          <w:p w14:paraId="5458BC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B4D5F0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 тестовой базе больше одной страницы заявок (если </w:t>
            </w:r>
            <w:r w:rsidRPr="00147275">
              <w:rPr>
                <w:rFonts w:ascii="Aptos" w:hAnsi="Aptos"/>
                <w:sz w:val="17"/>
              </w:rPr>
              <w:t>pagination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включена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).</w:t>
            </w:r>
          </w:p>
        </w:tc>
      </w:tr>
      <w:tr w:rsidR="00637FD6" w:rsidRPr="00147275" w14:paraId="44FDF985" w14:textId="77777777">
        <w:tc>
          <w:tcPr>
            <w:tcW w:w="1984" w:type="dxa"/>
          </w:tcPr>
          <w:p w14:paraId="399A06B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4FFD0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existing/new request; query params.</w:t>
            </w:r>
          </w:p>
        </w:tc>
      </w:tr>
      <w:tr w:rsidR="00637FD6" w:rsidRPr="00147275" w14:paraId="2F756BDD" w14:textId="77777777">
        <w:tc>
          <w:tcPr>
            <w:tcW w:w="1984" w:type="dxa"/>
          </w:tcPr>
          <w:p w14:paraId="5E5A47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87E46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</w:t>
            </w:r>
            <w:r w:rsidRPr="00147275">
              <w:rPr>
                <w:rFonts w:ascii="Aptos" w:hAnsi="Aptos"/>
                <w:sz w:val="17"/>
              </w:rPr>
              <w:t>check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свободного и занятого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Переключать страницы/сортировку/лимит, если доступны.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крайние значения параметров.</w:t>
            </w:r>
          </w:p>
        </w:tc>
      </w:tr>
      <w:tr w:rsidR="00637FD6" w:rsidRPr="00147275" w14:paraId="1552CCD9" w14:textId="77777777">
        <w:tc>
          <w:tcPr>
            <w:tcW w:w="1984" w:type="dxa"/>
          </w:tcPr>
          <w:p w14:paraId="46B7D9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631F36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Свободный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доступен, занятый отклонён; набор не содержит дублей/пропусков и некорректные параметры обрабатываются безопасно.</w:t>
            </w:r>
          </w:p>
        </w:tc>
      </w:tr>
      <w:tr w:rsidR="00637FD6" w:rsidRPr="00147275" w14:paraId="6E778C12" w14:textId="77777777">
        <w:tc>
          <w:tcPr>
            <w:tcW w:w="1984" w:type="dxa"/>
          </w:tcPr>
          <w:p w14:paraId="248956E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3D8C7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D190BD0" w14:textId="77777777">
        <w:tc>
          <w:tcPr>
            <w:tcW w:w="1984" w:type="dxa"/>
          </w:tcPr>
          <w:p w14:paraId="7B4590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Статус</w:t>
            </w:r>
          </w:p>
        </w:tc>
        <w:tc>
          <w:tcPr>
            <w:tcW w:w="8277" w:type="dxa"/>
          </w:tcPr>
          <w:p w14:paraId="36BB5E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6A3049C" w14:textId="77777777">
        <w:tc>
          <w:tcPr>
            <w:tcW w:w="1984" w:type="dxa"/>
          </w:tcPr>
          <w:p w14:paraId="54E703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D6FD7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6F4762A" w14:textId="77777777" w:rsidR="00637FD6" w:rsidRPr="00147275" w:rsidRDefault="00637FD6">
      <w:pPr>
        <w:rPr>
          <w:rFonts w:ascii="Aptos" w:hAnsi="Aptos"/>
        </w:rPr>
      </w:pPr>
    </w:p>
    <w:p w14:paraId="5B660A83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74AE3AF3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15. Предложения</w:t>
      </w:r>
    </w:p>
    <w:p w14:paraId="5B1863AD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Фактическая модель статусов КП: submitted, accepted, rejected, deleted. </w:t>
      </w:r>
      <w:r w:rsidRPr="00147275">
        <w:rPr>
          <w:rFonts w:ascii="Aptos" w:hAnsi="Aptos"/>
          <w:lang w:val="ru-RU"/>
        </w:rPr>
        <w:t xml:space="preserve">Изменения также ограничены статусом заявки и </w:t>
      </w:r>
      <w:r w:rsidRPr="00147275">
        <w:rPr>
          <w:rFonts w:ascii="Aptos" w:hAnsi="Aptos"/>
        </w:rPr>
        <w:t>domain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policy</w:t>
      </w:r>
      <w:r w:rsidRPr="00147275">
        <w:rPr>
          <w:rFonts w:ascii="Aptos" w:hAnsi="Aptos"/>
          <w:lang w:val="ru-RU"/>
        </w:rPr>
        <w:t>.</w:t>
      </w:r>
    </w:p>
    <w:p w14:paraId="51B4D729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-001 — Создание </w:t>
      </w:r>
      <w:r w:rsidRPr="00147275">
        <w:rPr>
          <w:rFonts w:ascii="Aptos" w:hAnsi="Aptos"/>
        </w:rPr>
        <w:t>contractor</w:t>
      </w:r>
      <w:r w:rsidRPr="00147275">
        <w:rPr>
          <w:rFonts w:ascii="Aptos" w:hAnsi="Aptos"/>
          <w:lang w:val="ru-RU"/>
        </w:rPr>
        <w:t xml:space="preserve"> </w:t>
      </w:r>
      <w:proofErr w:type="gramStart"/>
      <w:r w:rsidRPr="00147275">
        <w:rPr>
          <w:rFonts w:ascii="Aptos" w:hAnsi="Aptos"/>
        </w:rPr>
        <w:t>offer</w:t>
      </w:r>
      <w:proofErr w:type="gramEnd"/>
      <w:r w:rsidRPr="00147275">
        <w:rPr>
          <w:rFonts w:ascii="Aptos" w:hAnsi="Aptos"/>
          <w:lang w:val="ru-RU"/>
        </w:rPr>
        <w:t xml:space="preserve"> для доступной заявки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C50F4FB" w14:textId="77777777">
        <w:trPr>
          <w:tblHeader/>
        </w:trPr>
        <w:tc>
          <w:tcPr>
            <w:tcW w:w="1984" w:type="dxa"/>
            <w:shd w:val="clear" w:color="auto" w:fill="D9EAF7"/>
          </w:tcPr>
          <w:p w14:paraId="21AF2EA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89D0E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497C2F3" w14:textId="77777777">
        <w:tc>
          <w:tcPr>
            <w:tcW w:w="1984" w:type="dxa"/>
          </w:tcPr>
          <w:p w14:paraId="68D304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26DAD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OFFER-001</w:t>
            </w:r>
          </w:p>
        </w:tc>
      </w:tr>
      <w:tr w:rsidR="00637FD6" w:rsidRPr="00147275" w14:paraId="21ED7D8D" w14:textId="77777777">
        <w:tc>
          <w:tcPr>
            <w:tcW w:w="1984" w:type="dxa"/>
          </w:tcPr>
          <w:p w14:paraId="0D1EB6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E53DA6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Создание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доступной заявки</w:t>
            </w:r>
          </w:p>
        </w:tc>
      </w:tr>
      <w:tr w:rsidR="00637FD6" w:rsidRPr="00147275" w14:paraId="4E70CF36" w14:textId="77777777">
        <w:tc>
          <w:tcPr>
            <w:tcW w:w="1984" w:type="dxa"/>
          </w:tcPr>
          <w:p w14:paraId="2EF65A9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BFF5B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397D699B" w14:textId="77777777">
        <w:tc>
          <w:tcPr>
            <w:tcW w:w="1984" w:type="dxa"/>
          </w:tcPr>
          <w:p w14:paraId="58CA36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0946F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74417F7" w14:textId="77777777">
        <w:tc>
          <w:tcPr>
            <w:tcW w:w="1984" w:type="dxa"/>
          </w:tcPr>
          <w:p w14:paraId="1B493A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35036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6A55F3AF" w14:textId="77777777">
        <w:tc>
          <w:tcPr>
            <w:tcW w:w="1984" w:type="dxa"/>
          </w:tcPr>
          <w:p w14:paraId="2A580C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EE7B6A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открытая видимая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активного КП данного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D542216" w14:textId="77777777">
        <w:tc>
          <w:tcPr>
            <w:tcW w:w="1984" w:type="dxa"/>
          </w:tcPr>
          <w:p w14:paraId="7E727F6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98F66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amount, details, valid file.</w:t>
            </w:r>
          </w:p>
        </w:tc>
      </w:tr>
      <w:tr w:rsidR="00637FD6" w:rsidRPr="00147275" w14:paraId="7B009CFE" w14:textId="77777777">
        <w:tc>
          <w:tcPr>
            <w:tcW w:w="1984" w:type="dxa"/>
          </w:tcPr>
          <w:p w14:paraId="7FAC93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AB05D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view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Создать предложение и прикрепить документ.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offer workspace и обновить страницу.</w:t>
            </w:r>
          </w:p>
        </w:tc>
      </w:tr>
      <w:tr w:rsidR="00637FD6" w:rsidRPr="00147275" w14:paraId="3BA8D16B" w14:textId="77777777">
        <w:tc>
          <w:tcPr>
            <w:tcW w:w="1984" w:type="dxa"/>
          </w:tcPr>
          <w:p w14:paraId="6193A8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8BE68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submitted КП, связанное только с текущим contractor/request; сумма, детали и файлы сохраняются; staff видит offer в request/workspace.</w:t>
            </w:r>
          </w:p>
        </w:tc>
      </w:tr>
      <w:tr w:rsidR="00637FD6" w:rsidRPr="00147275" w14:paraId="41F52156" w14:textId="77777777">
        <w:tc>
          <w:tcPr>
            <w:tcW w:w="1984" w:type="dxa"/>
          </w:tcPr>
          <w:p w14:paraId="5676D4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27CEC1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8C1AE36" w14:textId="77777777">
        <w:tc>
          <w:tcPr>
            <w:tcW w:w="1984" w:type="dxa"/>
          </w:tcPr>
          <w:p w14:paraId="740CC7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95F51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A445057" w14:textId="77777777">
        <w:tc>
          <w:tcPr>
            <w:tcW w:w="1984" w:type="dxa"/>
          </w:tcPr>
          <w:p w14:paraId="49451B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B38B9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9CAF83E" w14:textId="77777777" w:rsidR="00637FD6" w:rsidRPr="00147275" w:rsidRDefault="00637FD6">
      <w:pPr>
        <w:rPr>
          <w:rFonts w:ascii="Aptos" w:hAnsi="Aptos"/>
        </w:rPr>
      </w:pPr>
    </w:p>
    <w:p w14:paraId="3AA225C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-002 — Ограничение одного </w:t>
      </w: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 и повторное изменение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66DC461" w14:textId="77777777">
        <w:trPr>
          <w:tblHeader/>
        </w:trPr>
        <w:tc>
          <w:tcPr>
            <w:tcW w:w="1984" w:type="dxa"/>
            <w:shd w:val="clear" w:color="auto" w:fill="D9EAF7"/>
          </w:tcPr>
          <w:p w14:paraId="7991546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75F19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7A74EA6" w14:textId="77777777">
        <w:tc>
          <w:tcPr>
            <w:tcW w:w="1984" w:type="dxa"/>
          </w:tcPr>
          <w:p w14:paraId="6C13C7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DDB78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OFFER-002</w:t>
            </w:r>
          </w:p>
        </w:tc>
      </w:tr>
      <w:tr w:rsidR="00637FD6" w:rsidRPr="00147275" w14:paraId="1D1059AC" w14:textId="77777777">
        <w:tc>
          <w:tcPr>
            <w:tcW w:w="1984" w:type="dxa"/>
          </w:tcPr>
          <w:p w14:paraId="688135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FFB0C3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Ограничение одного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повторное изменение</w:t>
            </w:r>
          </w:p>
        </w:tc>
      </w:tr>
      <w:tr w:rsidR="00637FD6" w:rsidRPr="00147275" w14:paraId="110837F0" w14:textId="77777777">
        <w:tc>
          <w:tcPr>
            <w:tcW w:w="1984" w:type="dxa"/>
          </w:tcPr>
          <w:p w14:paraId="174CDE1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AF12A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79F6BBE" w14:textId="77777777">
        <w:tc>
          <w:tcPr>
            <w:tcW w:w="1984" w:type="dxa"/>
          </w:tcPr>
          <w:p w14:paraId="0356BF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1FB0F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Business rule</w:t>
            </w:r>
          </w:p>
        </w:tc>
      </w:tr>
      <w:tr w:rsidR="00637FD6" w:rsidRPr="00147275" w14:paraId="23321335" w14:textId="77777777">
        <w:tc>
          <w:tcPr>
            <w:tcW w:w="1984" w:type="dxa"/>
          </w:tcPr>
          <w:p w14:paraId="09F50D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91A5B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0E3F2ECB" w14:textId="77777777">
        <w:tc>
          <w:tcPr>
            <w:tcW w:w="1984" w:type="dxa"/>
          </w:tcPr>
          <w:p w14:paraId="53178A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93B97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 contractor уже есть offer по request.</w:t>
            </w:r>
          </w:p>
        </w:tc>
      </w:tr>
      <w:tr w:rsidR="00637FD6" w:rsidRPr="00147275" w14:paraId="34E10810" w14:textId="77777777">
        <w:tc>
          <w:tcPr>
            <w:tcW w:w="1984" w:type="dxa"/>
          </w:tcPr>
          <w:p w14:paraId="28F2EC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A5D35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Та же request ID.</w:t>
            </w:r>
          </w:p>
        </w:tc>
      </w:tr>
      <w:tr w:rsidR="00637FD6" w:rsidRPr="00147275" w14:paraId="5321730D" w14:textId="77777777">
        <w:tc>
          <w:tcPr>
            <w:tcW w:w="1984" w:type="dxa"/>
          </w:tcPr>
          <w:p w14:paraId="37FF1B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0E097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Попытаться создать второе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допустимые </w:t>
            </w:r>
            <w:r w:rsidRPr="00147275">
              <w:rPr>
                <w:rFonts w:ascii="Aptos" w:hAnsi="Aptos"/>
                <w:sz w:val="17"/>
              </w:rPr>
              <w:t>amount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details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существующего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в deleted/closed request state.</w:t>
            </w:r>
          </w:p>
        </w:tc>
      </w:tr>
      <w:tr w:rsidR="00637FD6" w:rsidRPr="00147275" w14:paraId="51E38934" w14:textId="77777777">
        <w:tc>
          <w:tcPr>
            <w:tcW w:w="1984" w:type="dxa"/>
          </w:tcPr>
          <w:p w14:paraId="45479A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6F4A1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Второй активный offer не создаётся; разрешённые edits сохраняются по status/action policy; closed/cancelled request исключает недопустимые операции.</w:t>
            </w:r>
          </w:p>
        </w:tc>
      </w:tr>
      <w:tr w:rsidR="00637FD6" w:rsidRPr="00147275" w14:paraId="186A93FE" w14:textId="77777777">
        <w:tc>
          <w:tcPr>
            <w:tcW w:w="1984" w:type="dxa"/>
          </w:tcPr>
          <w:p w14:paraId="21137F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40D97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9EBF5FF" w14:textId="77777777">
        <w:tc>
          <w:tcPr>
            <w:tcW w:w="1984" w:type="dxa"/>
          </w:tcPr>
          <w:p w14:paraId="4BBC3F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FCBD6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CB55C67" w14:textId="77777777">
        <w:tc>
          <w:tcPr>
            <w:tcW w:w="1984" w:type="dxa"/>
          </w:tcPr>
          <w:p w14:paraId="0C48F8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66A72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4A69EDA" w14:textId="77777777" w:rsidR="00637FD6" w:rsidRPr="00147275" w:rsidRDefault="00637FD6">
      <w:pPr>
        <w:rPr>
          <w:rFonts w:ascii="Aptos" w:hAnsi="Aptos"/>
        </w:rPr>
      </w:pPr>
    </w:p>
    <w:p w14:paraId="3728FD5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OFFER-003 — Manual offer сотрудником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906B625" w14:textId="77777777">
        <w:trPr>
          <w:tblHeader/>
        </w:trPr>
        <w:tc>
          <w:tcPr>
            <w:tcW w:w="1984" w:type="dxa"/>
            <w:shd w:val="clear" w:color="auto" w:fill="D9EAF7"/>
          </w:tcPr>
          <w:p w14:paraId="3A8AEA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E5189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BEA1E9D" w14:textId="77777777">
        <w:tc>
          <w:tcPr>
            <w:tcW w:w="1984" w:type="dxa"/>
          </w:tcPr>
          <w:p w14:paraId="318666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C11A4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OFFER-003</w:t>
            </w:r>
          </w:p>
        </w:tc>
      </w:tr>
      <w:tr w:rsidR="00637FD6" w:rsidRPr="00147275" w14:paraId="580B7CD9" w14:textId="77777777">
        <w:tc>
          <w:tcPr>
            <w:tcW w:w="1984" w:type="dxa"/>
          </w:tcPr>
          <w:p w14:paraId="7FA51D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C72B8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Manual offer сотрудником</w:t>
            </w:r>
          </w:p>
        </w:tc>
      </w:tr>
      <w:tr w:rsidR="00637FD6" w:rsidRPr="00147275" w14:paraId="23F050D7" w14:textId="77777777">
        <w:tc>
          <w:tcPr>
            <w:tcW w:w="1984" w:type="dxa"/>
          </w:tcPr>
          <w:p w14:paraId="4BC17E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922B7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0EB8B59" w14:textId="77777777">
        <w:tc>
          <w:tcPr>
            <w:tcW w:w="1984" w:type="dxa"/>
          </w:tcPr>
          <w:p w14:paraId="555A06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9C761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7F05A0B0" w14:textId="77777777">
        <w:tc>
          <w:tcPr>
            <w:tcW w:w="1984" w:type="dxa"/>
          </w:tcPr>
          <w:p w14:paraId="174DDC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102AF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Lead Economist/Economist</w:t>
            </w:r>
          </w:p>
        </w:tc>
      </w:tr>
      <w:tr w:rsidR="00637FD6" w:rsidRPr="00147275" w14:paraId="6F23F7D7" w14:textId="77777777">
        <w:tc>
          <w:tcPr>
            <w:tcW w:w="1984" w:type="dxa"/>
          </w:tcPr>
          <w:p w14:paraId="15F26B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0001B4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manual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 одной роли и отсутствует у другой.</w:t>
            </w:r>
          </w:p>
        </w:tc>
      </w:tr>
      <w:tr w:rsidR="00637FD6" w:rsidRPr="00147275" w14:paraId="476D09F5" w14:textId="77777777">
        <w:tc>
          <w:tcPr>
            <w:tcW w:w="1984" w:type="dxa"/>
          </w:tcPr>
          <w:p w14:paraId="51E7ED0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97C7A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ID, contractor, amount.</w:t>
            </w:r>
          </w:p>
        </w:tc>
      </w:tr>
      <w:tr w:rsidR="00637FD6" w:rsidRPr="00147275" w14:paraId="3B8B1C5F" w14:textId="77777777">
        <w:tc>
          <w:tcPr>
            <w:tcW w:w="1984" w:type="dxa"/>
          </w:tcPr>
          <w:p w14:paraId="3D23CD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17C60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</w:t>
            </w:r>
            <w:r w:rsidRPr="00147275">
              <w:rPr>
                <w:rFonts w:ascii="Aptos" w:hAnsi="Aptos"/>
                <w:sz w:val="17"/>
              </w:rPr>
              <w:t>manual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разрешённой ролью.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contractor/offer linkage и workspace.</w:t>
            </w:r>
            <w:r w:rsidRPr="00147275">
              <w:rPr>
                <w:rFonts w:ascii="Aptos" w:hAnsi="Aptos"/>
                <w:sz w:val="17"/>
              </w:rPr>
              <w:br/>
              <w:t>3. Повторить без permission и для unavailable request.</w:t>
            </w:r>
          </w:p>
        </w:tc>
      </w:tr>
      <w:tr w:rsidR="00637FD6" w:rsidRPr="00147275" w14:paraId="1A40B704" w14:textId="77777777">
        <w:tc>
          <w:tcPr>
            <w:tcW w:w="1984" w:type="dxa"/>
          </w:tcPr>
          <w:p w14:paraId="62CC30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E7C868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Manual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создаётся только при полном наборе </w:t>
            </w:r>
            <w:r w:rsidRPr="00147275">
              <w:rPr>
                <w:rFonts w:ascii="Aptos" w:hAnsi="Aptos"/>
                <w:sz w:val="17"/>
              </w:rPr>
              <w:t>domain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checks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операция не создаёт запись.</w:t>
            </w:r>
          </w:p>
        </w:tc>
      </w:tr>
      <w:tr w:rsidR="00637FD6" w:rsidRPr="00147275" w14:paraId="6348951F" w14:textId="77777777">
        <w:tc>
          <w:tcPr>
            <w:tcW w:w="1984" w:type="dxa"/>
          </w:tcPr>
          <w:p w14:paraId="3FB9D81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7A4AB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3394835" w14:textId="77777777">
        <w:tc>
          <w:tcPr>
            <w:tcW w:w="1984" w:type="dxa"/>
          </w:tcPr>
          <w:p w14:paraId="728DBF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Статус</w:t>
            </w:r>
          </w:p>
        </w:tc>
        <w:tc>
          <w:tcPr>
            <w:tcW w:w="8277" w:type="dxa"/>
          </w:tcPr>
          <w:p w14:paraId="42E701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7FE85A4" w14:textId="77777777">
        <w:tc>
          <w:tcPr>
            <w:tcW w:w="1984" w:type="dxa"/>
          </w:tcPr>
          <w:p w14:paraId="3793EF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16057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A59A1F1" w14:textId="77777777" w:rsidR="00637FD6" w:rsidRPr="00147275" w:rsidRDefault="00637FD6">
      <w:pPr>
        <w:rPr>
          <w:rFonts w:ascii="Aptos" w:hAnsi="Aptos"/>
        </w:rPr>
      </w:pPr>
    </w:p>
    <w:p w14:paraId="0BA691B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OFFER-004 — Accept/reject/delete offer и влияние на 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35620D6" w14:textId="77777777">
        <w:trPr>
          <w:tblHeader/>
        </w:trPr>
        <w:tc>
          <w:tcPr>
            <w:tcW w:w="1984" w:type="dxa"/>
            <w:shd w:val="clear" w:color="auto" w:fill="D9EAF7"/>
          </w:tcPr>
          <w:p w14:paraId="102FDF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79B7E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24B2268" w14:textId="77777777">
        <w:tc>
          <w:tcPr>
            <w:tcW w:w="1984" w:type="dxa"/>
          </w:tcPr>
          <w:p w14:paraId="5A3681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81755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OFFER-004</w:t>
            </w:r>
          </w:p>
        </w:tc>
      </w:tr>
      <w:tr w:rsidR="00637FD6" w:rsidRPr="00147275" w14:paraId="0781D765" w14:textId="77777777">
        <w:tc>
          <w:tcPr>
            <w:tcW w:w="1984" w:type="dxa"/>
          </w:tcPr>
          <w:p w14:paraId="0773B2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C9552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Accept/reject/delete offer и влияние на request</w:t>
            </w:r>
          </w:p>
        </w:tc>
      </w:tr>
      <w:tr w:rsidR="00637FD6" w:rsidRPr="00147275" w14:paraId="07EE4BEA" w14:textId="77777777">
        <w:tc>
          <w:tcPr>
            <w:tcW w:w="1984" w:type="dxa"/>
          </w:tcPr>
          <w:p w14:paraId="1B30E5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DDAA4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1E38299" w14:textId="77777777">
        <w:tc>
          <w:tcPr>
            <w:tcW w:w="1984" w:type="dxa"/>
          </w:tcPr>
          <w:p w14:paraId="5BE309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FEC93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56EBE469" w14:textId="77777777">
        <w:tc>
          <w:tcPr>
            <w:tcW w:w="1984" w:type="dxa"/>
          </w:tcPr>
          <w:p w14:paraId="3015ED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43381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Economist/Manager</w:t>
            </w:r>
          </w:p>
        </w:tc>
      </w:tr>
      <w:tr w:rsidR="00637FD6" w:rsidRPr="00147275" w14:paraId="01877F71" w14:textId="77777777">
        <w:tc>
          <w:tcPr>
            <w:tcW w:w="1984" w:type="dxa"/>
          </w:tcPr>
          <w:p w14:paraId="32A66B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579178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несколько </w:t>
            </w:r>
            <w:r w:rsidRPr="00147275">
              <w:rPr>
                <w:rFonts w:ascii="Aptos" w:hAnsi="Aptos"/>
                <w:sz w:val="17"/>
              </w:rPr>
              <w:t>submitted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 открытой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CECABCC" w14:textId="77777777">
        <w:tc>
          <w:tcPr>
            <w:tcW w:w="1984" w:type="dxa"/>
          </w:tcPr>
          <w:p w14:paraId="4630C1C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786E4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offers A/B.</w:t>
            </w:r>
          </w:p>
        </w:tc>
      </w:tr>
      <w:tr w:rsidR="00637FD6" w:rsidRPr="00147275" w14:paraId="06F9B490" w14:textId="77777777">
        <w:tc>
          <w:tcPr>
            <w:tcW w:w="1984" w:type="dxa"/>
          </w:tcPr>
          <w:p w14:paraId="4E87B1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6AA1B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Принять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Отклонить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B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Удалить допустимый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проверить </w:t>
            </w:r>
            <w:r w:rsidRPr="00147275">
              <w:rPr>
                <w:rFonts w:ascii="Aptos" w:hAnsi="Aptos"/>
                <w:sz w:val="17"/>
              </w:rPr>
              <w:t>alert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visibility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Закрыть request при выполненных условиях.</w:t>
            </w:r>
          </w:p>
        </w:tc>
      </w:tr>
      <w:tr w:rsidR="00637FD6" w:rsidRPr="00147275" w14:paraId="1232B370" w14:textId="77777777">
        <w:tc>
          <w:tcPr>
            <w:tcW w:w="1984" w:type="dxa"/>
          </w:tcPr>
          <w:p w14:paraId="34909C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ABF913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Statuses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переходят в </w:t>
            </w:r>
            <w:r w:rsidRPr="00147275">
              <w:rPr>
                <w:rFonts w:ascii="Aptos" w:hAnsi="Aptos"/>
                <w:sz w:val="17"/>
              </w:rPr>
              <w:t>accepted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rejected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deleted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flags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принятый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используется при закрытии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, конкурентные действия не нарушают выбор.</w:t>
            </w:r>
          </w:p>
        </w:tc>
      </w:tr>
      <w:tr w:rsidR="00637FD6" w:rsidRPr="00147275" w14:paraId="6EDC74A8" w14:textId="77777777">
        <w:tc>
          <w:tcPr>
            <w:tcW w:w="1984" w:type="dxa"/>
          </w:tcPr>
          <w:p w14:paraId="3E1A9BF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DDE29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1019CCA" w14:textId="77777777">
        <w:tc>
          <w:tcPr>
            <w:tcW w:w="1984" w:type="dxa"/>
          </w:tcPr>
          <w:p w14:paraId="1A744E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AF5C1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E477C38" w14:textId="77777777">
        <w:tc>
          <w:tcPr>
            <w:tcW w:w="1984" w:type="dxa"/>
          </w:tcPr>
          <w:p w14:paraId="75E8D4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02D8B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7755499" w14:textId="77777777" w:rsidR="00637FD6" w:rsidRPr="00147275" w:rsidRDefault="00637FD6">
      <w:pPr>
        <w:rPr>
          <w:rFonts w:ascii="Aptos" w:hAnsi="Aptos"/>
        </w:rPr>
      </w:pPr>
    </w:p>
    <w:p w14:paraId="7B3B5B2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OFFER-005 — Offer amount/details permission split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FDFDF49" w14:textId="77777777">
        <w:trPr>
          <w:tblHeader/>
        </w:trPr>
        <w:tc>
          <w:tcPr>
            <w:tcW w:w="1984" w:type="dxa"/>
            <w:shd w:val="clear" w:color="auto" w:fill="D9EAF7"/>
          </w:tcPr>
          <w:p w14:paraId="2F24E4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5685D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809A61A" w14:textId="77777777">
        <w:tc>
          <w:tcPr>
            <w:tcW w:w="1984" w:type="dxa"/>
          </w:tcPr>
          <w:p w14:paraId="4A8601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1EEFA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OFFER-005</w:t>
            </w:r>
          </w:p>
        </w:tc>
      </w:tr>
      <w:tr w:rsidR="00637FD6" w:rsidRPr="00147275" w14:paraId="5A6CDB9D" w14:textId="77777777">
        <w:tc>
          <w:tcPr>
            <w:tcW w:w="1984" w:type="dxa"/>
          </w:tcPr>
          <w:p w14:paraId="4535F5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20525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amount/details permission split</w:t>
            </w:r>
          </w:p>
        </w:tc>
      </w:tr>
      <w:tr w:rsidR="00637FD6" w:rsidRPr="00147275" w14:paraId="11592FE7" w14:textId="77777777">
        <w:tc>
          <w:tcPr>
            <w:tcW w:w="1984" w:type="dxa"/>
          </w:tcPr>
          <w:p w14:paraId="1D3204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2DCF2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00CE0D7" w14:textId="77777777">
        <w:tc>
          <w:tcPr>
            <w:tcW w:w="1984" w:type="dxa"/>
          </w:tcPr>
          <w:p w14:paraId="258F72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B21F0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6CC8AF2E" w14:textId="77777777">
        <w:tc>
          <w:tcPr>
            <w:tcW w:w="1984" w:type="dxa"/>
          </w:tcPr>
          <w:p w14:paraId="791A5F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3C662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staff</w:t>
            </w:r>
          </w:p>
        </w:tc>
      </w:tr>
      <w:tr w:rsidR="00637FD6" w:rsidRPr="00147275" w14:paraId="62D6668A" w14:textId="77777777">
        <w:tc>
          <w:tcPr>
            <w:tcW w:w="1984" w:type="dxa"/>
          </w:tcPr>
          <w:p w14:paraId="69F562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5D8A24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Доступны пользователи с разными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.*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BABDA1E" w14:textId="77777777">
        <w:tc>
          <w:tcPr>
            <w:tcW w:w="1984" w:type="dxa"/>
          </w:tcPr>
          <w:p w14:paraId="5628B9C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36C45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Новые amount и details.</w:t>
            </w:r>
          </w:p>
        </w:tc>
      </w:tr>
      <w:tr w:rsidR="00637FD6" w:rsidRPr="00147275" w14:paraId="3486FFB2" w14:textId="77777777">
        <w:tc>
          <w:tcPr>
            <w:tcW w:w="1984" w:type="dxa"/>
          </w:tcPr>
          <w:p w14:paraId="2ADB72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FC2F0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наличие отдельных </w:t>
            </w:r>
            <w:r w:rsidRPr="00147275">
              <w:rPr>
                <w:rFonts w:ascii="Aptos" w:hAnsi="Aptos"/>
                <w:sz w:val="17"/>
              </w:rPr>
              <w:t>controls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только сумму, затем только </w:t>
            </w:r>
            <w:r w:rsidRPr="00147275">
              <w:rPr>
                <w:rFonts w:ascii="Aptos" w:hAnsi="Aptos"/>
                <w:sz w:val="17"/>
              </w:rPr>
              <w:t>details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Повторить API PATCH без соответствующего permission.</w:t>
            </w:r>
          </w:p>
        </w:tc>
      </w:tr>
      <w:tr w:rsidR="00637FD6" w:rsidRPr="00147275" w14:paraId="6C87844A" w14:textId="77777777">
        <w:tc>
          <w:tcPr>
            <w:tcW w:w="1984" w:type="dxa"/>
          </w:tcPr>
          <w:p w14:paraId="3A0C17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CF20A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и backend различают amount/details/update; запрещённая часть mutation не применяется.</w:t>
            </w:r>
          </w:p>
        </w:tc>
      </w:tr>
      <w:tr w:rsidR="00637FD6" w:rsidRPr="00147275" w14:paraId="44DE5A71" w14:textId="77777777">
        <w:tc>
          <w:tcPr>
            <w:tcW w:w="1984" w:type="dxa"/>
          </w:tcPr>
          <w:p w14:paraId="25EAF2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4171C6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8418A0F" w14:textId="77777777">
        <w:tc>
          <w:tcPr>
            <w:tcW w:w="1984" w:type="dxa"/>
          </w:tcPr>
          <w:p w14:paraId="21408B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429F2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25A23B1" w14:textId="77777777">
        <w:tc>
          <w:tcPr>
            <w:tcW w:w="1984" w:type="dxa"/>
          </w:tcPr>
          <w:p w14:paraId="255A0E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AE1C5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717EA2F" w14:textId="77777777" w:rsidR="00637FD6" w:rsidRPr="00147275" w:rsidRDefault="00637FD6">
      <w:pPr>
        <w:rPr>
          <w:rFonts w:ascii="Aptos" w:hAnsi="Aptos"/>
        </w:rPr>
      </w:pPr>
    </w:p>
    <w:p w14:paraId="5B7FDF5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OFFER-006 — Видимость contractor information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D5E9B2" w14:textId="77777777">
        <w:trPr>
          <w:tblHeader/>
        </w:trPr>
        <w:tc>
          <w:tcPr>
            <w:tcW w:w="1984" w:type="dxa"/>
            <w:shd w:val="clear" w:color="auto" w:fill="D9EAF7"/>
          </w:tcPr>
          <w:p w14:paraId="53A81D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389D5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5974F89" w14:textId="77777777">
        <w:tc>
          <w:tcPr>
            <w:tcW w:w="1984" w:type="dxa"/>
          </w:tcPr>
          <w:p w14:paraId="6E7301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D0F0D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OFFER-006</w:t>
            </w:r>
          </w:p>
        </w:tc>
      </w:tr>
      <w:tr w:rsidR="00637FD6" w:rsidRPr="00147275" w14:paraId="2B823C3B" w14:textId="77777777">
        <w:tc>
          <w:tcPr>
            <w:tcW w:w="1984" w:type="dxa"/>
          </w:tcPr>
          <w:p w14:paraId="28D32B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8316F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Видимость contractor information</w:t>
            </w:r>
          </w:p>
        </w:tc>
      </w:tr>
      <w:tr w:rsidR="00637FD6" w:rsidRPr="00147275" w14:paraId="7AF9CA13" w14:textId="77777777">
        <w:tc>
          <w:tcPr>
            <w:tcW w:w="1984" w:type="dxa"/>
          </w:tcPr>
          <w:p w14:paraId="3E4D70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BD1CE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85E5747" w14:textId="77777777">
        <w:tc>
          <w:tcPr>
            <w:tcW w:w="1984" w:type="dxa"/>
          </w:tcPr>
          <w:p w14:paraId="5BCA3A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82AAD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227E74F7" w14:textId="77777777">
        <w:tc>
          <w:tcPr>
            <w:tcW w:w="1984" w:type="dxa"/>
          </w:tcPr>
          <w:p w14:paraId="764709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E32EB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Staff with/without offers.contractor_info.read</w:t>
            </w:r>
          </w:p>
        </w:tc>
      </w:tr>
      <w:tr w:rsidR="00637FD6" w:rsidRPr="00147275" w14:paraId="26E2FED9" w14:textId="77777777">
        <w:tc>
          <w:tcPr>
            <w:tcW w:w="1984" w:type="dxa"/>
          </w:tcPr>
          <w:p w14:paraId="6859DC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A666F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 с полными contact data.</w:t>
            </w:r>
          </w:p>
        </w:tc>
      </w:tr>
      <w:tr w:rsidR="00637FD6" w:rsidRPr="00147275" w14:paraId="268ABCD2" w14:textId="77777777">
        <w:tc>
          <w:tcPr>
            <w:tcW w:w="1984" w:type="dxa"/>
          </w:tcPr>
          <w:p w14:paraId="6D579E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56F36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ID.</w:t>
            </w:r>
          </w:p>
        </w:tc>
      </w:tr>
      <w:tr w:rsidR="00637FD6" w:rsidRPr="00147275" w14:paraId="73F97020" w14:textId="77777777">
        <w:tc>
          <w:tcPr>
            <w:tcW w:w="1984" w:type="dxa"/>
          </w:tcPr>
          <w:p w14:paraId="337A82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DEC796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двумя ролями.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Сравнить карточку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Запросить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напрямую.</w:t>
            </w:r>
          </w:p>
        </w:tc>
      </w:tr>
      <w:tr w:rsidR="00637FD6" w:rsidRPr="00147275" w14:paraId="120B04F4" w14:textId="77777777">
        <w:tc>
          <w:tcPr>
            <w:tcW w:w="1984" w:type="dxa"/>
          </w:tcPr>
          <w:p w14:paraId="434F7F6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BD83F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Данные contractor показываются только при contractor-info permission и допустимом scope; чувствительные contacts не утекут через API.</w:t>
            </w:r>
          </w:p>
        </w:tc>
      </w:tr>
      <w:tr w:rsidR="00637FD6" w:rsidRPr="00147275" w14:paraId="24C6AB27" w14:textId="77777777">
        <w:tc>
          <w:tcPr>
            <w:tcW w:w="1984" w:type="dxa"/>
          </w:tcPr>
          <w:p w14:paraId="4BC9BA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14FF64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B1480B" w14:textId="77777777">
        <w:tc>
          <w:tcPr>
            <w:tcW w:w="1984" w:type="dxa"/>
          </w:tcPr>
          <w:p w14:paraId="74A0AA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2B0EE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DDE1D81" w14:textId="77777777">
        <w:tc>
          <w:tcPr>
            <w:tcW w:w="1984" w:type="dxa"/>
          </w:tcPr>
          <w:p w14:paraId="7425C7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Комментарий / Bug ID</w:t>
            </w:r>
          </w:p>
        </w:tc>
        <w:tc>
          <w:tcPr>
            <w:tcW w:w="8277" w:type="dxa"/>
          </w:tcPr>
          <w:p w14:paraId="686A37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D1EB8D3" w14:textId="77777777" w:rsidR="00637FD6" w:rsidRPr="00147275" w:rsidRDefault="00637FD6">
      <w:pPr>
        <w:rPr>
          <w:rFonts w:ascii="Aptos" w:hAnsi="Aptos"/>
        </w:rPr>
      </w:pPr>
    </w:p>
    <w:p w14:paraId="7EA5641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OFFER-007 — Запрещённые status transitions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63E5330" w14:textId="77777777">
        <w:trPr>
          <w:tblHeader/>
        </w:trPr>
        <w:tc>
          <w:tcPr>
            <w:tcW w:w="1984" w:type="dxa"/>
            <w:shd w:val="clear" w:color="auto" w:fill="D9EAF7"/>
          </w:tcPr>
          <w:p w14:paraId="29FEE1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22025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C10ED06" w14:textId="77777777">
        <w:tc>
          <w:tcPr>
            <w:tcW w:w="1984" w:type="dxa"/>
          </w:tcPr>
          <w:p w14:paraId="700A22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FD07B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OFFER-007</w:t>
            </w:r>
          </w:p>
        </w:tc>
      </w:tr>
      <w:tr w:rsidR="00637FD6" w:rsidRPr="00147275" w14:paraId="417EB6C2" w14:textId="77777777">
        <w:tc>
          <w:tcPr>
            <w:tcW w:w="1984" w:type="dxa"/>
          </w:tcPr>
          <w:p w14:paraId="0061A3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CCDE2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Запрещённые status transitions</w:t>
            </w:r>
          </w:p>
        </w:tc>
      </w:tr>
      <w:tr w:rsidR="00637FD6" w:rsidRPr="00147275" w14:paraId="69B69D59" w14:textId="77777777">
        <w:tc>
          <w:tcPr>
            <w:tcW w:w="1984" w:type="dxa"/>
          </w:tcPr>
          <w:p w14:paraId="35360E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5D78F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8AA0AA5" w14:textId="77777777">
        <w:tc>
          <w:tcPr>
            <w:tcW w:w="1984" w:type="dxa"/>
          </w:tcPr>
          <w:p w14:paraId="1DBF42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D6B4E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7F9D20F2" w14:textId="77777777">
        <w:tc>
          <w:tcPr>
            <w:tcW w:w="1984" w:type="dxa"/>
          </w:tcPr>
          <w:p w14:paraId="1E6733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81CB0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Contractor/Staff</w:t>
            </w:r>
          </w:p>
        </w:tc>
      </w:tr>
      <w:tr w:rsidR="00637FD6" w:rsidRPr="00147275" w14:paraId="2D92D37F" w14:textId="77777777">
        <w:tc>
          <w:tcPr>
            <w:tcW w:w="1984" w:type="dxa"/>
          </w:tcPr>
          <w:p w14:paraId="4A05F1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0FB8E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Offers в submitted/accepted/rejected/deleted и request closed.</w:t>
            </w:r>
          </w:p>
        </w:tc>
      </w:tr>
      <w:tr w:rsidR="00637FD6" w:rsidRPr="00147275" w14:paraId="0E0FF80F" w14:textId="77777777">
        <w:tc>
          <w:tcPr>
            <w:tcW w:w="1984" w:type="dxa"/>
          </w:tcPr>
          <w:p w14:paraId="74C86C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808A0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offer IDs.</w:t>
            </w:r>
          </w:p>
        </w:tc>
      </w:tr>
      <w:tr w:rsidR="00637FD6" w:rsidRPr="00147275" w14:paraId="0E209D72" w14:textId="77777777">
        <w:tc>
          <w:tcPr>
            <w:tcW w:w="1984" w:type="dxa"/>
          </w:tcPr>
          <w:p w14:paraId="15AC0C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46E14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Попытаться применить каждый неподходящий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Обновить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workspace/list.</w:t>
            </w:r>
            <w:r w:rsidRPr="00147275">
              <w:rPr>
                <w:rFonts w:ascii="Aptos" w:hAnsi="Aptos"/>
                <w:sz w:val="17"/>
              </w:rPr>
              <w:br/>
              <w:t>3. Проверить audit/resulting state.</w:t>
            </w:r>
          </w:p>
        </w:tc>
      </w:tr>
      <w:tr w:rsidR="00637FD6" w:rsidRPr="00147275" w14:paraId="60EE2143" w14:textId="77777777">
        <w:tc>
          <w:tcPr>
            <w:tcW w:w="1984" w:type="dxa"/>
          </w:tcPr>
          <w:p w14:paraId="1444CE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EC1EEA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Недопустимые переходы получают понятный </w:t>
            </w:r>
            <w:r w:rsidRPr="00147275">
              <w:rPr>
                <w:rFonts w:ascii="Aptos" w:hAnsi="Aptos"/>
                <w:sz w:val="17"/>
              </w:rPr>
              <w:t>conflict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исходный статус и связанные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 остаются неизменными.</w:t>
            </w:r>
          </w:p>
        </w:tc>
      </w:tr>
      <w:tr w:rsidR="00637FD6" w:rsidRPr="00147275" w14:paraId="683340D3" w14:textId="77777777">
        <w:tc>
          <w:tcPr>
            <w:tcW w:w="1984" w:type="dxa"/>
          </w:tcPr>
          <w:p w14:paraId="2A7EECF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254BF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42B3CE8" w14:textId="77777777">
        <w:tc>
          <w:tcPr>
            <w:tcW w:w="1984" w:type="dxa"/>
          </w:tcPr>
          <w:p w14:paraId="114AC1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BE7BC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0128A80" w14:textId="77777777">
        <w:tc>
          <w:tcPr>
            <w:tcW w:w="1984" w:type="dxa"/>
          </w:tcPr>
          <w:p w14:paraId="09CC3E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B75C4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2584F0F" w14:textId="77777777" w:rsidR="00637FD6" w:rsidRPr="00147275" w:rsidRDefault="00637FD6">
      <w:pPr>
        <w:rPr>
          <w:rFonts w:ascii="Aptos" w:hAnsi="Aptos"/>
        </w:rPr>
      </w:pPr>
    </w:p>
    <w:p w14:paraId="60DD9DF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3102947B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16. Offer Workspace</w:t>
      </w:r>
    </w:p>
    <w:p w14:paraId="4B06F48C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WORK-001 — Offer workspace: состав и действия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A26E955" w14:textId="77777777">
        <w:trPr>
          <w:tblHeader/>
        </w:trPr>
        <w:tc>
          <w:tcPr>
            <w:tcW w:w="1984" w:type="dxa"/>
            <w:shd w:val="clear" w:color="auto" w:fill="D9EAF7"/>
          </w:tcPr>
          <w:p w14:paraId="64E06B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091F3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95DEFE8" w14:textId="77777777">
        <w:tc>
          <w:tcPr>
            <w:tcW w:w="1984" w:type="dxa"/>
          </w:tcPr>
          <w:p w14:paraId="51D23C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95553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WORK-001</w:t>
            </w:r>
          </w:p>
        </w:tc>
      </w:tr>
      <w:tr w:rsidR="00637FD6" w:rsidRPr="00147275" w14:paraId="718169F9" w14:textId="77777777">
        <w:tc>
          <w:tcPr>
            <w:tcW w:w="1984" w:type="dxa"/>
          </w:tcPr>
          <w:p w14:paraId="13C967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081756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>: состав и действия</w:t>
            </w:r>
          </w:p>
        </w:tc>
      </w:tr>
      <w:tr w:rsidR="00637FD6" w:rsidRPr="00147275" w14:paraId="32140A35" w14:textId="77777777">
        <w:tc>
          <w:tcPr>
            <w:tcW w:w="1984" w:type="dxa"/>
          </w:tcPr>
          <w:p w14:paraId="0CCB5DD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0DB8F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997B996" w14:textId="77777777">
        <w:tc>
          <w:tcPr>
            <w:tcW w:w="1984" w:type="dxa"/>
          </w:tcPr>
          <w:p w14:paraId="45D859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7E725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Permission</w:t>
            </w:r>
          </w:p>
        </w:tc>
      </w:tr>
      <w:tr w:rsidR="00637FD6" w:rsidRPr="00147275" w14:paraId="0BB19500" w14:textId="77777777">
        <w:tc>
          <w:tcPr>
            <w:tcW w:w="1984" w:type="dxa"/>
          </w:tcPr>
          <w:p w14:paraId="6CB767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30BED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Economist, Contractor</w:t>
            </w:r>
          </w:p>
        </w:tc>
      </w:tr>
      <w:tr w:rsidR="00637FD6" w:rsidRPr="00147275" w14:paraId="300AF618" w14:textId="77777777">
        <w:tc>
          <w:tcPr>
            <w:tcW w:w="1984" w:type="dxa"/>
          </w:tcPr>
          <w:p w14:paraId="36ADE6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8779E9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минимум двумя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250C437" w14:textId="77777777">
        <w:tc>
          <w:tcPr>
            <w:tcW w:w="1984" w:type="dxa"/>
          </w:tcPr>
          <w:p w14:paraId="2F8FD34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BA84A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IDs.</w:t>
            </w:r>
          </w:p>
        </w:tc>
      </w:tr>
      <w:tr w:rsidR="00637FD6" w:rsidRPr="00147275" w14:paraId="413C7606" w14:textId="77777777">
        <w:tc>
          <w:tcPr>
            <w:tcW w:w="1984" w:type="dxa"/>
          </w:tcPr>
          <w:p w14:paraId="2F844D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1A565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/offers/{id}/workspace каждой ролью.</w:t>
            </w:r>
            <w:r w:rsidRPr="00147275">
              <w:rPr>
                <w:rFonts w:ascii="Aptos" w:hAnsi="Aptos"/>
                <w:sz w:val="17"/>
              </w:rPr>
              <w:br/>
              <w:t>2. Переключить offers, проверить summary, files, chat и status controls.</w:t>
            </w:r>
            <w:r w:rsidRPr="00147275">
              <w:rPr>
                <w:rFonts w:ascii="Aptos" w:hAnsi="Aptos"/>
                <w:sz w:val="17"/>
              </w:rPr>
              <w:br/>
              <w:t>3. Обновить страницу.</w:t>
            </w:r>
          </w:p>
        </w:tc>
      </w:tr>
      <w:tr w:rsidR="00637FD6" w:rsidRPr="00147275" w14:paraId="70F4B34A" w14:textId="77777777">
        <w:tc>
          <w:tcPr>
            <w:tcW w:w="1984" w:type="dxa"/>
          </w:tcPr>
          <w:p w14:paraId="47889B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ECCC6D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согласованный набор данных/действий для роли;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собственную область,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— разрешённые </w:t>
            </w:r>
            <w:r w:rsidRPr="00147275">
              <w:rPr>
                <w:rFonts w:ascii="Aptos" w:hAnsi="Aptos"/>
                <w:sz w:val="17"/>
              </w:rPr>
              <w:t>comparison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actions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16FABD8" w14:textId="77777777">
        <w:tc>
          <w:tcPr>
            <w:tcW w:w="1984" w:type="dxa"/>
          </w:tcPr>
          <w:p w14:paraId="768F1CE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B5405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4B65A55" w14:textId="77777777">
        <w:tc>
          <w:tcPr>
            <w:tcW w:w="1984" w:type="dxa"/>
          </w:tcPr>
          <w:p w14:paraId="042048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58EDC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7D1937A" w14:textId="77777777">
        <w:tc>
          <w:tcPr>
            <w:tcW w:w="1984" w:type="dxa"/>
          </w:tcPr>
          <w:p w14:paraId="52B440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8177A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E13A0AF" w14:textId="77777777" w:rsidR="00637FD6" w:rsidRPr="00147275" w:rsidRDefault="00637FD6">
      <w:pPr>
        <w:rPr>
          <w:rFonts w:ascii="Aptos" w:hAnsi="Aptos"/>
        </w:rPr>
      </w:pPr>
    </w:p>
    <w:p w14:paraId="020852F6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WORK</w:t>
      </w:r>
      <w:r w:rsidRPr="00147275">
        <w:rPr>
          <w:rFonts w:ascii="Aptos" w:hAnsi="Aptos"/>
          <w:lang w:val="ru-RU"/>
        </w:rPr>
        <w:t xml:space="preserve">-002 — Выбор </w:t>
      </w: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, расчёты и закрытие </w:t>
      </w:r>
      <w:r w:rsidRPr="00147275">
        <w:rPr>
          <w:rFonts w:ascii="Aptos" w:hAnsi="Aptos"/>
        </w:rPr>
        <w:t>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5F090B" w14:textId="77777777">
        <w:trPr>
          <w:tblHeader/>
        </w:trPr>
        <w:tc>
          <w:tcPr>
            <w:tcW w:w="1984" w:type="dxa"/>
            <w:shd w:val="clear" w:color="auto" w:fill="D9EAF7"/>
          </w:tcPr>
          <w:p w14:paraId="146364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41C51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41C5CE0" w14:textId="77777777">
        <w:tc>
          <w:tcPr>
            <w:tcW w:w="1984" w:type="dxa"/>
          </w:tcPr>
          <w:p w14:paraId="11EA94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F5E6A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WORK-002</w:t>
            </w:r>
          </w:p>
        </w:tc>
      </w:tr>
      <w:tr w:rsidR="00637FD6" w:rsidRPr="00147275" w14:paraId="6A547CE3" w14:textId="77777777">
        <w:tc>
          <w:tcPr>
            <w:tcW w:w="1984" w:type="dxa"/>
          </w:tcPr>
          <w:p w14:paraId="1F23C2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9D98F1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Выбор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расчёты и закрытие </w:t>
            </w:r>
            <w:r w:rsidRPr="00147275">
              <w:rPr>
                <w:rFonts w:ascii="Aptos" w:hAnsi="Aptos"/>
                <w:sz w:val="17"/>
              </w:rPr>
              <w:t>request</w:t>
            </w:r>
          </w:p>
        </w:tc>
      </w:tr>
      <w:tr w:rsidR="00637FD6" w:rsidRPr="00147275" w14:paraId="0152E34F" w14:textId="77777777">
        <w:tc>
          <w:tcPr>
            <w:tcW w:w="1984" w:type="dxa"/>
          </w:tcPr>
          <w:p w14:paraId="46480E7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5560E5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5F56E7D" w14:textId="77777777">
        <w:tc>
          <w:tcPr>
            <w:tcW w:w="1984" w:type="dxa"/>
          </w:tcPr>
          <w:p w14:paraId="63E711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28651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25F66EDB" w14:textId="77777777">
        <w:tc>
          <w:tcPr>
            <w:tcW w:w="1984" w:type="dxa"/>
          </w:tcPr>
          <w:p w14:paraId="139CA0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ACD02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</w:t>
            </w:r>
          </w:p>
        </w:tc>
      </w:tr>
      <w:tr w:rsidR="00637FD6" w:rsidRPr="00147275" w14:paraId="3191088A" w14:textId="77777777">
        <w:tc>
          <w:tcPr>
            <w:tcW w:w="1984" w:type="dxa"/>
          </w:tcPr>
          <w:p w14:paraId="7A078D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EDC39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offers с различными суммами и request initial/final amount.</w:t>
            </w:r>
          </w:p>
        </w:tc>
      </w:tr>
      <w:tr w:rsidR="00637FD6" w:rsidRPr="00147275" w14:paraId="0903F52B" w14:textId="77777777">
        <w:tc>
          <w:tcPr>
            <w:tcW w:w="1984" w:type="dxa"/>
          </w:tcPr>
          <w:p w14:paraId="24015D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37134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Контрольные суммы.</w:t>
            </w:r>
          </w:p>
        </w:tc>
      </w:tr>
      <w:tr w:rsidR="00637FD6" w:rsidRPr="00147275" w14:paraId="4B4B7298" w14:textId="77777777">
        <w:tc>
          <w:tcPr>
            <w:tcW w:w="1984" w:type="dxa"/>
          </w:tcPr>
          <w:p w14:paraId="77E131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53FCA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Принять выбранное КП.</w:t>
            </w:r>
            <w:r w:rsidRPr="00147275">
              <w:rPr>
                <w:rFonts w:ascii="Aptos" w:hAnsi="Aptos"/>
                <w:sz w:val="17"/>
              </w:rPr>
              <w:br/>
              <w:t>2. Проверить request final amount и dashboard/savings показания.</w:t>
            </w:r>
            <w:r w:rsidRPr="00147275">
              <w:rPr>
                <w:rFonts w:ascii="Aptos" w:hAnsi="Aptos"/>
                <w:sz w:val="17"/>
              </w:rPr>
              <w:br/>
              <w:t>3. Закрыть request.</w:t>
            </w:r>
            <w:r w:rsidRPr="00147275">
              <w:rPr>
                <w:rFonts w:ascii="Aptos" w:hAnsi="Aptos"/>
                <w:sz w:val="17"/>
              </w:rPr>
              <w:br/>
              <w:t>4. Перезагрузить все затронутые страницы.</w:t>
            </w:r>
          </w:p>
        </w:tc>
      </w:tr>
      <w:tr w:rsidR="00637FD6" w:rsidRPr="00147275" w14:paraId="13ADFBF6" w14:textId="77777777">
        <w:tc>
          <w:tcPr>
            <w:tcW w:w="1984" w:type="dxa"/>
          </w:tcPr>
          <w:p w14:paraId="287821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3A889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Выбор согласован между workspace/request/dashboard; значения не расходятся, status и chosen offer сохраняются.</w:t>
            </w:r>
          </w:p>
        </w:tc>
      </w:tr>
      <w:tr w:rsidR="00637FD6" w:rsidRPr="00147275" w14:paraId="5F3F5AEA" w14:textId="77777777">
        <w:tc>
          <w:tcPr>
            <w:tcW w:w="1984" w:type="dxa"/>
          </w:tcPr>
          <w:p w14:paraId="14A7D7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603EA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895C669" w14:textId="77777777">
        <w:tc>
          <w:tcPr>
            <w:tcW w:w="1984" w:type="dxa"/>
          </w:tcPr>
          <w:p w14:paraId="1C8FBA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101AE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22C5361" w14:textId="77777777">
        <w:tc>
          <w:tcPr>
            <w:tcW w:w="1984" w:type="dxa"/>
          </w:tcPr>
          <w:p w14:paraId="34E975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B4005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987A773" w14:textId="77777777" w:rsidR="00637FD6" w:rsidRPr="00147275" w:rsidRDefault="00637FD6">
      <w:pPr>
        <w:rPr>
          <w:rFonts w:ascii="Aptos" w:hAnsi="Aptos"/>
        </w:rPr>
      </w:pPr>
    </w:p>
    <w:p w14:paraId="442FC03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WORK-003 — Недоступный workspace и stale action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353DDAD" w14:textId="77777777">
        <w:trPr>
          <w:tblHeader/>
        </w:trPr>
        <w:tc>
          <w:tcPr>
            <w:tcW w:w="1984" w:type="dxa"/>
            <w:shd w:val="clear" w:color="auto" w:fill="D9EAF7"/>
          </w:tcPr>
          <w:p w14:paraId="76EEDF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5095D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3AB76E7" w14:textId="77777777">
        <w:tc>
          <w:tcPr>
            <w:tcW w:w="1984" w:type="dxa"/>
          </w:tcPr>
          <w:p w14:paraId="136BEC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E6A00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WORK-003</w:t>
            </w:r>
          </w:p>
        </w:tc>
      </w:tr>
      <w:tr w:rsidR="00637FD6" w:rsidRPr="00147275" w14:paraId="0BCC3373" w14:textId="77777777">
        <w:tc>
          <w:tcPr>
            <w:tcW w:w="1984" w:type="dxa"/>
          </w:tcPr>
          <w:p w14:paraId="53FD5B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9B5BA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Недоступный workspace и stale action</w:t>
            </w:r>
          </w:p>
        </w:tc>
      </w:tr>
      <w:tr w:rsidR="00637FD6" w:rsidRPr="00147275" w14:paraId="55AFBA1F" w14:textId="77777777">
        <w:tc>
          <w:tcPr>
            <w:tcW w:w="1984" w:type="dxa"/>
          </w:tcPr>
          <w:p w14:paraId="33DE88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B2BAD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8C0070A" w14:textId="77777777">
        <w:tc>
          <w:tcPr>
            <w:tcW w:w="1984" w:type="dxa"/>
          </w:tcPr>
          <w:p w14:paraId="518414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31ADD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Negative</w:t>
            </w:r>
          </w:p>
        </w:tc>
      </w:tr>
      <w:tr w:rsidR="00637FD6" w:rsidRPr="00147275" w14:paraId="1E076D96" w14:textId="77777777">
        <w:tc>
          <w:tcPr>
            <w:tcW w:w="1984" w:type="dxa"/>
          </w:tcPr>
          <w:p w14:paraId="09DAEA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E701C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вне scope</w:t>
            </w:r>
          </w:p>
        </w:tc>
      </w:tr>
      <w:tr w:rsidR="00637FD6" w:rsidRPr="00147275" w14:paraId="49FC8C12" w14:textId="77777777">
        <w:tc>
          <w:tcPr>
            <w:tcW w:w="1984" w:type="dxa"/>
          </w:tcPr>
          <w:p w14:paraId="1E03DB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4FD06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чужой/удалённый offer и изменённые permissions.</w:t>
            </w:r>
          </w:p>
        </w:tc>
      </w:tr>
      <w:tr w:rsidR="00637FD6" w:rsidRPr="00147275" w14:paraId="7D63D969" w14:textId="77777777">
        <w:tc>
          <w:tcPr>
            <w:tcW w:w="1984" w:type="dxa"/>
          </w:tcPr>
          <w:p w14:paraId="789675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F1AAC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ID.</w:t>
            </w:r>
          </w:p>
        </w:tc>
      </w:tr>
      <w:tr w:rsidR="00637FD6" w:rsidRPr="00147275" w14:paraId="67CAD415" w14:textId="77777777">
        <w:tc>
          <w:tcPr>
            <w:tcW w:w="1984" w:type="dxa"/>
          </w:tcPr>
          <w:p w14:paraId="7A9880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774D2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прямой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Пока вкладка открыта, снять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или закрыть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другой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Попытаться выполнить действие.</w:t>
            </w:r>
          </w:p>
        </w:tc>
      </w:tr>
      <w:tr w:rsidR="00637FD6" w:rsidRPr="00147275" w14:paraId="79DBD149" w14:textId="77777777">
        <w:tc>
          <w:tcPr>
            <w:tcW w:w="1984" w:type="dxa"/>
          </w:tcPr>
          <w:p w14:paraId="6B371B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C21DB0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 закрыт или данные обновлены;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выполняет </w:t>
            </w:r>
            <w:r w:rsidRPr="00147275">
              <w:rPr>
                <w:rFonts w:ascii="Aptos" w:hAnsi="Aptos"/>
                <w:sz w:val="17"/>
              </w:rPr>
              <w:t>stale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сообщает ложный успех.</w:t>
            </w:r>
          </w:p>
        </w:tc>
      </w:tr>
      <w:tr w:rsidR="00637FD6" w:rsidRPr="00147275" w14:paraId="141FFA76" w14:textId="77777777">
        <w:tc>
          <w:tcPr>
            <w:tcW w:w="1984" w:type="dxa"/>
          </w:tcPr>
          <w:p w14:paraId="00F8DD8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65634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23595D4" w14:textId="77777777">
        <w:tc>
          <w:tcPr>
            <w:tcW w:w="1984" w:type="dxa"/>
          </w:tcPr>
          <w:p w14:paraId="29D833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62C07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DFA990F" w14:textId="77777777">
        <w:tc>
          <w:tcPr>
            <w:tcW w:w="1984" w:type="dxa"/>
          </w:tcPr>
          <w:p w14:paraId="1CC1AD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D3825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1CEE237" w14:textId="77777777" w:rsidR="00637FD6" w:rsidRPr="00147275" w:rsidRDefault="00637FD6">
      <w:pPr>
        <w:rPr>
          <w:rFonts w:ascii="Aptos" w:hAnsi="Aptos"/>
        </w:rPr>
      </w:pPr>
    </w:p>
    <w:p w14:paraId="48C924EE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79AAD34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17. Файлы и File Guard</w:t>
      </w:r>
    </w:p>
    <w:p w14:paraId="33F38F90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File Guard выполняется до persistence; разрешены PDF/DOCX/XLSX/JPG/JPEG/PNG. </w:t>
      </w:r>
      <w:r w:rsidRPr="00147275">
        <w:rPr>
          <w:rFonts w:ascii="Aptos" w:hAnsi="Aptos"/>
          <w:lang w:val="ru-RU"/>
        </w:rPr>
        <w:t xml:space="preserve">При недоступной проверке — </w:t>
      </w:r>
      <w:r w:rsidRPr="00147275">
        <w:rPr>
          <w:rFonts w:ascii="Aptos" w:hAnsi="Aptos"/>
        </w:rPr>
        <w:t>fail</w:t>
      </w:r>
      <w:r w:rsidRPr="00147275">
        <w:rPr>
          <w:rFonts w:ascii="Aptos" w:hAnsi="Aptos"/>
          <w:lang w:val="ru-RU"/>
        </w:rPr>
        <w:t>-</w:t>
      </w:r>
      <w:r w:rsidRPr="00147275">
        <w:rPr>
          <w:rFonts w:ascii="Aptos" w:hAnsi="Aptos"/>
        </w:rPr>
        <w:t>closed</w:t>
      </w:r>
      <w:r w:rsidRPr="00147275">
        <w:rPr>
          <w:rFonts w:ascii="Aptos" w:hAnsi="Aptos"/>
          <w:lang w:val="ru-RU"/>
        </w:rPr>
        <w:t>.</w:t>
      </w:r>
    </w:p>
    <w:p w14:paraId="21D761D4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FILES</w:t>
      </w:r>
      <w:r w:rsidRPr="00147275">
        <w:rPr>
          <w:rFonts w:ascii="Aptos" w:hAnsi="Aptos"/>
          <w:lang w:val="ru-RU"/>
        </w:rPr>
        <w:t xml:space="preserve">-001 — Разрешённые типы и единое </w:t>
      </w:r>
      <w:r w:rsidRPr="00147275">
        <w:rPr>
          <w:rFonts w:ascii="Aptos" w:hAnsi="Aptos"/>
        </w:rPr>
        <w:t>upload</w:t>
      </w:r>
      <w:r w:rsidRPr="00147275">
        <w:rPr>
          <w:rFonts w:ascii="Aptos" w:hAnsi="Aptos"/>
          <w:lang w:val="ru-RU"/>
        </w:rPr>
        <w:t>-поведение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81C6B30" w14:textId="77777777">
        <w:trPr>
          <w:tblHeader/>
        </w:trPr>
        <w:tc>
          <w:tcPr>
            <w:tcW w:w="1984" w:type="dxa"/>
            <w:shd w:val="clear" w:color="auto" w:fill="D9EAF7"/>
          </w:tcPr>
          <w:p w14:paraId="5ED0C5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A3C58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9C8F671" w14:textId="77777777">
        <w:tc>
          <w:tcPr>
            <w:tcW w:w="1984" w:type="dxa"/>
          </w:tcPr>
          <w:p w14:paraId="0548E2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833E4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FILES-001</w:t>
            </w:r>
          </w:p>
        </w:tc>
      </w:tr>
      <w:tr w:rsidR="00637FD6" w:rsidRPr="00147275" w14:paraId="119F1D00" w14:textId="77777777">
        <w:tc>
          <w:tcPr>
            <w:tcW w:w="1984" w:type="dxa"/>
          </w:tcPr>
          <w:p w14:paraId="0DA342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B4ADA2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типы и единое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>-поведение</w:t>
            </w:r>
          </w:p>
        </w:tc>
      </w:tr>
      <w:tr w:rsidR="00637FD6" w:rsidRPr="00147275" w14:paraId="66542517" w14:textId="77777777">
        <w:tc>
          <w:tcPr>
            <w:tcW w:w="1984" w:type="dxa"/>
          </w:tcPr>
          <w:p w14:paraId="202849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4A76E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3725233" w14:textId="77777777">
        <w:tc>
          <w:tcPr>
            <w:tcW w:w="1984" w:type="dxa"/>
          </w:tcPr>
          <w:p w14:paraId="451FCE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0395B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5E04D4DA" w14:textId="77777777">
        <w:tc>
          <w:tcPr>
            <w:tcW w:w="1984" w:type="dxa"/>
          </w:tcPr>
          <w:p w14:paraId="33C86B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ADF92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Owner/Contractor/Normative manager</w:t>
            </w:r>
          </w:p>
        </w:tc>
      </w:tr>
      <w:tr w:rsidR="00637FD6" w:rsidRPr="00147275" w14:paraId="7E27DDC1" w14:textId="77777777">
        <w:tc>
          <w:tcPr>
            <w:tcW w:w="1984" w:type="dxa"/>
          </w:tcPr>
          <w:p w14:paraId="7A6695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C83FA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file_guard и storage доступны.</w:t>
            </w:r>
          </w:p>
        </w:tc>
      </w:tr>
      <w:tr w:rsidR="00637FD6" w:rsidRPr="00147275" w14:paraId="260B63EB" w14:textId="77777777">
        <w:tc>
          <w:tcPr>
            <w:tcW w:w="1984" w:type="dxa"/>
          </w:tcPr>
          <w:p w14:paraId="5A7322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DFFB6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PDF, DOCX, XLSX, JPG, JPEG, PNG.</w:t>
            </w:r>
          </w:p>
        </w:tc>
      </w:tr>
      <w:tr w:rsidR="00637FD6" w:rsidRPr="00147275" w14:paraId="06F6337B" w14:textId="77777777">
        <w:tc>
          <w:tcPr>
            <w:tcW w:w="1984" w:type="dxa"/>
          </w:tcPr>
          <w:p w14:paraId="1E04EB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DC3433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Загрузить по одному файлу каждого типа в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normative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Открыть список и скачать результаты.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Сверить, что все типы прошли один и тот же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путь.</w:t>
            </w:r>
          </w:p>
        </w:tc>
      </w:tr>
      <w:tr w:rsidR="00637FD6" w:rsidRPr="00147275" w14:paraId="7A8F551C" w14:textId="77777777">
        <w:tc>
          <w:tcPr>
            <w:tcW w:w="1984" w:type="dxa"/>
          </w:tcPr>
          <w:p w14:paraId="2E21A66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BF9005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файлы безопасно сохраняются и скачиваются там, где есть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метаданные и имена согласованы между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6D8E04C" w14:textId="77777777">
        <w:tc>
          <w:tcPr>
            <w:tcW w:w="1984" w:type="dxa"/>
          </w:tcPr>
          <w:p w14:paraId="67C0F9E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13FC7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BF233D6" w14:textId="77777777">
        <w:tc>
          <w:tcPr>
            <w:tcW w:w="1984" w:type="dxa"/>
          </w:tcPr>
          <w:p w14:paraId="392181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574C6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3ABF345" w14:textId="77777777">
        <w:tc>
          <w:tcPr>
            <w:tcW w:w="1984" w:type="dxa"/>
          </w:tcPr>
          <w:p w14:paraId="15BB9B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94629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6A09F05" w14:textId="77777777" w:rsidR="00637FD6" w:rsidRPr="00147275" w:rsidRDefault="00637FD6">
      <w:pPr>
        <w:rPr>
          <w:rFonts w:ascii="Aptos" w:hAnsi="Aptos"/>
        </w:rPr>
      </w:pPr>
    </w:p>
    <w:p w14:paraId="7B014D8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FILES-002 — File Guard: тип, размер, пустой, MIME и повреждённый файл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1D801FF" w14:textId="77777777">
        <w:trPr>
          <w:tblHeader/>
        </w:trPr>
        <w:tc>
          <w:tcPr>
            <w:tcW w:w="1984" w:type="dxa"/>
            <w:shd w:val="clear" w:color="auto" w:fill="D9EAF7"/>
          </w:tcPr>
          <w:p w14:paraId="7C07C4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116C6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2780566" w14:textId="77777777">
        <w:tc>
          <w:tcPr>
            <w:tcW w:w="1984" w:type="dxa"/>
          </w:tcPr>
          <w:p w14:paraId="06D17B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D6FBB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FILES-002</w:t>
            </w:r>
          </w:p>
        </w:tc>
      </w:tr>
      <w:tr w:rsidR="00637FD6" w:rsidRPr="00147275" w14:paraId="2AEB6991" w14:textId="77777777">
        <w:tc>
          <w:tcPr>
            <w:tcW w:w="1984" w:type="dxa"/>
          </w:tcPr>
          <w:p w14:paraId="4173D7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42D5A3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тип, размер, пустой, </w:t>
            </w:r>
            <w:r w:rsidRPr="00147275">
              <w:rPr>
                <w:rFonts w:ascii="Aptos" w:hAnsi="Aptos"/>
                <w:sz w:val="17"/>
              </w:rPr>
              <w:t>MIME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повреждённый файл</w:t>
            </w:r>
          </w:p>
        </w:tc>
      </w:tr>
      <w:tr w:rsidR="00637FD6" w:rsidRPr="00147275" w14:paraId="42112D00" w14:textId="77777777">
        <w:tc>
          <w:tcPr>
            <w:tcW w:w="1984" w:type="dxa"/>
          </w:tcPr>
          <w:p w14:paraId="243DBB3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6F44EB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BA5A70E" w14:textId="77777777">
        <w:tc>
          <w:tcPr>
            <w:tcW w:w="1984" w:type="dxa"/>
          </w:tcPr>
          <w:p w14:paraId="27F82F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75038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Negative</w:t>
            </w:r>
          </w:p>
        </w:tc>
      </w:tr>
      <w:tr w:rsidR="00637FD6" w:rsidRPr="00147275" w14:paraId="66E6DFAE" w14:textId="77777777">
        <w:tc>
          <w:tcPr>
            <w:tcW w:w="1984" w:type="dxa"/>
          </w:tcPr>
          <w:p w14:paraId="7D06A9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3AB8A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147275" w14:paraId="2BA980A2" w14:textId="77777777">
        <w:tc>
          <w:tcPr>
            <w:tcW w:w="1984" w:type="dxa"/>
          </w:tcPr>
          <w:p w14:paraId="421FF9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FAA847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artifacts</w:t>
            </w:r>
            <w:r w:rsidRPr="00147275">
              <w:rPr>
                <w:rFonts w:ascii="Aptos" w:hAnsi="Aptos"/>
                <w:sz w:val="17"/>
                <w:lang w:val="ru-RU"/>
              </w:rPr>
              <w:t>; отдельная тестовая среда.</w:t>
            </w:r>
          </w:p>
        </w:tc>
      </w:tr>
      <w:tr w:rsidR="00637FD6" w:rsidRPr="00147275" w14:paraId="482EE288" w14:textId="77777777">
        <w:tc>
          <w:tcPr>
            <w:tcW w:w="1984" w:type="dxa"/>
          </w:tcPr>
          <w:p w14:paraId="20B89CC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563FE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exe/txt, oversize, 0-byte, extension/MIME mismatch, invalid PDF/DOCX/image.</w:t>
            </w:r>
          </w:p>
        </w:tc>
      </w:tr>
      <w:tr w:rsidR="00637FD6" w:rsidRPr="00147275" w14:paraId="32D31DBC" w14:textId="77777777">
        <w:tc>
          <w:tcPr>
            <w:tcW w:w="1984" w:type="dxa"/>
          </w:tcPr>
          <w:p w14:paraId="49B55C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DAAF70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Поочерёдно загрузить каждый файл через request/offer/chat.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Зафиксировать текст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response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reason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code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отсутствие файла в карточке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3677E41" w14:textId="77777777">
        <w:tc>
          <w:tcPr>
            <w:tcW w:w="1984" w:type="dxa"/>
          </w:tcPr>
          <w:p w14:paraId="6828817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4FCDAE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Каждый небезопасный объект отклонён с корректным безопасным сообщением; </w:t>
            </w:r>
            <w:r w:rsidRPr="00147275">
              <w:rPr>
                <w:rFonts w:ascii="Aptos" w:hAnsi="Aptos"/>
                <w:sz w:val="17"/>
              </w:rPr>
              <w:t>metadata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создаются; корректные файлы остаются доступными.</w:t>
            </w:r>
          </w:p>
        </w:tc>
      </w:tr>
      <w:tr w:rsidR="00637FD6" w:rsidRPr="00147275" w14:paraId="36630554" w14:textId="77777777">
        <w:tc>
          <w:tcPr>
            <w:tcW w:w="1984" w:type="dxa"/>
          </w:tcPr>
          <w:p w14:paraId="54635A7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29201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24AAD70" w14:textId="77777777">
        <w:tc>
          <w:tcPr>
            <w:tcW w:w="1984" w:type="dxa"/>
          </w:tcPr>
          <w:p w14:paraId="0FD026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6BB6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514C8C0" w14:textId="77777777">
        <w:tc>
          <w:tcPr>
            <w:tcW w:w="1984" w:type="dxa"/>
          </w:tcPr>
          <w:p w14:paraId="25EC5E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7FECD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9661FBB" w14:textId="77777777" w:rsidR="00637FD6" w:rsidRPr="00147275" w:rsidRDefault="00637FD6">
      <w:pPr>
        <w:rPr>
          <w:rFonts w:ascii="Aptos" w:hAnsi="Aptos"/>
        </w:rPr>
      </w:pPr>
    </w:p>
    <w:p w14:paraId="2DDC025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FILES-003 — Malware, unsafe name и office active content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3C2F1AC" w14:textId="77777777">
        <w:trPr>
          <w:tblHeader/>
        </w:trPr>
        <w:tc>
          <w:tcPr>
            <w:tcW w:w="1984" w:type="dxa"/>
            <w:shd w:val="clear" w:color="auto" w:fill="D9EAF7"/>
          </w:tcPr>
          <w:p w14:paraId="6C522F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7F8ED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D584AB4" w14:textId="77777777">
        <w:tc>
          <w:tcPr>
            <w:tcW w:w="1984" w:type="dxa"/>
          </w:tcPr>
          <w:p w14:paraId="38BE15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F4E63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FILES-003</w:t>
            </w:r>
          </w:p>
        </w:tc>
      </w:tr>
      <w:tr w:rsidR="00637FD6" w:rsidRPr="00147275" w14:paraId="497E0581" w14:textId="77777777">
        <w:tc>
          <w:tcPr>
            <w:tcW w:w="1984" w:type="dxa"/>
          </w:tcPr>
          <w:p w14:paraId="2F36A5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E8904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Malware, unsafe name и office active content</w:t>
            </w:r>
          </w:p>
        </w:tc>
      </w:tr>
      <w:tr w:rsidR="00637FD6" w:rsidRPr="00147275" w14:paraId="37B5BFB7" w14:textId="77777777">
        <w:tc>
          <w:tcPr>
            <w:tcW w:w="1984" w:type="dxa"/>
          </w:tcPr>
          <w:p w14:paraId="02A5F4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39D61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3496435" w14:textId="77777777">
        <w:tc>
          <w:tcPr>
            <w:tcW w:w="1984" w:type="dxa"/>
          </w:tcPr>
          <w:p w14:paraId="5288A2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ECEEC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4D9B256F" w14:textId="77777777">
        <w:tc>
          <w:tcPr>
            <w:tcW w:w="1984" w:type="dxa"/>
          </w:tcPr>
          <w:p w14:paraId="719617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619FA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147275" w14:paraId="4756C164" w14:textId="77777777">
        <w:tc>
          <w:tcPr>
            <w:tcW w:w="1984" w:type="dxa"/>
          </w:tcPr>
          <w:p w14:paraId="53F7E3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7D3E72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EICAR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/безопасный тестовый образец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antivirus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environment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B789A54" w14:textId="77777777">
        <w:tc>
          <w:tcPr>
            <w:tcW w:w="1984" w:type="dxa"/>
          </w:tcPr>
          <w:p w14:paraId="6646027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6D8EF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EICAR, имя с ../, macro/ActiveX/zip-slip DOCX/XLSX.</w:t>
            </w:r>
          </w:p>
        </w:tc>
      </w:tr>
      <w:tr w:rsidR="00637FD6" w:rsidRPr="00147275" w14:paraId="4E68F8BA" w14:textId="77777777">
        <w:tc>
          <w:tcPr>
            <w:tcW w:w="1984" w:type="dxa"/>
          </w:tcPr>
          <w:p w14:paraId="0CC57C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F51C1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образцы по одному.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Проверить </w:t>
            </w:r>
            <w:r w:rsidRPr="00147275">
              <w:rPr>
                <w:rFonts w:ascii="Aptos" w:hAnsi="Aptos"/>
                <w:sz w:val="17"/>
              </w:rPr>
              <w:t>expected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reason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code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Проверить, что никакой attachment не появился.</w:t>
            </w:r>
          </w:p>
        </w:tc>
      </w:tr>
      <w:tr w:rsidR="00637FD6" w:rsidRPr="00147275" w14:paraId="6E2F1939" w14:textId="77777777">
        <w:tc>
          <w:tcPr>
            <w:tcW w:w="1984" w:type="dxa"/>
          </w:tcPr>
          <w:p w14:paraId="2C1AD6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CB5314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EICAR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/опасные имена/активное содержимое отклоняются (например </w:t>
            </w:r>
            <w:r w:rsidRPr="00147275">
              <w:rPr>
                <w:rFonts w:ascii="Aptos" w:hAnsi="Aptos"/>
                <w:sz w:val="17"/>
              </w:rPr>
              <w:t>malware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detected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unsafe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name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office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document</w:t>
            </w:r>
            <w:r w:rsidRPr="00147275">
              <w:rPr>
                <w:rFonts w:ascii="Aptos" w:hAnsi="Aptos"/>
                <w:sz w:val="17"/>
                <w:lang w:val="ru-RU"/>
              </w:rPr>
              <w:t>); приложение не раскрывает технические детали сканера.</w:t>
            </w:r>
          </w:p>
        </w:tc>
      </w:tr>
      <w:tr w:rsidR="00637FD6" w:rsidRPr="00147275" w14:paraId="4FEC0607" w14:textId="77777777">
        <w:tc>
          <w:tcPr>
            <w:tcW w:w="1984" w:type="dxa"/>
          </w:tcPr>
          <w:p w14:paraId="1FE789A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результат</w:t>
            </w:r>
            <w:proofErr w:type="spellEnd"/>
          </w:p>
        </w:tc>
        <w:tc>
          <w:tcPr>
            <w:tcW w:w="8277" w:type="dxa"/>
          </w:tcPr>
          <w:p w14:paraId="1098C5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________________________________________</w:t>
            </w:r>
          </w:p>
        </w:tc>
      </w:tr>
      <w:tr w:rsidR="00637FD6" w:rsidRPr="00147275" w14:paraId="68362B3C" w14:textId="77777777">
        <w:tc>
          <w:tcPr>
            <w:tcW w:w="1984" w:type="dxa"/>
          </w:tcPr>
          <w:p w14:paraId="2CB02A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D635E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D4317BD" w14:textId="77777777">
        <w:tc>
          <w:tcPr>
            <w:tcW w:w="1984" w:type="dxa"/>
          </w:tcPr>
          <w:p w14:paraId="01258E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8C5F4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1F2AF8D" w14:textId="77777777" w:rsidR="00637FD6" w:rsidRPr="00147275" w:rsidRDefault="00637FD6">
      <w:pPr>
        <w:rPr>
          <w:rFonts w:ascii="Aptos" w:hAnsi="Aptos"/>
        </w:rPr>
      </w:pPr>
    </w:p>
    <w:p w14:paraId="26457616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FILES-004 — Кириллица, спецсимволы, дубликаты и download authorization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4514108" w14:textId="77777777">
        <w:trPr>
          <w:tblHeader/>
        </w:trPr>
        <w:tc>
          <w:tcPr>
            <w:tcW w:w="1984" w:type="dxa"/>
            <w:shd w:val="clear" w:color="auto" w:fill="D9EAF7"/>
          </w:tcPr>
          <w:p w14:paraId="51CFF6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23E8A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06AB662" w14:textId="77777777">
        <w:tc>
          <w:tcPr>
            <w:tcW w:w="1984" w:type="dxa"/>
          </w:tcPr>
          <w:p w14:paraId="5C3883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F2097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FILES-004</w:t>
            </w:r>
          </w:p>
        </w:tc>
      </w:tr>
      <w:tr w:rsidR="00637FD6" w:rsidRPr="00147275" w14:paraId="7CA5043F" w14:textId="77777777">
        <w:tc>
          <w:tcPr>
            <w:tcW w:w="1984" w:type="dxa"/>
          </w:tcPr>
          <w:p w14:paraId="38E39D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F1A3D0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Кириллица, спецсимволы, дубликаты и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authorization</w:t>
            </w:r>
          </w:p>
        </w:tc>
      </w:tr>
      <w:tr w:rsidR="00637FD6" w:rsidRPr="00147275" w14:paraId="5161AEE5" w14:textId="77777777">
        <w:tc>
          <w:tcPr>
            <w:tcW w:w="1984" w:type="dxa"/>
          </w:tcPr>
          <w:p w14:paraId="61A0CDA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0FDBD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8F5A41A" w14:textId="77777777">
        <w:tc>
          <w:tcPr>
            <w:tcW w:w="1984" w:type="dxa"/>
          </w:tcPr>
          <w:p w14:paraId="2B7F71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332A5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60DC28D4" w14:textId="77777777">
        <w:tc>
          <w:tcPr>
            <w:tcW w:w="1984" w:type="dxa"/>
          </w:tcPr>
          <w:p w14:paraId="62A54D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A95D36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Owner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без </w:t>
            </w:r>
            <w:proofErr w:type="gramStart"/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download</w:t>
            </w:r>
            <w:proofErr w:type="gramEnd"/>
          </w:p>
        </w:tc>
      </w:tr>
      <w:tr w:rsidR="00637FD6" w:rsidRPr="00147275" w14:paraId="432FD9E9" w14:textId="77777777">
        <w:tc>
          <w:tcPr>
            <w:tcW w:w="1984" w:type="dxa"/>
          </w:tcPr>
          <w:p w14:paraId="791724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7D2F5E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валидные файлы с одинаковым/длинным именем.</w:t>
            </w:r>
          </w:p>
        </w:tc>
      </w:tr>
      <w:tr w:rsidR="00637FD6" w:rsidRPr="00147275" w14:paraId="5464F986" w14:textId="77777777">
        <w:tc>
          <w:tcPr>
            <w:tcW w:w="1984" w:type="dxa"/>
          </w:tcPr>
          <w:p w14:paraId="1DC78E5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BABAE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«Смета №1.pdf», long-name.pdf, duplicate.pdf.</w:t>
            </w:r>
          </w:p>
        </w:tc>
      </w:tr>
      <w:tr w:rsidR="00637FD6" w:rsidRPr="00147275" w14:paraId="2E9F2BBE" w14:textId="77777777">
        <w:tc>
          <w:tcPr>
            <w:tcW w:w="1984" w:type="dxa"/>
          </w:tcPr>
          <w:p w14:paraId="40C56C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0EC26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файлы.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Скачать каждым разрешённым пользователем.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Повторить прямой download URL без </w:t>
            </w:r>
            <w:proofErr w:type="gramStart"/>
            <w:r w:rsidRPr="00147275">
              <w:rPr>
                <w:rFonts w:ascii="Aptos" w:hAnsi="Aptos"/>
                <w:sz w:val="17"/>
              </w:rPr>
              <w:t>files.download</w:t>
            </w:r>
            <w:proofErr w:type="gramEnd"/>
            <w:r w:rsidRPr="00147275">
              <w:rPr>
                <w:rFonts w:ascii="Aptos" w:hAnsi="Aptos"/>
                <w:sz w:val="17"/>
              </w:rPr>
              <w:t>/вне scope.</w:t>
            </w:r>
          </w:p>
        </w:tc>
      </w:tr>
      <w:tr w:rsidR="00637FD6" w:rsidRPr="00147275" w14:paraId="3263956D" w14:textId="77777777">
        <w:tc>
          <w:tcPr>
            <w:tcW w:w="1984" w:type="dxa"/>
          </w:tcPr>
          <w:p w14:paraId="2B5DEE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D9042E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Допустимые имена не повреждаются; одинаковые имена не смешивают содержимое;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защищён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получает отказ.</w:t>
            </w:r>
          </w:p>
        </w:tc>
      </w:tr>
      <w:tr w:rsidR="00637FD6" w:rsidRPr="00147275" w14:paraId="7FC924E7" w14:textId="77777777">
        <w:tc>
          <w:tcPr>
            <w:tcW w:w="1984" w:type="dxa"/>
          </w:tcPr>
          <w:p w14:paraId="3168339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58FFC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058ED95" w14:textId="77777777">
        <w:tc>
          <w:tcPr>
            <w:tcW w:w="1984" w:type="dxa"/>
          </w:tcPr>
          <w:p w14:paraId="6299AF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CF725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E61F9EF" w14:textId="77777777">
        <w:tc>
          <w:tcPr>
            <w:tcW w:w="1984" w:type="dxa"/>
          </w:tcPr>
          <w:p w14:paraId="1E9F51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10A97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FBE4521" w14:textId="77777777" w:rsidR="00637FD6" w:rsidRPr="00147275" w:rsidRDefault="00637FD6">
      <w:pPr>
        <w:rPr>
          <w:rFonts w:ascii="Aptos" w:hAnsi="Aptos"/>
        </w:rPr>
      </w:pPr>
    </w:p>
    <w:p w14:paraId="016ECDD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FILES-005 — Недоступность file_guard или storage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8FA8EB0" w14:textId="77777777">
        <w:trPr>
          <w:tblHeader/>
        </w:trPr>
        <w:tc>
          <w:tcPr>
            <w:tcW w:w="1984" w:type="dxa"/>
            <w:shd w:val="clear" w:color="auto" w:fill="D9EAF7"/>
          </w:tcPr>
          <w:p w14:paraId="12DB9C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E11B9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F44411F" w14:textId="77777777">
        <w:tc>
          <w:tcPr>
            <w:tcW w:w="1984" w:type="dxa"/>
          </w:tcPr>
          <w:p w14:paraId="1F40DE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6964E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FILES-005</w:t>
            </w:r>
          </w:p>
        </w:tc>
      </w:tr>
      <w:tr w:rsidR="00637FD6" w:rsidRPr="00147275" w14:paraId="5103EC81" w14:textId="77777777">
        <w:tc>
          <w:tcPr>
            <w:tcW w:w="1984" w:type="dxa"/>
          </w:tcPr>
          <w:p w14:paraId="1882F6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32E44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Недоступность file_guard или storage</w:t>
            </w:r>
          </w:p>
        </w:tc>
      </w:tr>
      <w:tr w:rsidR="00637FD6" w:rsidRPr="00147275" w14:paraId="39521553" w14:textId="77777777">
        <w:tc>
          <w:tcPr>
            <w:tcW w:w="1984" w:type="dxa"/>
          </w:tcPr>
          <w:p w14:paraId="1E94E1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0A3DC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3FE10DF" w14:textId="77777777">
        <w:tc>
          <w:tcPr>
            <w:tcW w:w="1984" w:type="dxa"/>
          </w:tcPr>
          <w:p w14:paraId="1D08D8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77163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254F5BAC" w14:textId="77777777">
        <w:tc>
          <w:tcPr>
            <w:tcW w:w="1984" w:type="dxa"/>
          </w:tcPr>
          <w:p w14:paraId="54DA21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F41AB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147275" w14:paraId="1BD9432F" w14:textId="77777777">
        <w:tc>
          <w:tcPr>
            <w:tcW w:w="1984" w:type="dxa"/>
          </w:tcPr>
          <w:p w14:paraId="707C95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69060A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тестовый способ отключить одну зависимость.</w:t>
            </w:r>
          </w:p>
        </w:tc>
      </w:tr>
      <w:tr w:rsidR="00637FD6" w:rsidRPr="00147275" w14:paraId="611D59CD" w14:textId="77777777">
        <w:tc>
          <w:tcPr>
            <w:tcW w:w="1984" w:type="dxa"/>
          </w:tcPr>
          <w:p w14:paraId="78F32B6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3D5EE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Валидный small PDF.</w:t>
            </w:r>
          </w:p>
        </w:tc>
      </w:tr>
      <w:tr w:rsidR="00637FD6" w:rsidRPr="00147275" w14:paraId="684D65A0" w14:textId="77777777">
        <w:tc>
          <w:tcPr>
            <w:tcW w:w="1984" w:type="dxa"/>
          </w:tcPr>
          <w:p w14:paraId="3E0B0A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8971D5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>, загрузить файл.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Вернуть сервис и повторить.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Отдельно имитировать недоступность 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A3EE786" w14:textId="77777777">
        <w:tc>
          <w:tcPr>
            <w:tcW w:w="1984" w:type="dxa"/>
          </w:tcPr>
          <w:p w14:paraId="7C408E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3B5385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При сбое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понятную ошибку и не создаёт </w:t>
            </w:r>
            <w:r w:rsidRPr="00147275">
              <w:rPr>
                <w:rFonts w:ascii="Aptos" w:hAnsi="Aptos"/>
                <w:sz w:val="17"/>
              </w:rPr>
              <w:t>phantom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повторная загрузка работает.</w:t>
            </w:r>
          </w:p>
        </w:tc>
      </w:tr>
      <w:tr w:rsidR="00637FD6" w:rsidRPr="00147275" w14:paraId="38F191BB" w14:textId="77777777">
        <w:tc>
          <w:tcPr>
            <w:tcW w:w="1984" w:type="dxa"/>
          </w:tcPr>
          <w:p w14:paraId="0A44E6E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05C1D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BBDC963" w14:textId="77777777">
        <w:tc>
          <w:tcPr>
            <w:tcW w:w="1984" w:type="dxa"/>
          </w:tcPr>
          <w:p w14:paraId="267077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3A4FE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E1176E1" w14:textId="77777777">
        <w:tc>
          <w:tcPr>
            <w:tcW w:w="1984" w:type="dxa"/>
          </w:tcPr>
          <w:p w14:paraId="2AE3B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C2BF9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F0A7BDE" w14:textId="77777777" w:rsidR="00637FD6" w:rsidRPr="00147275" w:rsidRDefault="00637FD6">
      <w:pPr>
        <w:rPr>
          <w:rFonts w:ascii="Aptos" w:hAnsi="Aptos"/>
        </w:rPr>
      </w:pPr>
    </w:p>
    <w:p w14:paraId="103EBD3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1EE422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18. Нормативные документы</w:t>
      </w:r>
    </w:p>
    <w:p w14:paraId="3C6C6AB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NORM</w:t>
      </w:r>
      <w:r w:rsidRPr="00147275">
        <w:rPr>
          <w:rFonts w:ascii="Aptos" w:hAnsi="Aptos"/>
          <w:lang w:val="ru-RU"/>
        </w:rPr>
        <w:t xml:space="preserve">-001 — </w:t>
      </w:r>
      <w:r w:rsidRPr="00147275">
        <w:rPr>
          <w:rFonts w:ascii="Aptos" w:hAnsi="Aptos"/>
        </w:rPr>
        <w:t>CRUD</w:t>
      </w:r>
      <w:r w:rsidRPr="00147275">
        <w:rPr>
          <w:rFonts w:ascii="Aptos" w:hAnsi="Aptos"/>
          <w:lang w:val="ru-RU"/>
        </w:rPr>
        <w:t xml:space="preserve"> и актуальный статус нормативного файла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FAF4708" w14:textId="77777777">
        <w:trPr>
          <w:tblHeader/>
        </w:trPr>
        <w:tc>
          <w:tcPr>
            <w:tcW w:w="1984" w:type="dxa"/>
            <w:shd w:val="clear" w:color="auto" w:fill="D9EAF7"/>
          </w:tcPr>
          <w:p w14:paraId="2647EB0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3010CD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FA1ADE9" w14:textId="77777777">
        <w:tc>
          <w:tcPr>
            <w:tcW w:w="1984" w:type="dxa"/>
          </w:tcPr>
          <w:p w14:paraId="5244C7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3B707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NORM-001</w:t>
            </w:r>
          </w:p>
        </w:tc>
      </w:tr>
      <w:tr w:rsidR="00637FD6" w:rsidRPr="00147275" w14:paraId="0C10CF93" w14:textId="77777777">
        <w:tc>
          <w:tcPr>
            <w:tcW w:w="1984" w:type="dxa"/>
          </w:tcPr>
          <w:p w14:paraId="48998F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624C7C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CRUD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актуальный статус нормативного файла</w:t>
            </w:r>
          </w:p>
        </w:tc>
      </w:tr>
      <w:tr w:rsidR="00637FD6" w:rsidRPr="00147275" w14:paraId="4F353447" w14:textId="77777777">
        <w:tc>
          <w:tcPr>
            <w:tcW w:w="1984" w:type="dxa"/>
          </w:tcPr>
          <w:p w14:paraId="7BF7E94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0BE4A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5B7331B" w14:textId="77777777">
        <w:tc>
          <w:tcPr>
            <w:tcW w:w="1984" w:type="dxa"/>
          </w:tcPr>
          <w:p w14:paraId="47236C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50902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7D3E7851" w14:textId="77777777">
        <w:tc>
          <w:tcPr>
            <w:tcW w:w="1984" w:type="dxa"/>
          </w:tcPr>
          <w:p w14:paraId="503071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D7A05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Lead Economist/Superadmin</w:t>
            </w:r>
          </w:p>
        </w:tc>
      </w:tr>
      <w:tr w:rsidR="00637FD6" w:rsidRPr="00147275" w14:paraId="79FBC9A8" w14:textId="77777777">
        <w:tc>
          <w:tcPr>
            <w:tcW w:w="1984" w:type="dxa"/>
          </w:tcPr>
          <w:p w14:paraId="609AC7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CE8CC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normative_files.manage/create/status_update.</w:t>
            </w:r>
          </w:p>
        </w:tc>
      </w:tr>
      <w:tr w:rsidR="00637FD6" w:rsidRPr="00147275" w14:paraId="1D616D54" w14:textId="77777777">
        <w:tc>
          <w:tcPr>
            <w:tcW w:w="1984" w:type="dxa"/>
          </w:tcPr>
          <w:p w14:paraId="4B7438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4982F7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Валидный нормативный </w:t>
            </w:r>
            <w:r w:rsidRPr="00147275">
              <w:rPr>
                <w:rFonts w:ascii="Aptos" w:hAnsi="Aptos"/>
                <w:sz w:val="17"/>
              </w:rPr>
              <w:t>PDF</w:t>
            </w:r>
            <w:r w:rsidRPr="00147275">
              <w:rPr>
                <w:rFonts w:ascii="Aptos" w:hAnsi="Aptos"/>
                <w:sz w:val="17"/>
                <w:lang w:val="ru-RU"/>
              </w:rPr>
              <w:t>, название, статусы.</w:t>
            </w:r>
          </w:p>
        </w:tc>
      </w:tr>
      <w:tr w:rsidR="00637FD6" w:rsidRPr="00147275" w14:paraId="0363C0A0" w14:textId="77777777">
        <w:tc>
          <w:tcPr>
            <w:tcW w:w="1984" w:type="dxa"/>
          </w:tcPr>
          <w:p w14:paraId="3DABF07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083564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normative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Создать файл, изменить допустимые данные/статус.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список и download.</w:t>
            </w:r>
          </w:p>
        </w:tc>
      </w:tr>
      <w:tr w:rsidR="00637FD6" w:rsidRPr="00147275" w14:paraId="5EBAAD50" w14:textId="77777777">
        <w:tc>
          <w:tcPr>
            <w:tcW w:w="1984" w:type="dxa"/>
          </w:tcPr>
          <w:p w14:paraId="24E17F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9D4407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Созданный файл виден согласно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активность и </w:t>
            </w:r>
            <w:r w:rsidRPr="00147275">
              <w:rPr>
                <w:rFonts w:ascii="Aptos" w:hAnsi="Aptos"/>
                <w:sz w:val="17"/>
              </w:rPr>
              <w:t>metadata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сохраняются,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проходит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8D73D8E" w14:textId="77777777">
        <w:tc>
          <w:tcPr>
            <w:tcW w:w="1984" w:type="dxa"/>
          </w:tcPr>
          <w:p w14:paraId="3A97AF0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82184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22E4EFB" w14:textId="77777777">
        <w:tc>
          <w:tcPr>
            <w:tcW w:w="1984" w:type="dxa"/>
          </w:tcPr>
          <w:p w14:paraId="246160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6C6C2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FCF8721" w14:textId="77777777">
        <w:tc>
          <w:tcPr>
            <w:tcW w:w="1984" w:type="dxa"/>
          </w:tcPr>
          <w:p w14:paraId="5598E3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56DC9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77FCAC4" w14:textId="77777777" w:rsidR="00637FD6" w:rsidRPr="00147275" w:rsidRDefault="00637FD6">
      <w:pPr>
        <w:rPr>
          <w:rFonts w:ascii="Aptos" w:hAnsi="Aptos"/>
        </w:rPr>
      </w:pPr>
    </w:p>
    <w:p w14:paraId="1C92898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NORM</w:t>
      </w:r>
      <w:r w:rsidRPr="00147275">
        <w:rPr>
          <w:rFonts w:ascii="Aptos" w:hAnsi="Aptos"/>
          <w:lang w:val="ru-RU"/>
        </w:rPr>
        <w:t xml:space="preserve">-002 — Использование только допустимого норматива в </w:t>
      </w:r>
      <w:r w:rsidRPr="00147275">
        <w:rPr>
          <w:rFonts w:ascii="Aptos" w:hAnsi="Aptos"/>
        </w:rPr>
        <w:t>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87A8B5E" w14:textId="77777777">
        <w:trPr>
          <w:tblHeader/>
        </w:trPr>
        <w:tc>
          <w:tcPr>
            <w:tcW w:w="1984" w:type="dxa"/>
            <w:shd w:val="clear" w:color="auto" w:fill="D9EAF7"/>
          </w:tcPr>
          <w:p w14:paraId="3CB224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93F9D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3DC782D" w14:textId="77777777">
        <w:tc>
          <w:tcPr>
            <w:tcW w:w="1984" w:type="dxa"/>
          </w:tcPr>
          <w:p w14:paraId="504173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9F26A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NORM-002</w:t>
            </w:r>
          </w:p>
        </w:tc>
      </w:tr>
      <w:tr w:rsidR="00637FD6" w:rsidRPr="00147275" w14:paraId="39D913B1" w14:textId="77777777">
        <w:tc>
          <w:tcPr>
            <w:tcW w:w="1984" w:type="dxa"/>
          </w:tcPr>
          <w:p w14:paraId="1BFB3A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FFB618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Использование только допустимого норматива в </w:t>
            </w:r>
            <w:r w:rsidRPr="00147275">
              <w:rPr>
                <w:rFonts w:ascii="Aptos" w:hAnsi="Aptos"/>
                <w:sz w:val="17"/>
              </w:rPr>
              <w:t>request</w:t>
            </w:r>
          </w:p>
        </w:tc>
      </w:tr>
      <w:tr w:rsidR="00637FD6" w:rsidRPr="00147275" w14:paraId="233E5CB8" w14:textId="77777777">
        <w:tc>
          <w:tcPr>
            <w:tcW w:w="1984" w:type="dxa"/>
          </w:tcPr>
          <w:p w14:paraId="57D548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C3C60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9B6A71D" w14:textId="77777777">
        <w:tc>
          <w:tcPr>
            <w:tcW w:w="1984" w:type="dxa"/>
          </w:tcPr>
          <w:p w14:paraId="2A77D1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1BDCE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Business rule</w:t>
            </w:r>
          </w:p>
        </w:tc>
      </w:tr>
      <w:tr w:rsidR="00637FD6" w:rsidRPr="00147275" w14:paraId="73744D40" w14:textId="77777777">
        <w:tc>
          <w:tcPr>
            <w:tcW w:w="1984" w:type="dxa"/>
          </w:tcPr>
          <w:p w14:paraId="6F35FC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52EE7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creator</w:t>
            </w:r>
          </w:p>
        </w:tc>
      </w:tr>
      <w:tr w:rsidR="00637FD6" w:rsidRPr="00147275" w14:paraId="47FFA75C" w14:textId="77777777">
        <w:tc>
          <w:tcPr>
            <w:tcW w:w="1984" w:type="dxa"/>
          </w:tcPr>
          <w:p w14:paraId="4FC487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17F34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active и inactive normative files.</w:t>
            </w:r>
          </w:p>
        </w:tc>
      </w:tr>
      <w:tr w:rsidR="00637FD6" w:rsidRPr="00147275" w14:paraId="6695E3D3" w14:textId="77777777">
        <w:tc>
          <w:tcPr>
            <w:tcW w:w="1984" w:type="dxa"/>
          </w:tcPr>
          <w:p w14:paraId="35C458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87C60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обоих файлов.</w:t>
            </w:r>
          </w:p>
        </w:tc>
      </w:tr>
      <w:tr w:rsidR="00637FD6" w:rsidRPr="00147275" w14:paraId="67A2A27E" w14:textId="77777777">
        <w:tc>
          <w:tcPr>
            <w:tcW w:w="1984" w:type="dxa"/>
          </w:tcPr>
          <w:p w14:paraId="1F5216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B25E3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создание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</w:t>
            </w:r>
            <w:r w:rsidRPr="00147275">
              <w:rPr>
                <w:rFonts w:ascii="Aptos" w:hAnsi="Aptos"/>
                <w:sz w:val="17"/>
              </w:rPr>
              <w:t>active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документом.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Попытаться выбрать inactive/несуществующий/чужой ID через UI/API.</w:t>
            </w:r>
          </w:p>
        </w:tc>
      </w:tr>
      <w:tr w:rsidR="00637FD6" w:rsidRPr="00147275" w14:paraId="7373CD78" w14:textId="77777777">
        <w:tc>
          <w:tcPr>
            <w:tcW w:w="1984" w:type="dxa"/>
          </w:tcPr>
          <w:p w14:paraId="6540B1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DE5C99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Создание требует актуальный нормативный документ; </w:t>
            </w:r>
            <w:r w:rsidRPr="00147275">
              <w:rPr>
                <w:rFonts w:ascii="Aptos" w:hAnsi="Aptos"/>
                <w:sz w:val="17"/>
              </w:rPr>
              <w:t>active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copy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корректно прикладывается к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вариант отклонён.</w:t>
            </w:r>
          </w:p>
        </w:tc>
      </w:tr>
      <w:tr w:rsidR="00637FD6" w:rsidRPr="00147275" w14:paraId="389E464F" w14:textId="77777777">
        <w:tc>
          <w:tcPr>
            <w:tcW w:w="1984" w:type="dxa"/>
          </w:tcPr>
          <w:p w14:paraId="3C9E5B2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21C74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67F5B3B" w14:textId="77777777">
        <w:tc>
          <w:tcPr>
            <w:tcW w:w="1984" w:type="dxa"/>
          </w:tcPr>
          <w:p w14:paraId="2AFC28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69C55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E1F06DC" w14:textId="77777777">
        <w:tc>
          <w:tcPr>
            <w:tcW w:w="1984" w:type="dxa"/>
          </w:tcPr>
          <w:p w14:paraId="6EDBBE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F1E72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7571771" w14:textId="77777777" w:rsidR="00637FD6" w:rsidRPr="00147275" w:rsidRDefault="00637FD6">
      <w:pPr>
        <w:rPr>
          <w:rFonts w:ascii="Aptos" w:hAnsi="Aptos"/>
        </w:rPr>
      </w:pPr>
    </w:p>
    <w:p w14:paraId="032B04A6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NORM-003 — Read/manage разделение и direct URL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FAC8180" w14:textId="77777777">
        <w:trPr>
          <w:tblHeader/>
        </w:trPr>
        <w:tc>
          <w:tcPr>
            <w:tcW w:w="1984" w:type="dxa"/>
            <w:shd w:val="clear" w:color="auto" w:fill="D9EAF7"/>
          </w:tcPr>
          <w:p w14:paraId="245E09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69C92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560D739" w14:textId="77777777">
        <w:tc>
          <w:tcPr>
            <w:tcW w:w="1984" w:type="dxa"/>
          </w:tcPr>
          <w:p w14:paraId="17F0FF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37D9F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NORM-003</w:t>
            </w:r>
          </w:p>
        </w:tc>
      </w:tr>
      <w:tr w:rsidR="00637FD6" w:rsidRPr="00147275" w14:paraId="48C56FB2" w14:textId="77777777">
        <w:tc>
          <w:tcPr>
            <w:tcW w:w="1984" w:type="dxa"/>
          </w:tcPr>
          <w:p w14:paraId="7F2D7E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F54F1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Read/manage разделение и direct URL</w:t>
            </w:r>
          </w:p>
        </w:tc>
      </w:tr>
      <w:tr w:rsidR="00637FD6" w:rsidRPr="00147275" w14:paraId="41824B84" w14:textId="77777777">
        <w:tc>
          <w:tcPr>
            <w:tcW w:w="1984" w:type="dxa"/>
          </w:tcPr>
          <w:p w14:paraId="595AD5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CCA21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94D3F05" w14:textId="77777777">
        <w:tc>
          <w:tcPr>
            <w:tcW w:w="1984" w:type="dxa"/>
          </w:tcPr>
          <w:p w14:paraId="3E97E9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4D98E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5AC36A89" w14:textId="77777777">
        <w:tc>
          <w:tcPr>
            <w:tcW w:w="1984" w:type="dxa"/>
          </w:tcPr>
          <w:p w14:paraId="73774E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302BA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Operator, Contractor, manager</w:t>
            </w:r>
          </w:p>
        </w:tc>
      </w:tr>
      <w:tr w:rsidR="00637FD6" w:rsidRPr="00147275" w14:paraId="58BE45A7" w14:textId="77777777">
        <w:tc>
          <w:tcPr>
            <w:tcW w:w="1984" w:type="dxa"/>
          </w:tcPr>
          <w:p w14:paraId="15DADD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86654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Роли с различным normative_files permission.</w:t>
            </w:r>
          </w:p>
        </w:tc>
      </w:tr>
      <w:tr w:rsidR="00637FD6" w:rsidRPr="00147275" w14:paraId="1E3B0562" w14:textId="77777777">
        <w:tc>
          <w:tcPr>
            <w:tcW w:w="1984" w:type="dxa"/>
          </w:tcPr>
          <w:p w14:paraId="1682EC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7B462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Normative file ID.</w:t>
            </w:r>
          </w:p>
        </w:tc>
      </w:tr>
      <w:tr w:rsidR="00637FD6" w:rsidRPr="00147275" w14:paraId="4B233CB8" w14:textId="77777777">
        <w:tc>
          <w:tcPr>
            <w:tcW w:w="1984" w:type="dxa"/>
          </w:tcPr>
          <w:p w14:paraId="594A35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EED92B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меню/кнопку 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edit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GET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POST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PATCH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каждой ролью.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Скачать файл при наличии </w:t>
            </w:r>
            <w:proofErr w:type="gramStart"/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download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DAF4CEE" w14:textId="77777777">
        <w:tc>
          <w:tcPr>
            <w:tcW w:w="1984" w:type="dxa"/>
          </w:tcPr>
          <w:p w14:paraId="21DD337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E0B2C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Read/manage/status controls и backend enforcement соответствуют atomic permissions; contractor не получает административный route.</w:t>
            </w:r>
          </w:p>
        </w:tc>
      </w:tr>
      <w:tr w:rsidR="00637FD6" w:rsidRPr="00147275" w14:paraId="56C5A790" w14:textId="77777777">
        <w:tc>
          <w:tcPr>
            <w:tcW w:w="1984" w:type="dxa"/>
          </w:tcPr>
          <w:p w14:paraId="592720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4D231A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E6F3CC9" w14:textId="77777777">
        <w:tc>
          <w:tcPr>
            <w:tcW w:w="1984" w:type="dxa"/>
          </w:tcPr>
          <w:p w14:paraId="77BA36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CA8C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1CEF5D7" w14:textId="77777777">
        <w:tc>
          <w:tcPr>
            <w:tcW w:w="1984" w:type="dxa"/>
          </w:tcPr>
          <w:p w14:paraId="2C7BC0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29824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BBA1857" w14:textId="77777777" w:rsidR="00637FD6" w:rsidRPr="00147275" w:rsidRDefault="00637FD6">
      <w:pPr>
        <w:rPr>
          <w:rFonts w:ascii="Aptos" w:hAnsi="Aptos"/>
        </w:rPr>
      </w:pPr>
    </w:p>
    <w:p w14:paraId="6D449646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7B45DF0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19. Чаты и receipts</w:t>
      </w:r>
    </w:p>
    <w:p w14:paraId="4289390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CHAT</w:t>
      </w:r>
      <w:r w:rsidRPr="00147275">
        <w:rPr>
          <w:rFonts w:ascii="Aptos" w:hAnsi="Aptos"/>
          <w:lang w:val="ru-RU"/>
        </w:rPr>
        <w:t xml:space="preserve">-001 — Отправка текста и </w:t>
      </w:r>
      <w:proofErr w:type="spellStart"/>
      <w:r w:rsidRPr="00147275">
        <w:rPr>
          <w:rFonts w:ascii="Aptos" w:hAnsi="Aptos"/>
        </w:rPr>
        <w:t>realtime</w:t>
      </w:r>
      <w:proofErr w:type="spellEnd"/>
      <w:r w:rsidRPr="00147275">
        <w:rPr>
          <w:rFonts w:ascii="Aptos" w:hAnsi="Aptos"/>
          <w:lang w:val="ru-RU"/>
        </w:rPr>
        <w:t xml:space="preserve"> доставка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F864717" w14:textId="77777777">
        <w:trPr>
          <w:tblHeader/>
        </w:trPr>
        <w:tc>
          <w:tcPr>
            <w:tcW w:w="1984" w:type="dxa"/>
            <w:shd w:val="clear" w:color="auto" w:fill="D9EAF7"/>
          </w:tcPr>
          <w:p w14:paraId="255C96C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C1152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2B513E5" w14:textId="77777777">
        <w:tc>
          <w:tcPr>
            <w:tcW w:w="1984" w:type="dxa"/>
          </w:tcPr>
          <w:p w14:paraId="0D6233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B597A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CHAT-001</w:t>
            </w:r>
          </w:p>
        </w:tc>
      </w:tr>
      <w:tr w:rsidR="00637FD6" w:rsidRPr="00147275" w14:paraId="1D035991" w14:textId="77777777">
        <w:tc>
          <w:tcPr>
            <w:tcW w:w="1984" w:type="dxa"/>
          </w:tcPr>
          <w:p w14:paraId="77C8F5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386FF7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Отправка текста и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доставка</w:t>
            </w:r>
          </w:p>
        </w:tc>
      </w:tr>
      <w:tr w:rsidR="00637FD6" w:rsidRPr="00147275" w14:paraId="3447A41F" w14:textId="77777777">
        <w:tc>
          <w:tcPr>
            <w:tcW w:w="1984" w:type="dxa"/>
          </w:tcPr>
          <w:p w14:paraId="248FC15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9F983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BAFFE5C" w14:textId="77777777">
        <w:tc>
          <w:tcPr>
            <w:tcW w:w="1984" w:type="dxa"/>
          </w:tcPr>
          <w:p w14:paraId="3B6FFE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28321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Integration</w:t>
            </w:r>
          </w:p>
        </w:tc>
      </w:tr>
      <w:tr w:rsidR="00637FD6" w:rsidRPr="00147275" w14:paraId="01F6DCCF" w14:textId="77777777">
        <w:tc>
          <w:tcPr>
            <w:tcW w:w="1984" w:type="dxa"/>
          </w:tcPr>
          <w:p w14:paraId="79BDC3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FFC02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Economist</w:t>
            </w:r>
          </w:p>
        </w:tc>
      </w:tr>
      <w:tr w:rsidR="00637FD6" w:rsidRPr="00147275" w14:paraId="6C2A5E57" w14:textId="77777777">
        <w:tc>
          <w:tcPr>
            <w:tcW w:w="1984" w:type="dxa"/>
          </w:tcPr>
          <w:p w14:paraId="76819B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532E2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 workspace, две браузерные сессии, WebSocket доступен.</w:t>
            </w:r>
          </w:p>
        </w:tc>
      </w:tr>
      <w:tr w:rsidR="00637FD6" w:rsidRPr="00147275" w14:paraId="092E8B39" w14:textId="77777777">
        <w:tc>
          <w:tcPr>
            <w:tcW w:w="1984" w:type="dxa"/>
          </w:tcPr>
          <w:p w14:paraId="30721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45C6F8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Короткий и длинный текст сообщения.</w:t>
            </w:r>
          </w:p>
        </w:tc>
      </w:tr>
      <w:tr w:rsidR="00637FD6" w:rsidRPr="00147275" w14:paraId="53A22DDE" w14:textId="77777777">
        <w:tc>
          <w:tcPr>
            <w:tcW w:w="1984" w:type="dxa"/>
          </w:tcPr>
          <w:p w14:paraId="599FB7A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5F54CF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один чат обеими ролями.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Отправить сообщения с каждой стороны.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Не обновляя вторую вкладку, наблюдать появление сообщений.</w:t>
            </w:r>
          </w:p>
        </w:tc>
      </w:tr>
      <w:tr w:rsidR="00637FD6" w:rsidRPr="00147275" w14:paraId="3C8F4671" w14:textId="77777777">
        <w:tc>
          <w:tcPr>
            <w:tcW w:w="1984" w:type="dxa"/>
          </w:tcPr>
          <w:p w14:paraId="0FC676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BBD69C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Сообщения имеют корректного </w:t>
            </w:r>
            <w:r w:rsidRPr="00147275">
              <w:rPr>
                <w:rFonts w:ascii="Aptos" w:hAnsi="Aptos"/>
                <w:sz w:val="17"/>
              </w:rPr>
              <w:t>sender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timestamp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появляются у адресата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без дубликатов; история сохраняется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E9CF9F1" w14:textId="77777777">
        <w:tc>
          <w:tcPr>
            <w:tcW w:w="1984" w:type="dxa"/>
          </w:tcPr>
          <w:p w14:paraId="5F8E266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B6436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DB4006E" w14:textId="77777777">
        <w:tc>
          <w:tcPr>
            <w:tcW w:w="1984" w:type="dxa"/>
          </w:tcPr>
          <w:p w14:paraId="672D81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7CEA5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54148B9" w14:textId="77777777">
        <w:tc>
          <w:tcPr>
            <w:tcW w:w="1984" w:type="dxa"/>
          </w:tcPr>
          <w:p w14:paraId="6D813C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FF96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48F8C38" w14:textId="77777777" w:rsidR="00637FD6" w:rsidRPr="00147275" w:rsidRDefault="00637FD6">
      <w:pPr>
        <w:rPr>
          <w:rFonts w:ascii="Aptos" w:hAnsi="Aptos"/>
        </w:rPr>
      </w:pPr>
    </w:p>
    <w:p w14:paraId="1202FDDD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CHAT</w:t>
      </w:r>
      <w:r w:rsidRPr="00147275">
        <w:rPr>
          <w:rFonts w:ascii="Aptos" w:hAnsi="Aptos"/>
          <w:lang w:val="ru-RU"/>
        </w:rPr>
        <w:t xml:space="preserve">-002 — Вложения, пустое сообщение и </w:t>
      </w:r>
      <w:r w:rsidRPr="00147275">
        <w:rPr>
          <w:rFonts w:ascii="Aptos" w:hAnsi="Aptos"/>
        </w:rPr>
        <w:t>file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validation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6C009E0" w14:textId="77777777">
        <w:trPr>
          <w:tblHeader/>
        </w:trPr>
        <w:tc>
          <w:tcPr>
            <w:tcW w:w="1984" w:type="dxa"/>
            <w:shd w:val="clear" w:color="auto" w:fill="D9EAF7"/>
          </w:tcPr>
          <w:p w14:paraId="17D1BFA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4B174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52E0C73" w14:textId="77777777">
        <w:tc>
          <w:tcPr>
            <w:tcW w:w="1984" w:type="dxa"/>
          </w:tcPr>
          <w:p w14:paraId="104796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568EB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CHAT-002</w:t>
            </w:r>
          </w:p>
        </w:tc>
      </w:tr>
      <w:tr w:rsidR="00637FD6" w:rsidRPr="00147275" w14:paraId="18E719EC" w14:textId="77777777">
        <w:tc>
          <w:tcPr>
            <w:tcW w:w="1984" w:type="dxa"/>
          </w:tcPr>
          <w:p w14:paraId="12A07F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241946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Вложения, пустое сообщение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validation</w:t>
            </w:r>
          </w:p>
        </w:tc>
      </w:tr>
      <w:tr w:rsidR="00637FD6" w:rsidRPr="00147275" w14:paraId="07D3004F" w14:textId="77777777">
        <w:tc>
          <w:tcPr>
            <w:tcW w:w="1984" w:type="dxa"/>
          </w:tcPr>
          <w:p w14:paraId="74DA38C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2C197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604D818" w14:textId="77777777">
        <w:tc>
          <w:tcPr>
            <w:tcW w:w="1984" w:type="dxa"/>
          </w:tcPr>
          <w:p w14:paraId="44BF9C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5ED91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26CEBD77" w14:textId="77777777">
        <w:tc>
          <w:tcPr>
            <w:tcW w:w="1984" w:type="dxa"/>
          </w:tcPr>
          <w:p w14:paraId="02E2C8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13CDB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Участник чата</w:t>
            </w:r>
          </w:p>
        </w:tc>
      </w:tr>
      <w:tr w:rsidR="00637FD6" w:rsidRPr="00147275" w14:paraId="1C2B3D06" w14:textId="77777777">
        <w:tc>
          <w:tcPr>
            <w:tcW w:w="1984" w:type="dxa"/>
          </w:tcPr>
          <w:p w14:paraId="644753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F6C63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chat.message.send/attach и тестовые файлы.</w:t>
            </w:r>
          </w:p>
        </w:tc>
      </w:tr>
      <w:tr w:rsidR="00637FD6" w:rsidRPr="00147275" w14:paraId="785955D0" w14:textId="77777777">
        <w:tc>
          <w:tcPr>
            <w:tcW w:w="1984" w:type="dxa"/>
          </w:tcPr>
          <w:p w14:paraId="41D0C8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1B42E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valid.png, empty text, forbidden file.</w:t>
            </w:r>
          </w:p>
        </w:tc>
      </w:tr>
      <w:tr w:rsidR="00637FD6" w:rsidRPr="00147275" w14:paraId="44FA5108" w14:textId="77777777">
        <w:tc>
          <w:tcPr>
            <w:tcW w:w="1984" w:type="dxa"/>
          </w:tcPr>
          <w:p w14:paraId="163DF9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299E5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Отправить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текст+вложение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Попробовать пустое сообщение без вложения.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Загрузить запрещённый/небезопасный файл.</w:t>
            </w:r>
          </w:p>
        </w:tc>
      </w:tr>
      <w:tr w:rsidR="00637FD6" w:rsidRPr="00147275" w14:paraId="423FA927" w14:textId="77777777">
        <w:tc>
          <w:tcPr>
            <w:tcW w:w="1984" w:type="dxa"/>
          </w:tcPr>
          <w:p w14:paraId="52037D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AF7DF5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Валидное вложение связано с сообщением; пустое недопустимое сообщение не отправляется;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error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частичного 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9D9EFDB" w14:textId="77777777">
        <w:tc>
          <w:tcPr>
            <w:tcW w:w="1984" w:type="dxa"/>
          </w:tcPr>
          <w:p w14:paraId="1F491E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3352B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09F6E04" w14:textId="77777777">
        <w:tc>
          <w:tcPr>
            <w:tcW w:w="1984" w:type="dxa"/>
          </w:tcPr>
          <w:p w14:paraId="78D374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31B12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DE16375" w14:textId="77777777">
        <w:tc>
          <w:tcPr>
            <w:tcW w:w="1984" w:type="dxa"/>
          </w:tcPr>
          <w:p w14:paraId="1F4C57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ECCB2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AB1426A" w14:textId="77777777" w:rsidR="00637FD6" w:rsidRPr="00147275" w:rsidRDefault="00637FD6">
      <w:pPr>
        <w:rPr>
          <w:rFonts w:ascii="Aptos" w:hAnsi="Aptos"/>
        </w:rPr>
      </w:pPr>
    </w:p>
    <w:p w14:paraId="2D4DBE3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CHAT-003 — Received/read receipts и unread count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0CF38A1" w14:textId="77777777">
        <w:trPr>
          <w:tblHeader/>
        </w:trPr>
        <w:tc>
          <w:tcPr>
            <w:tcW w:w="1984" w:type="dxa"/>
            <w:shd w:val="clear" w:color="auto" w:fill="D9EAF7"/>
          </w:tcPr>
          <w:p w14:paraId="1A8718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BC0DC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051F727" w14:textId="77777777">
        <w:tc>
          <w:tcPr>
            <w:tcW w:w="1984" w:type="dxa"/>
          </w:tcPr>
          <w:p w14:paraId="68BC52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BA692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CHAT-003</w:t>
            </w:r>
          </w:p>
        </w:tc>
      </w:tr>
      <w:tr w:rsidR="00637FD6" w:rsidRPr="00147275" w14:paraId="100F140E" w14:textId="77777777">
        <w:tc>
          <w:tcPr>
            <w:tcW w:w="1984" w:type="dxa"/>
          </w:tcPr>
          <w:p w14:paraId="438386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7D0CB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Received/read receipts и unread count</w:t>
            </w:r>
          </w:p>
        </w:tc>
      </w:tr>
      <w:tr w:rsidR="00637FD6" w:rsidRPr="00147275" w14:paraId="340EB9DC" w14:textId="77777777">
        <w:tc>
          <w:tcPr>
            <w:tcW w:w="1984" w:type="dxa"/>
          </w:tcPr>
          <w:p w14:paraId="2D8111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B9BD3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7790189" w14:textId="77777777">
        <w:tc>
          <w:tcPr>
            <w:tcW w:w="1984" w:type="dxa"/>
          </w:tcPr>
          <w:p w14:paraId="33FD02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C4CC0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7324BD38" w14:textId="77777777">
        <w:tc>
          <w:tcPr>
            <w:tcW w:w="1984" w:type="dxa"/>
          </w:tcPr>
          <w:p w14:paraId="783CE9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3CCCE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Два участника чата</w:t>
            </w:r>
          </w:p>
        </w:tc>
      </w:tr>
      <w:tr w:rsidR="00637FD6" w:rsidRPr="00147275" w14:paraId="6237C122" w14:textId="77777777">
        <w:tc>
          <w:tcPr>
            <w:tcW w:w="1984" w:type="dxa"/>
          </w:tcPr>
          <w:p w14:paraId="637BF7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5E1CB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непрочитанные сообщения.</w:t>
            </w:r>
          </w:p>
        </w:tc>
      </w:tr>
      <w:tr w:rsidR="00637FD6" w:rsidRPr="00147275" w14:paraId="241F7665" w14:textId="77777777">
        <w:tc>
          <w:tcPr>
            <w:tcW w:w="1984" w:type="dxa"/>
          </w:tcPr>
          <w:p w14:paraId="0FF928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49430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Message IDs.</w:t>
            </w:r>
          </w:p>
        </w:tc>
      </w:tr>
      <w:tr w:rsidR="00637FD6" w:rsidRPr="00147275" w14:paraId="696957BE" w14:textId="77777777">
        <w:tc>
          <w:tcPr>
            <w:tcW w:w="1984" w:type="dxa"/>
          </w:tcPr>
          <w:p w14:paraId="660DB4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6C2C76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Получателю открыть чат.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Зафиксировать </w:t>
            </w:r>
            <w:r w:rsidRPr="00147275">
              <w:rPr>
                <w:rFonts w:ascii="Aptos" w:hAnsi="Aptos"/>
                <w:sz w:val="17"/>
              </w:rPr>
              <w:t>unread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count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до/после.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Отметить </w:t>
            </w:r>
            <w:r w:rsidRPr="00147275">
              <w:rPr>
                <w:rFonts w:ascii="Aptos" w:hAnsi="Aptos"/>
                <w:sz w:val="17"/>
              </w:rPr>
              <w:t>received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предусмотренным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обе сессии.</w:t>
            </w:r>
          </w:p>
        </w:tc>
      </w:tr>
      <w:tr w:rsidR="00637FD6" w:rsidRPr="00147275" w14:paraId="002F11E9" w14:textId="77777777">
        <w:tc>
          <w:tcPr>
            <w:tcW w:w="1984" w:type="dxa"/>
          </w:tcPr>
          <w:p w14:paraId="0958083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140DB7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Статусы </w:t>
            </w:r>
            <w:r w:rsidRPr="00147275">
              <w:rPr>
                <w:rFonts w:ascii="Aptos" w:hAnsi="Aptos"/>
                <w:sz w:val="17"/>
              </w:rPr>
              <w:t>receipts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меняются только для допустимого участника, счётчики согласованы между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C43840E" w14:textId="77777777">
        <w:tc>
          <w:tcPr>
            <w:tcW w:w="1984" w:type="dxa"/>
          </w:tcPr>
          <w:p w14:paraId="28CED04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1198D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CD9D41F" w14:textId="77777777">
        <w:tc>
          <w:tcPr>
            <w:tcW w:w="1984" w:type="dxa"/>
          </w:tcPr>
          <w:p w14:paraId="752DF0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E6B13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B122A09" w14:textId="77777777">
        <w:tc>
          <w:tcPr>
            <w:tcW w:w="1984" w:type="dxa"/>
          </w:tcPr>
          <w:p w14:paraId="7BABA9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396CB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2E36D18" w14:textId="77777777" w:rsidR="00637FD6" w:rsidRPr="00147275" w:rsidRDefault="00637FD6">
      <w:pPr>
        <w:rPr>
          <w:rFonts w:ascii="Aptos" w:hAnsi="Aptos"/>
        </w:rPr>
      </w:pPr>
    </w:p>
    <w:p w14:paraId="39DCF2A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CHAT-004 — Inaccessible chat и чужие сообщения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C6B2A27" w14:textId="77777777">
        <w:trPr>
          <w:tblHeader/>
        </w:trPr>
        <w:tc>
          <w:tcPr>
            <w:tcW w:w="1984" w:type="dxa"/>
            <w:shd w:val="clear" w:color="auto" w:fill="D9EAF7"/>
          </w:tcPr>
          <w:p w14:paraId="6C56E9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D4ADF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57B7622" w14:textId="77777777">
        <w:tc>
          <w:tcPr>
            <w:tcW w:w="1984" w:type="dxa"/>
          </w:tcPr>
          <w:p w14:paraId="563CD8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75651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CHAT-004</w:t>
            </w:r>
          </w:p>
        </w:tc>
      </w:tr>
      <w:tr w:rsidR="00637FD6" w:rsidRPr="00147275" w14:paraId="05E3479A" w14:textId="77777777">
        <w:tc>
          <w:tcPr>
            <w:tcW w:w="1984" w:type="dxa"/>
          </w:tcPr>
          <w:p w14:paraId="2C6FD6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978AF2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Inaccessible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чужие сообщения</w:t>
            </w:r>
          </w:p>
        </w:tc>
      </w:tr>
      <w:tr w:rsidR="00637FD6" w:rsidRPr="00147275" w14:paraId="300696F6" w14:textId="77777777">
        <w:tc>
          <w:tcPr>
            <w:tcW w:w="1984" w:type="dxa"/>
          </w:tcPr>
          <w:p w14:paraId="7B3EA4C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2D444B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8632B46" w14:textId="77777777">
        <w:tc>
          <w:tcPr>
            <w:tcW w:w="1984" w:type="dxa"/>
          </w:tcPr>
          <w:p w14:paraId="07DA19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507D4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0378A71F" w14:textId="77777777">
        <w:tc>
          <w:tcPr>
            <w:tcW w:w="1984" w:type="dxa"/>
          </w:tcPr>
          <w:p w14:paraId="7F7FD2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5A845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вне request/offer scope</w:t>
            </w:r>
          </w:p>
        </w:tc>
      </w:tr>
      <w:tr w:rsidR="00637FD6" w:rsidRPr="00147275" w14:paraId="6CD5C092" w14:textId="77777777">
        <w:tc>
          <w:tcPr>
            <w:tcW w:w="1984" w:type="dxa"/>
          </w:tcPr>
          <w:p w14:paraId="46B010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B77C5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workspace/offer другого contractor.</w:t>
            </w:r>
          </w:p>
        </w:tc>
      </w:tr>
      <w:tr w:rsidR="00637FD6" w:rsidRPr="00147275" w14:paraId="74D5C7D9" w14:textId="77777777">
        <w:tc>
          <w:tcPr>
            <w:tcW w:w="1984" w:type="dxa"/>
          </w:tcPr>
          <w:p w14:paraId="5F4988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31843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Чужие offer/message IDs.</w:t>
            </w:r>
          </w:p>
        </w:tc>
      </w:tr>
      <w:tr w:rsidR="00637FD6" w:rsidRPr="00147275" w14:paraId="624ACCF4" w14:textId="77777777">
        <w:tc>
          <w:tcPr>
            <w:tcW w:w="1984" w:type="dxa"/>
          </w:tcPr>
          <w:p w14:paraId="4860B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1CCA10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Вызвать messages GET/POST/files/receipts с чужим ID.</w:t>
            </w:r>
            <w:r w:rsidRPr="00147275">
              <w:rPr>
                <w:rFonts w:ascii="Aptos" w:hAnsi="Aptos"/>
                <w:sz w:val="17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Открыть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Проверить, что нет утечки текста/файлов.</w:t>
            </w:r>
          </w:p>
        </w:tc>
      </w:tr>
      <w:tr w:rsidR="00637FD6" w:rsidRPr="00147275" w14:paraId="08112A37" w14:textId="77777777">
        <w:tc>
          <w:tcPr>
            <w:tcW w:w="1984" w:type="dxa"/>
          </w:tcPr>
          <w:p w14:paraId="6AA5A20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F46BEC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proofErr w:type="spellStart"/>
            <w:r w:rsidRPr="00147275">
              <w:rPr>
                <w:rFonts w:ascii="Aptos" w:hAnsi="Aptos"/>
                <w:sz w:val="17"/>
              </w:rPr>
              <w:t>websocket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блокируют доступ;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показывает историю/</w:t>
            </w:r>
            <w:r w:rsidRPr="00147275">
              <w:rPr>
                <w:rFonts w:ascii="Aptos" w:hAnsi="Aptos"/>
                <w:sz w:val="17"/>
              </w:rPr>
              <w:t>controls</w:t>
            </w:r>
            <w:r w:rsidRPr="00147275">
              <w:rPr>
                <w:rFonts w:ascii="Aptos" w:hAnsi="Aptos"/>
                <w:sz w:val="17"/>
                <w:lang w:val="ru-RU"/>
              </w:rPr>
              <w:t>; состояние чата не изменяется.</w:t>
            </w:r>
          </w:p>
        </w:tc>
      </w:tr>
      <w:tr w:rsidR="00637FD6" w:rsidRPr="00147275" w14:paraId="4B3C6056" w14:textId="77777777">
        <w:tc>
          <w:tcPr>
            <w:tcW w:w="1984" w:type="dxa"/>
          </w:tcPr>
          <w:p w14:paraId="158D3EB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6AB0D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D4FB84A" w14:textId="77777777">
        <w:tc>
          <w:tcPr>
            <w:tcW w:w="1984" w:type="dxa"/>
          </w:tcPr>
          <w:p w14:paraId="6648A3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BAD95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45E7EAE" w14:textId="77777777">
        <w:tc>
          <w:tcPr>
            <w:tcW w:w="1984" w:type="dxa"/>
          </w:tcPr>
          <w:p w14:paraId="165DB5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415D3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82EBC1D" w14:textId="77777777" w:rsidR="00637FD6" w:rsidRPr="00147275" w:rsidRDefault="00637FD6">
      <w:pPr>
        <w:rPr>
          <w:rFonts w:ascii="Aptos" w:hAnsi="Aptos"/>
        </w:rPr>
      </w:pPr>
    </w:p>
    <w:p w14:paraId="63F39BB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CHAT-005 — Reconnect и browser refresh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AA482F6" w14:textId="77777777">
        <w:trPr>
          <w:tblHeader/>
        </w:trPr>
        <w:tc>
          <w:tcPr>
            <w:tcW w:w="1984" w:type="dxa"/>
            <w:shd w:val="clear" w:color="auto" w:fill="D9EAF7"/>
          </w:tcPr>
          <w:p w14:paraId="13AAC7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9C1CB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4EE9C2A" w14:textId="77777777">
        <w:tc>
          <w:tcPr>
            <w:tcW w:w="1984" w:type="dxa"/>
          </w:tcPr>
          <w:p w14:paraId="5440E3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86CE7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CHAT-005</w:t>
            </w:r>
          </w:p>
        </w:tc>
      </w:tr>
      <w:tr w:rsidR="00637FD6" w:rsidRPr="00147275" w14:paraId="0DBD23EA" w14:textId="77777777">
        <w:tc>
          <w:tcPr>
            <w:tcW w:w="1984" w:type="dxa"/>
          </w:tcPr>
          <w:p w14:paraId="30E9F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A6E1F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Reconnect и browser refresh</w:t>
            </w:r>
          </w:p>
        </w:tc>
      </w:tr>
      <w:tr w:rsidR="00637FD6" w:rsidRPr="00147275" w14:paraId="5B829B25" w14:textId="77777777">
        <w:tc>
          <w:tcPr>
            <w:tcW w:w="1984" w:type="dxa"/>
          </w:tcPr>
          <w:p w14:paraId="2C178A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E2DBB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8C121E6" w14:textId="77777777">
        <w:tc>
          <w:tcPr>
            <w:tcW w:w="1984" w:type="dxa"/>
          </w:tcPr>
          <w:p w14:paraId="3C86CD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A98F3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246C4071" w14:textId="77777777">
        <w:tc>
          <w:tcPr>
            <w:tcW w:w="1984" w:type="dxa"/>
          </w:tcPr>
          <w:p w14:paraId="243E76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B5705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Два участника</w:t>
            </w:r>
          </w:p>
        </w:tc>
      </w:tr>
      <w:tr w:rsidR="00637FD6" w:rsidRPr="00147275" w14:paraId="36FFA1BB" w14:textId="77777777">
        <w:tc>
          <w:tcPr>
            <w:tcW w:w="1984" w:type="dxa"/>
          </w:tcPr>
          <w:p w14:paraId="67F102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3EC30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 активный чат.</w:t>
            </w:r>
          </w:p>
        </w:tc>
      </w:tr>
      <w:tr w:rsidR="00637FD6" w:rsidRPr="00147275" w14:paraId="150D1A82" w14:textId="77777777">
        <w:tc>
          <w:tcPr>
            <w:tcW w:w="1984" w:type="dxa"/>
          </w:tcPr>
          <w:p w14:paraId="07EC55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0A495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Тестовое сообщение.</w:t>
            </w:r>
          </w:p>
        </w:tc>
      </w:tr>
      <w:tr w:rsidR="00637FD6" w:rsidRPr="00147275" w14:paraId="4EBCF202" w14:textId="77777777">
        <w:tc>
          <w:tcPr>
            <w:tcW w:w="1984" w:type="dxa"/>
          </w:tcPr>
          <w:p w14:paraId="32BE98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4F1790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Отключить сеть/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 одного браузера.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Отправить сообщение второй стороной.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Восстановить сеть, дождаться </w:t>
            </w:r>
            <w:r w:rsidRPr="00147275">
              <w:rPr>
                <w:rFonts w:ascii="Aptos" w:hAnsi="Aptos"/>
                <w:sz w:val="17"/>
              </w:rPr>
              <w:t>reconnect</w:t>
            </w:r>
            <w:r w:rsidRPr="00147275">
              <w:rPr>
                <w:rFonts w:ascii="Aptos" w:hAnsi="Aptos"/>
                <w:sz w:val="17"/>
                <w:lang w:val="ru-RU"/>
              </w:rPr>
              <w:t>, обновить страницу.</w:t>
            </w:r>
          </w:p>
        </w:tc>
      </w:tr>
      <w:tr w:rsidR="00637FD6" w:rsidRPr="00147275" w14:paraId="390EB1C0" w14:textId="77777777">
        <w:tc>
          <w:tcPr>
            <w:tcW w:w="1984" w:type="dxa"/>
          </w:tcPr>
          <w:p w14:paraId="419D293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54311C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После </w:t>
            </w:r>
            <w:r w:rsidRPr="00147275">
              <w:rPr>
                <w:rFonts w:ascii="Aptos" w:hAnsi="Aptos"/>
                <w:sz w:val="17"/>
              </w:rPr>
              <w:t>reconnect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история/новые сообщения синхронизированы, нет потери или дублирования и </w:t>
            </w:r>
            <w:r w:rsidRPr="00147275">
              <w:rPr>
                <w:rFonts w:ascii="Aptos" w:hAnsi="Aptos"/>
                <w:sz w:val="17"/>
              </w:rPr>
              <w:t>loading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остаётся бесконечным.</w:t>
            </w:r>
          </w:p>
        </w:tc>
      </w:tr>
      <w:tr w:rsidR="00637FD6" w:rsidRPr="00147275" w14:paraId="12E8C377" w14:textId="77777777">
        <w:tc>
          <w:tcPr>
            <w:tcW w:w="1984" w:type="dxa"/>
          </w:tcPr>
          <w:p w14:paraId="03C5E92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A8DF4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898DB1A" w14:textId="77777777">
        <w:tc>
          <w:tcPr>
            <w:tcW w:w="1984" w:type="dxa"/>
          </w:tcPr>
          <w:p w14:paraId="069F69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C9484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5F1ACD6" w14:textId="77777777">
        <w:tc>
          <w:tcPr>
            <w:tcW w:w="1984" w:type="dxa"/>
          </w:tcPr>
          <w:p w14:paraId="7B1A4B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ADE1C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3808447" w14:textId="77777777" w:rsidR="00637FD6" w:rsidRPr="00147275" w:rsidRDefault="00637FD6">
      <w:pPr>
        <w:rPr>
          <w:rFonts w:ascii="Aptos" w:hAnsi="Aptos"/>
        </w:rPr>
      </w:pPr>
    </w:p>
    <w:p w14:paraId="045F7F6C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EA80DBA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20. WebSocket / realtime</w:t>
      </w:r>
    </w:p>
    <w:p w14:paraId="70237AF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-001 — </w:t>
      </w: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ticket</w:t>
      </w:r>
      <w:r w:rsidRPr="00147275">
        <w:rPr>
          <w:rFonts w:ascii="Aptos" w:hAnsi="Aptos"/>
          <w:lang w:val="ru-RU"/>
        </w:rPr>
        <w:t xml:space="preserve"> и авторизация соединения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8C736C4" w14:textId="77777777">
        <w:trPr>
          <w:tblHeader/>
        </w:trPr>
        <w:tc>
          <w:tcPr>
            <w:tcW w:w="1984" w:type="dxa"/>
            <w:shd w:val="clear" w:color="auto" w:fill="D9EAF7"/>
          </w:tcPr>
          <w:p w14:paraId="1C30A91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1D30D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809161B" w14:textId="77777777">
        <w:tc>
          <w:tcPr>
            <w:tcW w:w="1984" w:type="dxa"/>
          </w:tcPr>
          <w:p w14:paraId="3D8CDD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019C7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WS-001</w:t>
            </w:r>
          </w:p>
        </w:tc>
      </w:tr>
      <w:tr w:rsidR="00637FD6" w:rsidRPr="00147275" w14:paraId="0D7F9838" w14:textId="77777777">
        <w:tc>
          <w:tcPr>
            <w:tcW w:w="1984" w:type="dxa"/>
          </w:tcPr>
          <w:p w14:paraId="6FA1F8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3BDA56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авторизация соединения</w:t>
            </w:r>
          </w:p>
        </w:tc>
      </w:tr>
      <w:tr w:rsidR="00637FD6" w:rsidRPr="00147275" w14:paraId="4363CD3C" w14:textId="77777777">
        <w:tc>
          <w:tcPr>
            <w:tcW w:w="1984" w:type="dxa"/>
          </w:tcPr>
          <w:p w14:paraId="72FF657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AE4B7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3D0EA96" w14:textId="77777777">
        <w:tc>
          <w:tcPr>
            <w:tcW w:w="1984" w:type="dxa"/>
          </w:tcPr>
          <w:p w14:paraId="66C545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8FB82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Security</w:t>
            </w:r>
          </w:p>
        </w:tc>
      </w:tr>
      <w:tr w:rsidR="00637FD6" w:rsidRPr="00147275" w14:paraId="55EB5338" w14:textId="77777777">
        <w:tc>
          <w:tcPr>
            <w:tcW w:w="1984" w:type="dxa"/>
          </w:tcPr>
          <w:p w14:paraId="20C437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29C01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и неактивный пользователь</w:t>
            </w:r>
          </w:p>
        </w:tc>
      </w:tr>
      <w:tr w:rsidR="00637FD6" w:rsidRPr="00147275" w14:paraId="4251ABDE" w14:textId="77777777">
        <w:tc>
          <w:tcPr>
            <w:tcW w:w="1984" w:type="dxa"/>
          </w:tcPr>
          <w:p w14:paraId="3FE480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C23BE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Доступен endpoint /ws/tickets.</w:t>
            </w:r>
          </w:p>
        </w:tc>
      </w:tr>
      <w:tr w:rsidR="00637FD6" w:rsidRPr="00147275" w14:paraId="2CDB8A5E" w14:textId="77777777">
        <w:tc>
          <w:tcPr>
            <w:tcW w:w="1984" w:type="dxa"/>
          </w:tcPr>
          <w:p w14:paraId="523B47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733E4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Валидная и отсутствующая сессия.</w:t>
            </w:r>
          </w:p>
        </w:tc>
      </w:tr>
      <w:tr w:rsidR="00637FD6" w:rsidRPr="00147275" w14:paraId="6CD8B343" w14:textId="77777777">
        <w:tc>
          <w:tcPr>
            <w:tcW w:w="1984" w:type="dxa"/>
          </w:tcPr>
          <w:p w14:paraId="7D5812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6BF88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Подключить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валидной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получить </w:t>
            </w:r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без/после </w:t>
            </w: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Повторно использовать/испортить ticket, если тестовый harness это допускает.</w:t>
            </w:r>
          </w:p>
        </w:tc>
      </w:tr>
      <w:tr w:rsidR="00637FD6" w:rsidRPr="00147275" w14:paraId="688F8126" w14:textId="77777777">
        <w:tc>
          <w:tcPr>
            <w:tcW w:w="1984" w:type="dxa"/>
          </w:tcPr>
          <w:p w14:paraId="50620E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CC0B93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proofErr w:type="gramStart"/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выдаётся только авторизованному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не даёт обхода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>; неавторизованное соединение отвергнуто.</w:t>
            </w:r>
          </w:p>
        </w:tc>
      </w:tr>
      <w:tr w:rsidR="00637FD6" w:rsidRPr="00147275" w14:paraId="39BBFE16" w14:textId="77777777">
        <w:tc>
          <w:tcPr>
            <w:tcW w:w="1984" w:type="dxa"/>
          </w:tcPr>
          <w:p w14:paraId="645A71C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CC03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E104E63" w14:textId="77777777">
        <w:tc>
          <w:tcPr>
            <w:tcW w:w="1984" w:type="dxa"/>
          </w:tcPr>
          <w:p w14:paraId="7C0F67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607A3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9199CE3" w14:textId="77777777">
        <w:tc>
          <w:tcPr>
            <w:tcW w:w="1984" w:type="dxa"/>
          </w:tcPr>
          <w:p w14:paraId="729BF3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3CEA1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6A45614" w14:textId="77777777" w:rsidR="00637FD6" w:rsidRPr="00147275" w:rsidRDefault="00637FD6">
      <w:pPr>
        <w:rPr>
          <w:rFonts w:ascii="Aptos" w:hAnsi="Aptos"/>
        </w:rPr>
      </w:pPr>
    </w:p>
    <w:p w14:paraId="59871E26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-002 — </w:t>
      </w:r>
      <w:r w:rsidRPr="00147275">
        <w:rPr>
          <w:rFonts w:ascii="Aptos" w:hAnsi="Aptos"/>
        </w:rPr>
        <w:t>Realtime</w:t>
      </w:r>
      <w:r w:rsidRPr="00147275">
        <w:rPr>
          <w:rFonts w:ascii="Aptos" w:hAnsi="Aptos"/>
          <w:lang w:val="ru-RU"/>
        </w:rPr>
        <w:t xml:space="preserve"> уведомления, чат и обновление счётчиков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5243A31" w14:textId="77777777">
        <w:trPr>
          <w:tblHeader/>
        </w:trPr>
        <w:tc>
          <w:tcPr>
            <w:tcW w:w="1984" w:type="dxa"/>
            <w:shd w:val="clear" w:color="auto" w:fill="D9EAF7"/>
          </w:tcPr>
          <w:p w14:paraId="2F9C6C5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EF481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36FC866" w14:textId="77777777">
        <w:tc>
          <w:tcPr>
            <w:tcW w:w="1984" w:type="dxa"/>
          </w:tcPr>
          <w:p w14:paraId="79D91D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94ABE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WS-002</w:t>
            </w:r>
          </w:p>
        </w:tc>
      </w:tr>
      <w:tr w:rsidR="00637FD6" w:rsidRPr="00147275" w14:paraId="1AEAB98D" w14:textId="77777777">
        <w:tc>
          <w:tcPr>
            <w:tcW w:w="1984" w:type="dxa"/>
          </w:tcPr>
          <w:p w14:paraId="5267E6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6FE756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Realtime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уведомления, чат и обновление счётчиков</w:t>
            </w:r>
          </w:p>
        </w:tc>
      </w:tr>
      <w:tr w:rsidR="00637FD6" w:rsidRPr="00147275" w14:paraId="37B2E1AC" w14:textId="77777777">
        <w:tc>
          <w:tcPr>
            <w:tcW w:w="1984" w:type="dxa"/>
          </w:tcPr>
          <w:p w14:paraId="39DD147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167D7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4937022" w14:textId="77777777">
        <w:tc>
          <w:tcPr>
            <w:tcW w:w="1984" w:type="dxa"/>
          </w:tcPr>
          <w:p w14:paraId="648861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F0C43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5B252B88" w14:textId="77777777">
        <w:tc>
          <w:tcPr>
            <w:tcW w:w="1984" w:type="dxa"/>
          </w:tcPr>
          <w:p w14:paraId="5741D1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30252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Actor и recipient</w:t>
            </w:r>
          </w:p>
        </w:tc>
      </w:tr>
      <w:tr w:rsidR="00637FD6" w:rsidRPr="00147275" w14:paraId="6640A571" w14:textId="77777777">
        <w:tc>
          <w:tcPr>
            <w:tcW w:w="1984" w:type="dxa"/>
          </w:tcPr>
          <w:p w14:paraId="3C03F1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E538C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Две сессии; включён WebSocket.</w:t>
            </w:r>
          </w:p>
        </w:tc>
      </w:tr>
      <w:tr w:rsidR="00637FD6" w:rsidRPr="00147275" w14:paraId="3120B438" w14:textId="77777777">
        <w:tc>
          <w:tcPr>
            <w:tcW w:w="1984" w:type="dxa"/>
          </w:tcPr>
          <w:p w14:paraId="5917D5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27081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События request/offer/message.</w:t>
            </w:r>
          </w:p>
        </w:tc>
      </w:tr>
      <w:tr w:rsidR="00637FD6" w:rsidRPr="00147275" w14:paraId="39DA2E94" w14:textId="77777777">
        <w:tc>
          <w:tcPr>
            <w:tcW w:w="1984" w:type="dxa"/>
          </w:tcPr>
          <w:p w14:paraId="4EAE88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8B6DA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 очереди создать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На recipient наблюдать toast/list/unread без reload.</w:t>
            </w:r>
            <w:r w:rsidRPr="00147275">
              <w:rPr>
                <w:rFonts w:ascii="Aptos" w:hAnsi="Aptos"/>
                <w:sz w:val="17"/>
              </w:rPr>
              <w:br/>
              <w:t>3. Сверить REST state после reload.</w:t>
            </w:r>
          </w:p>
        </w:tc>
      </w:tr>
      <w:tr w:rsidR="00637FD6" w:rsidRPr="00147275" w14:paraId="10F33FE5" w14:textId="77777777">
        <w:tc>
          <w:tcPr>
            <w:tcW w:w="1984" w:type="dxa"/>
          </w:tcPr>
          <w:p w14:paraId="0239A5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88B3EC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Realtime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отображает только разрешённые события; счётчики/списки совпадают с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данными.</w:t>
            </w:r>
          </w:p>
        </w:tc>
      </w:tr>
      <w:tr w:rsidR="00637FD6" w:rsidRPr="00147275" w14:paraId="62194D0B" w14:textId="77777777">
        <w:tc>
          <w:tcPr>
            <w:tcW w:w="1984" w:type="dxa"/>
          </w:tcPr>
          <w:p w14:paraId="5EE6ED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C2713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A0B5978" w14:textId="77777777">
        <w:tc>
          <w:tcPr>
            <w:tcW w:w="1984" w:type="dxa"/>
          </w:tcPr>
          <w:p w14:paraId="7FAD88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6B7F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E547C36" w14:textId="77777777">
        <w:tc>
          <w:tcPr>
            <w:tcW w:w="1984" w:type="dxa"/>
          </w:tcPr>
          <w:p w14:paraId="407403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DAD59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A2DEDB9" w14:textId="77777777" w:rsidR="00637FD6" w:rsidRPr="00147275" w:rsidRDefault="00637FD6">
      <w:pPr>
        <w:rPr>
          <w:rFonts w:ascii="Aptos" w:hAnsi="Aptos"/>
        </w:rPr>
      </w:pPr>
    </w:p>
    <w:p w14:paraId="5F059E5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WS-003 — WS unavailable: graceful degradation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209A2E1" w14:textId="77777777">
        <w:trPr>
          <w:tblHeader/>
        </w:trPr>
        <w:tc>
          <w:tcPr>
            <w:tcW w:w="1984" w:type="dxa"/>
            <w:shd w:val="clear" w:color="auto" w:fill="D9EAF7"/>
          </w:tcPr>
          <w:p w14:paraId="759811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5EBCC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C29D990" w14:textId="77777777">
        <w:tc>
          <w:tcPr>
            <w:tcW w:w="1984" w:type="dxa"/>
          </w:tcPr>
          <w:p w14:paraId="66BA63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7900C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WS-003</w:t>
            </w:r>
          </w:p>
        </w:tc>
      </w:tr>
      <w:tr w:rsidR="00637FD6" w:rsidRPr="00147275" w14:paraId="5F98CBD8" w14:textId="77777777">
        <w:tc>
          <w:tcPr>
            <w:tcW w:w="1984" w:type="dxa"/>
          </w:tcPr>
          <w:p w14:paraId="3C8C10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45658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 unavailable: graceful degradation</w:t>
            </w:r>
          </w:p>
        </w:tc>
      </w:tr>
      <w:tr w:rsidR="00637FD6" w:rsidRPr="00147275" w14:paraId="28670BBB" w14:textId="77777777">
        <w:tc>
          <w:tcPr>
            <w:tcW w:w="1984" w:type="dxa"/>
          </w:tcPr>
          <w:p w14:paraId="03D0F9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2FFBF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928F9BA" w14:textId="77777777">
        <w:tc>
          <w:tcPr>
            <w:tcW w:w="1984" w:type="dxa"/>
          </w:tcPr>
          <w:p w14:paraId="1439DE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B077B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</w:t>
            </w:r>
          </w:p>
        </w:tc>
      </w:tr>
      <w:tr w:rsidR="00637FD6" w:rsidRPr="00147275" w14:paraId="66004386" w14:textId="77777777">
        <w:tc>
          <w:tcPr>
            <w:tcW w:w="1984" w:type="dxa"/>
          </w:tcPr>
          <w:p w14:paraId="74011F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A309C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7768545C" w14:textId="77777777">
        <w:tc>
          <w:tcPr>
            <w:tcW w:w="1984" w:type="dxa"/>
          </w:tcPr>
          <w:p w14:paraId="332B64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2B43BD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способ отключить </w:t>
            </w:r>
            <w:r w:rsidRPr="00147275">
              <w:rPr>
                <w:rFonts w:ascii="Aptos" w:hAnsi="Aptos"/>
                <w:sz w:val="17"/>
              </w:rPr>
              <w:t>WebSocket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только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50F47A0" w14:textId="77777777">
        <w:tc>
          <w:tcPr>
            <w:tcW w:w="1984" w:type="dxa"/>
          </w:tcPr>
          <w:p w14:paraId="7879428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EFA58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0C38CBA0" w14:textId="77777777">
        <w:tc>
          <w:tcPr>
            <w:tcW w:w="1984" w:type="dxa"/>
          </w:tcPr>
          <w:p w14:paraId="763BAB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A2E45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endpoint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выполнить действие.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endpoint и проверить recovery.</w:t>
            </w:r>
          </w:p>
        </w:tc>
      </w:tr>
      <w:tr w:rsidR="00637FD6" w:rsidRPr="00147275" w14:paraId="1C2F7954" w14:textId="77777777">
        <w:tc>
          <w:tcPr>
            <w:tcW w:w="1984" w:type="dxa"/>
          </w:tcPr>
          <w:p w14:paraId="79E880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7895FD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Пользователь видит понятное </w:t>
            </w:r>
            <w:r w:rsidRPr="00147275">
              <w:rPr>
                <w:rFonts w:ascii="Aptos" w:hAnsi="Aptos"/>
                <w:sz w:val="17"/>
              </w:rPr>
              <w:t>degraded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состояние, </w:t>
            </w:r>
            <w:r w:rsidRPr="00147275">
              <w:rPr>
                <w:rFonts w:ascii="Aptos" w:hAnsi="Aptos"/>
                <w:sz w:val="17"/>
              </w:rPr>
              <w:t>REST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операции не заявляются доставленными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соединение возобновляется.</w:t>
            </w:r>
          </w:p>
        </w:tc>
      </w:tr>
      <w:tr w:rsidR="00637FD6" w:rsidRPr="00147275" w14:paraId="27841E5C" w14:textId="77777777">
        <w:tc>
          <w:tcPr>
            <w:tcW w:w="1984" w:type="dxa"/>
          </w:tcPr>
          <w:p w14:paraId="644E4F6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B48EB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E2E0AA9" w14:textId="77777777">
        <w:tc>
          <w:tcPr>
            <w:tcW w:w="1984" w:type="dxa"/>
          </w:tcPr>
          <w:p w14:paraId="128D82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9E62B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82D47F8" w14:textId="77777777">
        <w:tc>
          <w:tcPr>
            <w:tcW w:w="1984" w:type="dxa"/>
          </w:tcPr>
          <w:p w14:paraId="775BF0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D34A8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C2EB2AF" w14:textId="77777777" w:rsidR="00637FD6" w:rsidRPr="00147275" w:rsidRDefault="00637FD6">
      <w:pPr>
        <w:rPr>
          <w:rFonts w:ascii="Aptos" w:hAnsi="Aptos"/>
        </w:rPr>
      </w:pPr>
    </w:p>
    <w:p w14:paraId="3689C941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5EFA88BF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21. Уведомления и email</w:t>
      </w:r>
    </w:p>
    <w:p w14:paraId="4C5CE1D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NOTIF-001 — In-app list, unread count, read и read-all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923735B" w14:textId="77777777">
        <w:trPr>
          <w:tblHeader/>
        </w:trPr>
        <w:tc>
          <w:tcPr>
            <w:tcW w:w="1984" w:type="dxa"/>
            <w:shd w:val="clear" w:color="auto" w:fill="D9EAF7"/>
          </w:tcPr>
          <w:p w14:paraId="22503E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B8284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BAC2826" w14:textId="77777777">
        <w:tc>
          <w:tcPr>
            <w:tcW w:w="1984" w:type="dxa"/>
          </w:tcPr>
          <w:p w14:paraId="400D4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75D26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NOTIF-001</w:t>
            </w:r>
          </w:p>
        </w:tc>
      </w:tr>
      <w:tr w:rsidR="00637FD6" w:rsidRPr="00147275" w14:paraId="3F0F21CD" w14:textId="77777777">
        <w:tc>
          <w:tcPr>
            <w:tcW w:w="1984" w:type="dxa"/>
          </w:tcPr>
          <w:p w14:paraId="068CF4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88E88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In-app list, unread count, read и read-all</w:t>
            </w:r>
          </w:p>
        </w:tc>
      </w:tr>
      <w:tr w:rsidR="00637FD6" w:rsidRPr="00147275" w14:paraId="69C3DA95" w14:textId="77777777">
        <w:tc>
          <w:tcPr>
            <w:tcW w:w="1984" w:type="dxa"/>
          </w:tcPr>
          <w:p w14:paraId="429081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CCB99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61BD118" w14:textId="77777777">
        <w:tc>
          <w:tcPr>
            <w:tcW w:w="1984" w:type="dxa"/>
          </w:tcPr>
          <w:p w14:paraId="19A583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DA961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74A50687" w14:textId="77777777">
        <w:tc>
          <w:tcPr>
            <w:tcW w:w="1984" w:type="dxa"/>
          </w:tcPr>
          <w:p w14:paraId="54316A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6E0AE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Получатель уведомлений</w:t>
            </w:r>
          </w:p>
        </w:tc>
      </w:tr>
      <w:tr w:rsidR="00637FD6" w:rsidRPr="00147275" w14:paraId="50282A3F" w14:textId="77777777">
        <w:tc>
          <w:tcPr>
            <w:tcW w:w="1984" w:type="dxa"/>
          </w:tcPr>
          <w:p w14:paraId="79F870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AF5BB8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несколько непрочитанных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events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DE446D6" w14:textId="77777777">
        <w:tc>
          <w:tcPr>
            <w:tcW w:w="1984" w:type="dxa"/>
          </w:tcPr>
          <w:p w14:paraId="2FE9848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C8F3B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уведомлений.</w:t>
            </w:r>
          </w:p>
        </w:tc>
      </w:tr>
      <w:tr w:rsidR="00637FD6" w:rsidRPr="00147275" w14:paraId="48CD5866" w14:textId="77777777">
        <w:tc>
          <w:tcPr>
            <w:tcW w:w="1984" w:type="dxa"/>
          </w:tcPr>
          <w:p w14:paraId="097E2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76355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список уведомлений.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Сравнить </w:t>
            </w:r>
            <w:r w:rsidRPr="00147275">
              <w:rPr>
                <w:rFonts w:ascii="Aptos" w:hAnsi="Aptos"/>
                <w:sz w:val="17"/>
              </w:rPr>
              <w:t>badge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/</w:t>
            </w:r>
            <w:r w:rsidRPr="00147275">
              <w:rPr>
                <w:rFonts w:ascii="Aptos" w:hAnsi="Aptos"/>
                <w:sz w:val="17"/>
              </w:rPr>
              <w:t>unread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count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Отметить одно read, затем read-all.</w:t>
            </w:r>
            <w:r w:rsidRPr="00147275">
              <w:rPr>
                <w:rFonts w:ascii="Aptos" w:hAnsi="Aptos"/>
                <w:sz w:val="17"/>
              </w:rPr>
              <w:br/>
              <w:t>4. Обновить страницу.</w:t>
            </w:r>
          </w:p>
        </w:tc>
      </w:tr>
      <w:tr w:rsidR="00637FD6" w:rsidRPr="00147275" w14:paraId="31C55D70" w14:textId="77777777">
        <w:tc>
          <w:tcPr>
            <w:tcW w:w="1984" w:type="dxa"/>
          </w:tcPr>
          <w:p w14:paraId="08C515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BD97E0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Список, </w:t>
            </w:r>
            <w:r w:rsidRPr="00147275">
              <w:rPr>
                <w:rFonts w:ascii="Aptos" w:hAnsi="Aptos"/>
                <w:sz w:val="17"/>
              </w:rPr>
              <w:t>badge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state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согласованы; операция не изменяет уведомления другого пользователя.</w:t>
            </w:r>
          </w:p>
        </w:tc>
      </w:tr>
      <w:tr w:rsidR="00637FD6" w:rsidRPr="00147275" w14:paraId="13DF78A7" w14:textId="77777777">
        <w:tc>
          <w:tcPr>
            <w:tcW w:w="1984" w:type="dxa"/>
          </w:tcPr>
          <w:p w14:paraId="7B9E6BA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795AB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38B2AE0" w14:textId="77777777">
        <w:tc>
          <w:tcPr>
            <w:tcW w:w="1984" w:type="dxa"/>
          </w:tcPr>
          <w:p w14:paraId="7F246D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38F17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65B6820" w14:textId="77777777">
        <w:tc>
          <w:tcPr>
            <w:tcW w:w="1984" w:type="dxa"/>
          </w:tcPr>
          <w:p w14:paraId="5CF898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8036C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BB66DEA" w14:textId="77777777" w:rsidR="00637FD6" w:rsidRPr="00147275" w:rsidRDefault="00637FD6">
      <w:pPr>
        <w:rPr>
          <w:rFonts w:ascii="Aptos" w:hAnsi="Aptos"/>
        </w:rPr>
      </w:pPr>
    </w:p>
    <w:p w14:paraId="60A37F2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NOTIF-002 — Навигация по notification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0739A38" w14:textId="77777777">
        <w:trPr>
          <w:tblHeader/>
        </w:trPr>
        <w:tc>
          <w:tcPr>
            <w:tcW w:w="1984" w:type="dxa"/>
            <w:shd w:val="clear" w:color="auto" w:fill="D9EAF7"/>
          </w:tcPr>
          <w:p w14:paraId="7B50D5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72138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F259ABA" w14:textId="77777777">
        <w:tc>
          <w:tcPr>
            <w:tcW w:w="1984" w:type="dxa"/>
          </w:tcPr>
          <w:p w14:paraId="6DF001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B70BD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NOTIF-002</w:t>
            </w:r>
          </w:p>
        </w:tc>
      </w:tr>
      <w:tr w:rsidR="00637FD6" w:rsidRPr="00147275" w14:paraId="74984B6B" w14:textId="77777777">
        <w:tc>
          <w:tcPr>
            <w:tcW w:w="1984" w:type="dxa"/>
          </w:tcPr>
          <w:p w14:paraId="00ADA1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022DD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Навигация по notification</w:t>
            </w:r>
          </w:p>
        </w:tc>
      </w:tr>
      <w:tr w:rsidR="00637FD6" w:rsidRPr="00147275" w14:paraId="5617D84D" w14:textId="77777777">
        <w:tc>
          <w:tcPr>
            <w:tcW w:w="1984" w:type="dxa"/>
          </w:tcPr>
          <w:p w14:paraId="11923E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26134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ED7BEBB" w14:textId="77777777">
        <w:tc>
          <w:tcPr>
            <w:tcW w:w="1984" w:type="dxa"/>
          </w:tcPr>
          <w:p w14:paraId="6BD1F7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1121C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UI</w:t>
            </w:r>
          </w:p>
        </w:tc>
      </w:tr>
      <w:tr w:rsidR="00637FD6" w:rsidRPr="00147275" w14:paraId="158451D8" w14:textId="77777777">
        <w:tc>
          <w:tcPr>
            <w:tcW w:w="1984" w:type="dxa"/>
          </w:tcPr>
          <w:p w14:paraId="15BCF1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C9399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Получатель</w:t>
            </w:r>
          </w:p>
        </w:tc>
      </w:tr>
      <w:tr w:rsidR="00637FD6" w:rsidRPr="00147275" w14:paraId="6877E656" w14:textId="77777777">
        <w:tc>
          <w:tcPr>
            <w:tcW w:w="1984" w:type="dxa"/>
          </w:tcPr>
          <w:p w14:paraId="104488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0452A6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Сгенерировано уведомление о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событии.</w:t>
            </w:r>
          </w:p>
        </w:tc>
      </w:tr>
      <w:tr w:rsidR="00637FD6" w:rsidRPr="00147275" w14:paraId="119BF59A" w14:textId="77777777">
        <w:tc>
          <w:tcPr>
            <w:tcW w:w="1984" w:type="dxa"/>
          </w:tcPr>
          <w:p w14:paraId="5ACC714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02334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 ID.</w:t>
            </w:r>
          </w:p>
        </w:tc>
      </w:tr>
      <w:tr w:rsidR="00637FD6" w:rsidRPr="00147275" w14:paraId="7AE6979E" w14:textId="77777777">
        <w:tc>
          <w:tcPr>
            <w:tcW w:w="1984" w:type="dxa"/>
          </w:tcPr>
          <w:p w14:paraId="2729E2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CE2FB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уведомление.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Перейти по ссылке/действию.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target entity и permissions.</w:t>
            </w:r>
          </w:p>
        </w:tc>
      </w:tr>
      <w:tr w:rsidR="00637FD6" w:rsidRPr="00147275" w14:paraId="5EA4C481" w14:textId="77777777">
        <w:tc>
          <w:tcPr>
            <w:tcW w:w="1984" w:type="dxa"/>
          </w:tcPr>
          <w:p w14:paraId="7B538C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F39274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Переход ведёт на существующую разрешённую сущность; недоступная/удалённая сущность даёт корректное сообщение без утечки.</w:t>
            </w:r>
          </w:p>
        </w:tc>
      </w:tr>
      <w:tr w:rsidR="00637FD6" w:rsidRPr="00147275" w14:paraId="338DA245" w14:textId="77777777">
        <w:tc>
          <w:tcPr>
            <w:tcW w:w="1984" w:type="dxa"/>
          </w:tcPr>
          <w:p w14:paraId="7213706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ECC6D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2CF139E" w14:textId="77777777">
        <w:tc>
          <w:tcPr>
            <w:tcW w:w="1984" w:type="dxa"/>
          </w:tcPr>
          <w:p w14:paraId="5B96FE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AA18D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1FAFFB1" w14:textId="77777777">
        <w:tc>
          <w:tcPr>
            <w:tcW w:w="1984" w:type="dxa"/>
          </w:tcPr>
          <w:p w14:paraId="4D306F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63889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52FFEA5" w14:textId="77777777" w:rsidR="00637FD6" w:rsidRPr="00147275" w:rsidRDefault="00637FD6">
      <w:pPr>
        <w:rPr>
          <w:rFonts w:ascii="Aptos" w:hAnsi="Aptos"/>
        </w:rPr>
      </w:pPr>
    </w:p>
    <w:p w14:paraId="3D48D58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NOTIF-003 — Процессные события и deduplication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697E0F4" w14:textId="77777777">
        <w:trPr>
          <w:tblHeader/>
        </w:trPr>
        <w:tc>
          <w:tcPr>
            <w:tcW w:w="1984" w:type="dxa"/>
            <w:shd w:val="clear" w:color="auto" w:fill="D9EAF7"/>
          </w:tcPr>
          <w:p w14:paraId="2E33C6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35A9F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62C03F8" w14:textId="77777777">
        <w:tc>
          <w:tcPr>
            <w:tcW w:w="1984" w:type="dxa"/>
          </w:tcPr>
          <w:p w14:paraId="5B9D9E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8E78D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NOTIF-003</w:t>
            </w:r>
          </w:p>
        </w:tc>
      </w:tr>
      <w:tr w:rsidR="00637FD6" w:rsidRPr="00147275" w14:paraId="19A9C41B" w14:textId="77777777">
        <w:tc>
          <w:tcPr>
            <w:tcW w:w="1984" w:type="dxa"/>
          </w:tcPr>
          <w:p w14:paraId="11A142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27550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Процессные события и deduplication</w:t>
            </w:r>
          </w:p>
        </w:tc>
      </w:tr>
      <w:tr w:rsidR="00637FD6" w:rsidRPr="00147275" w14:paraId="113A0665" w14:textId="77777777">
        <w:tc>
          <w:tcPr>
            <w:tcW w:w="1984" w:type="dxa"/>
          </w:tcPr>
          <w:p w14:paraId="20D50E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89C5A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B2FED9A" w14:textId="77777777">
        <w:tc>
          <w:tcPr>
            <w:tcW w:w="1984" w:type="dxa"/>
          </w:tcPr>
          <w:p w14:paraId="7A140D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E6386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424AB5C9" w14:textId="77777777">
        <w:tc>
          <w:tcPr>
            <w:tcW w:w="1984" w:type="dxa"/>
          </w:tcPr>
          <w:p w14:paraId="78BB32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08ED3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Разные роли</w:t>
            </w:r>
          </w:p>
        </w:tc>
      </w:tr>
      <w:tr w:rsidR="00637FD6" w:rsidRPr="00147275" w14:paraId="5450A205" w14:textId="77777777">
        <w:tc>
          <w:tcPr>
            <w:tcW w:w="1984" w:type="dxa"/>
          </w:tcPr>
          <w:p w14:paraId="472CA5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6DDC1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сценарии request.created/status, offer, chat, registration.</w:t>
            </w:r>
          </w:p>
        </w:tc>
      </w:tr>
      <w:tr w:rsidR="00637FD6" w:rsidRPr="00147275" w14:paraId="365547D8" w14:textId="77777777">
        <w:tc>
          <w:tcPr>
            <w:tcW w:w="1984" w:type="dxa"/>
          </w:tcPr>
          <w:p w14:paraId="346476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D1D41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событий из notification-event-map.</w:t>
            </w:r>
          </w:p>
        </w:tc>
      </w:tr>
      <w:tr w:rsidR="00637FD6" w:rsidRPr="00147275" w14:paraId="15DBD02C" w14:textId="77777777">
        <w:tc>
          <w:tcPr>
            <w:tcW w:w="1984" w:type="dxa"/>
          </w:tcPr>
          <w:p w14:paraId="00B205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87D9C2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Сгенерировать каждое значимое событие один раз.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Повторить безопасную/повторную операцию.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получателей и количество </w:t>
            </w:r>
            <w:r w:rsidRPr="00147275">
              <w:rPr>
                <w:rFonts w:ascii="Aptos" w:hAnsi="Aptos"/>
                <w:sz w:val="17"/>
              </w:rPr>
              <w:t>in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app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уведомлений.</w:t>
            </w:r>
          </w:p>
        </w:tc>
      </w:tr>
      <w:tr w:rsidR="00637FD6" w:rsidRPr="00147275" w14:paraId="055ADB14" w14:textId="77777777">
        <w:tc>
          <w:tcPr>
            <w:tcW w:w="1984" w:type="dxa"/>
          </w:tcPr>
          <w:p w14:paraId="2CCDE4A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1CA9FA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Получают только предусмотренные </w:t>
            </w:r>
            <w:r w:rsidRPr="00147275">
              <w:rPr>
                <w:rFonts w:ascii="Aptos" w:hAnsi="Aptos"/>
                <w:sz w:val="17"/>
              </w:rPr>
              <w:t>recipients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сообщения содержат корректную сущность/ссылку; </w:t>
            </w:r>
            <w:r w:rsidRPr="00147275">
              <w:rPr>
                <w:rFonts w:ascii="Aptos" w:hAnsi="Aptos"/>
                <w:sz w:val="17"/>
              </w:rPr>
              <w:t>dedupe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лишние одинаковые уведомления.</w:t>
            </w:r>
          </w:p>
        </w:tc>
      </w:tr>
      <w:tr w:rsidR="00637FD6" w:rsidRPr="00147275" w14:paraId="6E70EEBD" w14:textId="77777777">
        <w:tc>
          <w:tcPr>
            <w:tcW w:w="1984" w:type="dxa"/>
          </w:tcPr>
          <w:p w14:paraId="09933DD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0B86E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59F0C9C" w14:textId="77777777">
        <w:tc>
          <w:tcPr>
            <w:tcW w:w="1984" w:type="dxa"/>
          </w:tcPr>
          <w:p w14:paraId="7D83A9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178D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FA229E8" w14:textId="77777777">
        <w:tc>
          <w:tcPr>
            <w:tcW w:w="1984" w:type="dxa"/>
          </w:tcPr>
          <w:p w14:paraId="41B365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A52A5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B2E9029" w14:textId="77777777" w:rsidR="00637FD6" w:rsidRPr="00147275" w:rsidRDefault="00637FD6">
      <w:pPr>
        <w:rPr>
          <w:rFonts w:ascii="Aptos" w:hAnsi="Aptos"/>
        </w:rPr>
      </w:pPr>
    </w:p>
    <w:p w14:paraId="045D378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NOTIF-004 — Email delivery через RabbitMQ worker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80D866B" w14:textId="77777777">
        <w:trPr>
          <w:tblHeader/>
        </w:trPr>
        <w:tc>
          <w:tcPr>
            <w:tcW w:w="1984" w:type="dxa"/>
            <w:shd w:val="clear" w:color="auto" w:fill="D9EAF7"/>
          </w:tcPr>
          <w:p w14:paraId="07273C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737F0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573C8BA" w14:textId="77777777">
        <w:tc>
          <w:tcPr>
            <w:tcW w:w="1984" w:type="dxa"/>
          </w:tcPr>
          <w:p w14:paraId="09EA6D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182E4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NOTIF-004</w:t>
            </w:r>
          </w:p>
        </w:tc>
      </w:tr>
      <w:tr w:rsidR="00637FD6" w:rsidRPr="00147275" w14:paraId="1711073F" w14:textId="77777777">
        <w:tc>
          <w:tcPr>
            <w:tcW w:w="1984" w:type="dxa"/>
          </w:tcPr>
          <w:p w14:paraId="15E840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A05AE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Email delivery через RabbitMQ worker</w:t>
            </w:r>
          </w:p>
        </w:tc>
      </w:tr>
      <w:tr w:rsidR="00637FD6" w:rsidRPr="00147275" w14:paraId="0E462C3E" w14:textId="77777777">
        <w:tc>
          <w:tcPr>
            <w:tcW w:w="1984" w:type="dxa"/>
          </w:tcPr>
          <w:p w14:paraId="034FC0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58F87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5A485F0" w14:textId="77777777">
        <w:tc>
          <w:tcPr>
            <w:tcW w:w="1984" w:type="dxa"/>
          </w:tcPr>
          <w:p w14:paraId="351C0D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03112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Failure</w:t>
            </w:r>
          </w:p>
        </w:tc>
      </w:tr>
      <w:tr w:rsidR="00637FD6" w:rsidRPr="00147275" w14:paraId="41E8BDAA" w14:textId="77777777">
        <w:tc>
          <w:tcPr>
            <w:tcW w:w="1984" w:type="dxa"/>
          </w:tcPr>
          <w:p w14:paraId="53B329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B485B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Инициатор и recipient</w:t>
            </w:r>
          </w:p>
        </w:tc>
      </w:tr>
      <w:tr w:rsidR="00637FD6" w:rsidRPr="00147275" w14:paraId="26F9EC16" w14:textId="77777777">
        <w:tc>
          <w:tcPr>
            <w:tcW w:w="1984" w:type="dxa"/>
          </w:tcPr>
          <w:p w14:paraId="18C104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FE09D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notification_worker и RabbitMQ доступны, есть test mailbox.</w:t>
            </w:r>
          </w:p>
        </w:tc>
      </w:tr>
      <w:tr w:rsidR="00637FD6" w:rsidRPr="00147275" w14:paraId="5E0EA773" w14:textId="77777777">
        <w:tc>
          <w:tcPr>
            <w:tcW w:w="1984" w:type="dxa"/>
          </w:tcPr>
          <w:p w14:paraId="5CE2D8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59FC9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Тестовый email.</w:t>
            </w:r>
          </w:p>
        </w:tc>
      </w:tr>
      <w:tr w:rsidR="00637FD6" w:rsidRPr="00147275" w14:paraId="0C4990B0" w14:textId="77777777">
        <w:tc>
          <w:tcPr>
            <w:tcW w:w="1984" w:type="dxa"/>
          </w:tcPr>
          <w:p w14:paraId="733AD4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2E4BD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событие с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Проверить очередь/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Отключить worker или RabbitMQ, повторить, затем восстановить.</w:t>
            </w:r>
          </w:p>
        </w:tc>
      </w:tr>
      <w:tr w:rsidR="00637FD6" w:rsidRPr="00147275" w14:paraId="7C5A5052" w14:textId="77777777">
        <w:tc>
          <w:tcPr>
            <w:tcW w:w="1984" w:type="dxa"/>
          </w:tcPr>
          <w:p w14:paraId="7D4073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C8B702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При нормальной работе письмо имеет верного </w:t>
            </w:r>
            <w:r w:rsidRPr="00147275">
              <w:rPr>
                <w:rFonts w:ascii="Aptos" w:hAnsi="Aptos"/>
                <w:sz w:val="17"/>
              </w:rPr>
              <w:t>recipient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subject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при сбое нет ложного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событие обрабатывается согласно </w:t>
            </w:r>
            <w:r w:rsidRPr="00147275">
              <w:rPr>
                <w:rFonts w:ascii="Aptos" w:hAnsi="Aptos"/>
                <w:sz w:val="17"/>
              </w:rPr>
              <w:t>retry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persistence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политике после восстановления.</w:t>
            </w:r>
          </w:p>
        </w:tc>
      </w:tr>
      <w:tr w:rsidR="00637FD6" w:rsidRPr="00147275" w14:paraId="35D48587" w14:textId="77777777">
        <w:tc>
          <w:tcPr>
            <w:tcW w:w="1984" w:type="dxa"/>
          </w:tcPr>
          <w:p w14:paraId="2FC856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3BB5C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972C4BA" w14:textId="77777777">
        <w:tc>
          <w:tcPr>
            <w:tcW w:w="1984" w:type="dxa"/>
          </w:tcPr>
          <w:p w14:paraId="351369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4B11B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186394D" w14:textId="77777777">
        <w:tc>
          <w:tcPr>
            <w:tcW w:w="1984" w:type="dxa"/>
          </w:tcPr>
          <w:p w14:paraId="22F1F1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6CBBF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55121CD" w14:textId="77777777" w:rsidR="00637FD6" w:rsidRPr="00147275" w:rsidRDefault="00637FD6">
      <w:pPr>
        <w:rPr>
          <w:rFonts w:ascii="Aptos" w:hAnsi="Aptos"/>
        </w:rPr>
      </w:pPr>
    </w:p>
    <w:p w14:paraId="248AA5B8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76043B10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22. Feedback</w:t>
      </w:r>
    </w:p>
    <w:p w14:paraId="1B5ACFF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FEED-001 — Создание feedback и validation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AB18718" w14:textId="77777777">
        <w:trPr>
          <w:tblHeader/>
        </w:trPr>
        <w:tc>
          <w:tcPr>
            <w:tcW w:w="1984" w:type="dxa"/>
            <w:shd w:val="clear" w:color="auto" w:fill="D9EAF7"/>
          </w:tcPr>
          <w:p w14:paraId="05EA34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4F80A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96ACB4A" w14:textId="77777777">
        <w:tc>
          <w:tcPr>
            <w:tcW w:w="1984" w:type="dxa"/>
          </w:tcPr>
          <w:p w14:paraId="479875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ED696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FEED-001</w:t>
            </w:r>
          </w:p>
        </w:tc>
      </w:tr>
      <w:tr w:rsidR="00637FD6" w:rsidRPr="00147275" w14:paraId="639833C6" w14:textId="77777777">
        <w:tc>
          <w:tcPr>
            <w:tcW w:w="1984" w:type="dxa"/>
          </w:tcPr>
          <w:p w14:paraId="2105A0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6FF9F7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feedback и validation</w:t>
            </w:r>
          </w:p>
        </w:tc>
      </w:tr>
      <w:tr w:rsidR="00637FD6" w:rsidRPr="00147275" w14:paraId="749829B0" w14:textId="77777777">
        <w:tc>
          <w:tcPr>
            <w:tcW w:w="1984" w:type="dxa"/>
          </w:tcPr>
          <w:p w14:paraId="61072A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AE880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C093078" w14:textId="77777777">
        <w:tc>
          <w:tcPr>
            <w:tcW w:w="1984" w:type="dxa"/>
          </w:tcPr>
          <w:p w14:paraId="0C8433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6A5A7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4F03FF58" w14:textId="77777777">
        <w:tc>
          <w:tcPr>
            <w:tcW w:w="1984" w:type="dxa"/>
          </w:tcPr>
          <w:p w14:paraId="67954E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5E2F5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авторизованные роли</w:t>
            </w:r>
          </w:p>
        </w:tc>
      </w:tr>
      <w:tr w:rsidR="00637FD6" w:rsidRPr="00147275" w14:paraId="105311EB" w14:textId="77777777">
        <w:tc>
          <w:tcPr>
            <w:tcW w:w="1984" w:type="dxa"/>
          </w:tcPr>
          <w:p w14:paraId="6767A6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E633E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feedback.create.</w:t>
            </w:r>
          </w:p>
        </w:tc>
      </w:tr>
      <w:tr w:rsidR="00637FD6" w:rsidRPr="00147275" w14:paraId="243037C8" w14:textId="77777777">
        <w:tc>
          <w:tcPr>
            <w:tcW w:w="1984" w:type="dxa"/>
          </w:tcPr>
          <w:p w14:paraId="5DE312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B367B9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Валидный текст, пустой/слишком длинный текст.</w:t>
            </w:r>
          </w:p>
        </w:tc>
      </w:tr>
      <w:tr w:rsidR="00637FD6" w:rsidRPr="00147275" w14:paraId="3BB86C17" w14:textId="77777777">
        <w:tc>
          <w:tcPr>
            <w:tcW w:w="1984" w:type="dxa"/>
          </w:tcPr>
          <w:p w14:paraId="68D8CB1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5FF456F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form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корректный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с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невалидными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значениями и двойным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3851A94" w14:textId="77777777">
        <w:tc>
          <w:tcPr>
            <w:tcW w:w="1984" w:type="dxa"/>
          </w:tcPr>
          <w:p w14:paraId="2D17709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747409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Валидная запись сохраняется с автором/</w:t>
            </w:r>
            <w:r w:rsidRPr="00147275">
              <w:rPr>
                <w:rFonts w:ascii="Aptos" w:hAnsi="Aptos"/>
                <w:sz w:val="17"/>
              </w:rPr>
              <w:t>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создаётся; дубликаты не появляются от двойного </w:t>
            </w:r>
            <w:r w:rsidRPr="00147275">
              <w:rPr>
                <w:rFonts w:ascii="Aptos" w:hAnsi="Aptos"/>
                <w:sz w:val="17"/>
              </w:rPr>
              <w:t>click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EDE438B" w14:textId="77777777">
        <w:tc>
          <w:tcPr>
            <w:tcW w:w="1984" w:type="dxa"/>
          </w:tcPr>
          <w:p w14:paraId="245944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FB35C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2A15F5E" w14:textId="77777777">
        <w:tc>
          <w:tcPr>
            <w:tcW w:w="1984" w:type="dxa"/>
          </w:tcPr>
          <w:p w14:paraId="5FD224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BDDAF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556153B" w14:textId="77777777">
        <w:tc>
          <w:tcPr>
            <w:tcW w:w="1984" w:type="dxa"/>
          </w:tcPr>
          <w:p w14:paraId="23D46B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73272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2796EAB" w14:textId="77777777" w:rsidR="00637FD6" w:rsidRPr="00147275" w:rsidRDefault="00637FD6">
      <w:pPr>
        <w:rPr>
          <w:rFonts w:ascii="Aptos" w:hAnsi="Aptos"/>
        </w:rPr>
      </w:pPr>
    </w:p>
    <w:p w14:paraId="67978816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FEED</w:t>
      </w:r>
      <w:r w:rsidRPr="00147275">
        <w:rPr>
          <w:rFonts w:ascii="Aptos" w:hAnsi="Aptos"/>
          <w:lang w:val="ru-RU"/>
        </w:rPr>
        <w:t xml:space="preserve">-002 — Просмотр </w:t>
      </w:r>
      <w:r w:rsidRPr="00147275">
        <w:rPr>
          <w:rFonts w:ascii="Aptos" w:hAnsi="Aptos"/>
        </w:rPr>
        <w:t>feedback</w:t>
      </w:r>
      <w:r w:rsidRPr="00147275">
        <w:rPr>
          <w:rFonts w:ascii="Aptos" w:hAnsi="Aptos"/>
          <w:lang w:val="ru-RU"/>
        </w:rPr>
        <w:t xml:space="preserve"> и отсутствие права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1597CB3" w14:textId="77777777">
        <w:trPr>
          <w:tblHeader/>
        </w:trPr>
        <w:tc>
          <w:tcPr>
            <w:tcW w:w="1984" w:type="dxa"/>
            <w:shd w:val="clear" w:color="auto" w:fill="D9EAF7"/>
          </w:tcPr>
          <w:p w14:paraId="3B4C986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47F43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77C8901" w14:textId="77777777">
        <w:tc>
          <w:tcPr>
            <w:tcW w:w="1984" w:type="dxa"/>
          </w:tcPr>
          <w:p w14:paraId="011195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A9B6B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FEED-002</w:t>
            </w:r>
          </w:p>
        </w:tc>
      </w:tr>
      <w:tr w:rsidR="00637FD6" w:rsidRPr="00147275" w14:paraId="754A4F27" w14:textId="77777777">
        <w:tc>
          <w:tcPr>
            <w:tcW w:w="1984" w:type="dxa"/>
          </w:tcPr>
          <w:p w14:paraId="5FA0D3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37D8052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Просмотр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отсутствие права</w:t>
            </w:r>
          </w:p>
        </w:tc>
      </w:tr>
      <w:tr w:rsidR="00637FD6" w:rsidRPr="00147275" w14:paraId="7F5E4E10" w14:textId="77777777">
        <w:tc>
          <w:tcPr>
            <w:tcW w:w="1984" w:type="dxa"/>
          </w:tcPr>
          <w:p w14:paraId="3ECB8EE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2235A7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2BC2972B" w14:textId="77777777">
        <w:tc>
          <w:tcPr>
            <w:tcW w:w="1984" w:type="dxa"/>
          </w:tcPr>
          <w:p w14:paraId="5FE5B9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B147B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347AF4E2" w14:textId="77777777">
        <w:tc>
          <w:tcPr>
            <w:tcW w:w="1984" w:type="dxa"/>
          </w:tcPr>
          <w:p w14:paraId="632E0B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87B7D1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Роль с/без </w:t>
            </w:r>
            <w:proofErr w:type="gramStart"/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</w:p>
        </w:tc>
      </w:tr>
      <w:tr w:rsidR="00637FD6" w:rsidRPr="00147275" w14:paraId="4C008BD2" w14:textId="77777777">
        <w:tc>
          <w:tcPr>
            <w:tcW w:w="1984" w:type="dxa"/>
          </w:tcPr>
          <w:p w14:paraId="6C1162F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Предусловия</w:t>
            </w:r>
            <w:proofErr w:type="spellEnd"/>
          </w:p>
        </w:tc>
        <w:tc>
          <w:tcPr>
            <w:tcW w:w="8277" w:type="dxa"/>
          </w:tcPr>
          <w:p w14:paraId="720F32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созданные feedback.</w:t>
            </w:r>
          </w:p>
        </w:tc>
      </w:tr>
      <w:tr w:rsidR="00637FD6" w:rsidRPr="00147275" w14:paraId="5B940A36" w14:textId="77777777">
        <w:tc>
          <w:tcPr>
            <w:tcW w:w="1984" w:type="dxa"/>
          </w:tcPr>
          <w:p w14:paraId="4C00C2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4304A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Feedback ID.</w:t>
            </w:r>
          </w:p>
        </w:tc>
      </w:tr>
      <w:tr w:rsidR="00637FD6" w:rsidRPr="00147275" w14:paraId="6AD492E4" w14:textId="77777777">
        <w:tc>
          <w:tcPr>
            <w:tcW w:w="1984" w:type="dxa"/>
          </w:tcPr>
          <w:p w14:paraId="5958B1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A9E6D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/feedback разными ролями.</w:t>
            </w:r>
            <w:r w:rsidRPr="00147275">
              <w:rPr>
                <w:rFonts w:ascii="Aptos" w:hAnsi="Aptos"/>
                <w:sz w:val="17"/>
              </w:rPr>
              <w:br/>
              <w:t>2. Использовать direct route/API без read permission.</w:t>
            </w:r>
            <w:r w:rsidRPr="00147275">
              <w:rPr>
                <w:rFonts w:ascii="Aptos" w:hAnsi="Aptos"/>
                <w:sz w:val="17"/>
              </w:rPr>
              <w:br/>
              <w:t>3. Проверить, что create не означает read.</w:t>
            </w:r>
          </w:p>
        </w:tc>
      </w:tr>
      <w:tr w:rsidR="00637FD6" w:rsidRPr="00147275" w14:paraId="775E11BF" w14:textId="77777777">
        <w:tc>
          <w:tcPr>
            <w:tcW w:w="1984" w:type="dxa"/>
          </w:tcPr>
          <w:p w14:paraId="781426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80A1F4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 доступен только </w:t>
            </w:r>
            <w:proofErr w:type="gramStart"/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; прочие роли не обходят доступ по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могут сохранять только разрешённое 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D485594" w14:textId="77777777">
        <w:tc>
          <w:tcPr>
            <w:tcW w:w="1984" w:type="dxa"/>
          </w:tcPr>
          <w:p w14:paraId="6EDBC65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055F9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B05C6EF" w14:textId="77777777">
        <w:tc>
          <w:tcPr>
            <w:tcW w:w="1984" w:type="dxa"/>
          </w:tcPr>
          <w:p w14:paraId="5B0811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F97BB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1FC9D2D" w14:textId="77777777">
        <w:tc>
          <w:tcPr>
            <w:tcW w:w="1984" w:type="dxa"/>
          </w:tcPr>
          <w:p w14:paraId="07ADA8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C27E8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32671E9" w14:textId="77777777" w:rsidR="00637FD6" w:rsidRPr="00147275" w:rsidRDefault="00637FD6">
      <w:pPr>
        <w:rPr>
          <w:rFonts w:ascii="Aptos" w:hAnsi="Aptos"/>
        </w:rPr>
      </w:pPr>
    </w:p>
    <w:p w14:paraId="14ECB1B8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76A8A8D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23. Dashboards</w:t>
      </w:r>
    </w:p>
    <w:p w14:paraId="2D52319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DASH-001 — Process dashboard: counters, filters и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B5A2479" w14:textId="77777777">
        <w:trPr>
          <w:tblHeader/>
        </w:trPr>
        <w:tc>
          <w:tcPr>
            <w:tcW w:w="1984" w:type="dxa"/>
            <w:shd w:val="clear" w:color="auto" w:fill="D9EAF7"/>
          </w:tcPr>
          <w:p w14:paraId="45455D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10F84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5FA8921" w14:textId="77777777">
        <w:tc>
          <w:tcPr>
            <w:tcW w:w="1984" w:type="dxa"/>
          </w:tcPr>
          <w:p w14:paraId="6C35FB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E0C39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DASH-001</w:t>
            </w:r>
          </w:p>
        </w:tc>
      </w:tr>
      <w:tr w:rsidR="00637FD6" w:rsidRPr="00147275" w14:paraId="7BAF49A3" w14:textId="77777777">
        <w:tc>
          <w:tcPr>
            <w:tcW w:w="1984" w:type="dxa"/>
          </w:tcPr>
          <w:p w14:paraId="576B94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5355F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Process dashboard: counters, filters и scope</w:t>
            </w:r>
          </w:p>
        </w:tc>
      </w:tr>
      <w:tr w:rsidR="00637FD6" w:rsidRPr="00147275" w14:paraId="432A5068" w14:textId="77777777">
        <w:tc>
          <w:tcPr>
            <w:tcW w:w="1984" w:type="dxa"/>
          </w:tcPr>
          <w:p w14:paraId="0EA8FA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39696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376673E" w14:textId="77777777">
        <w:tc>
          <w:tcPr>
            <w:tcW w:w="1984" w:type="dxa"/>
          </w:tcPr>
          <w:p w14:paraId="495B74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4A39A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6D22C27D" w14:textId="77777777">
        <w:tc>
          <w:tcPr>
            <w:tcW w:w="1984" w:type="dxa"/>
          </w:tcPr>
          <w:p w14:paraId="106374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28902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147275" w14:paraId="600697FF" w14:textId="77777777">
        <w:tc>
          <w:tcPr>
            <w:tcW w:w="1984" w:type="dxa"/>
          </w:tcPr>
          <w:p w14:paraId="698C18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EA1CB7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разных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нескольких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67B5EA6" w14:textId="77777777">
        <w:tc>
          <w:tcPr>
            <w:tcW w:w="1984" w:type="dxa"/>
          </w:tcPr>
          <w:p w14:paraId="78020BB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18781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Контрольное число open/review/closed.</w:t>
            </w:r>
          </w:p>
        </w:tc>
      </w:tr>
      <w:tr w:rsidR="00637FD6" w:rsidRPr="00147275" w14:paraId="0478BAF0" w14:textId="77777777">
        <w:tc>
          <w:tcPr>
            <w:tcW w:w="1984" w:type="dxa"/>
          </w:tcPr>
          <w:p w14:paraId="05EADC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E0D6F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pm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Применить доступные фильтры/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selection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Сверить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counters </w:t>
            </w:r>
            <w:proofErr w:type="spellStart"/>
            <w:r w:rsidRPr="00147275">
              <w:rPr>
                <w:rFonts w:ascii="Aptos" w:hAnsi="Aptos"/>
                <w:sz w:val="17"/>
              </w:rPr>
              <w:t>со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списком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requests в том же scope.</w:t>
            </w:r>
          </w:p>
        </w:tc>
      </w:tr>
      <w:tr w:rsidR="00637FD6" w:rsidRPr="00147275" w14:paraId="0B8380AD" w14:textId="77777777">
        <w:tc>
          <w:tcPr>
            <w:tcW w:w="1984" w:type="dxa"/>
          </w:tcPr>
          <w:p w14:paraId="26A832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DB3886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Показатели равны контрольным данным и меняются при фильтрах; чужой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влияет и не раскрывается.</w:t>
            </w:r>
          </w:p>
        </w:tc>
      </w:tr>
      <w:tr w:rsidR="00637FD6" w:rsidRPr="00147275" w14:paraId="0CE0B9A6" w14:textId="77777777">
        <w:tc>
          <w:tcPr>
            <w:tcW w:w="1984" w:type="dxa"/>
          </w:tcPr>
          <w:p w14:paraId="4EEC305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60806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698C3D2" w14:textId="77777777">
        <w:tc>
          <w:tcPr>
            <w:tcW w:w="1984" w:type="dxa"/>
          </w:tcPr>
          <w:p w14:paraId="243EC0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67020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354395B" w14:textId="77777777">
        <w:tc>
          <w:tcPr>
            <w:tcW w:w="1984" w:type="dxa"/>
          </w:tcPr>
          <w:p w14:paraId="0D9D41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4E2FE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12952F2" w14:textId="77777777" w:rsidR="00637FD6" w:rsidRPr="00147275" w:rsidRDefault="00637FD6">
      <w:pPr>
        <w:rPr>
          <w:rFonts w:ascii="Aptos" w:hAnsi="Aptos"/>
        </w:rPr>
      </w:pPr>
    </w:p>
    <w:p w14:paraId="295FBD3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DASH-002 — Savings dashboard: контрольный расчёт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295D362" w14:textId="77777777">
        <w:trPr>
          <w:tblHeader/>
        </w:trPr>
        <w:tc>
          <w:tcPr>
            <w:tcW w:w="1984" w:type="dxa"/>
            <w:shd w:val="clear" w:color="auto" w:fill="D9EAF7"/>
          </w:tcPr>
          <w:p w14:paraId="58E9F2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1FF1A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ACF6D9A" w14:textId="77777777">
        <w:tc>
          <w:tcPr>
            <w:tcW w:w="1984" w:type="dxa"/>
          </w:tcPr>
          <w:p w14:paraId="58DB3E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E0617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DASH-002</w:t>
            </w:r>
          </w:p>
        </w:tc>
      </w:tr>
      <w:tr w:rsidR="00637FD6" w:rsidRPr="00147275" w14:paraId="70A4416A" w14:textId="77777777">
        <w:tc>
          <w:tcPr>
            <w:tcW w:w="1984" w:type="dxa"/>
          </w:tcPr>
          <w:p w14:paraId="02AC9C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308B8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Savings dashboard: контрольный расчёт</w:t>
            </w:r>
          </w:p>
        </w:tc>
      </w:tr>
      <w:tr w:rsidR="00637FD6" w:rsidRPr="00147275" w14:paraId="1A36C320" w14:textId="77777777">
        <w:tc>
          <w:tcPr>
            <w:tcW w:w="1984" w:type="dxa"/>
          </w:tcPr>
          <w:p w14:paraId="686E82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27F56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356751D" w14:textId="77777777">
        <w:tc>
          <w:tcPr>
            <w:tcW w:w="1984" w:type="dxa"/>
          </w:tcPr>
          <w:p w14:paraId="41E874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DC540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Business rule</w:t>
            </w:r>
          </w:p>
        </w:tc>
      </w:tr>
      <w:tr w:rsidR="00637FD6" w:rsidRPr="00147275" w14:paraId="61BC5946" w14:textId="77777777">
        <w:tc>
          <w:tcPr>
            <w:tcW w:w="1984" w:type="dxa"/>
          </w:tcPr>
          <w:p w14:paraId="06D7CC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FBAF1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147275" w14:paraId="71738119" w14:textId="77777777">
        <w:tc>
          <w:tcPr>
            <w:tcW w:w="1984" w:type="dxa"/>
          </w:tcPr>
          <w:p w14:paraId="11B9CF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04E28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закрытая заявка с initial/final amount и accepted offer.</w:t>
            </w:r>
          </w:p>
        </w:tc>
      </w:tr>
      <w:tr w:rsidR="00637FD6" w:rsidRPr="00147275" w14:paraId="06D4A71B" w14:textId="77777777">
        <w:tc>
          <w:tcPr>
            <w:tcW w:w="1984" w:type="dxa"/>
          </w:tcPr>
          <w:p w14:paraId="772C7F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121C0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Например initial 1 000 000, final 850 000.</w:t>
            </w:r>
          </w:p>
        </w:tc>
      </w:tr>
      <w:tr w:rsidR="00637FD6" w:rsidRPr="00147275" w14:paraId="6788DCB2" w14:textId="77777777">
        <w:tc>
          <w:tcPr>
            <w:tcW w:w="1984" w:type="dxa"/>
          </w:tcPr>
          <w:p w14:paraId="271B66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13C76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savings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Выбрать период/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lead</w:t>
            </w:r>
            <w:r w:rsidRPr="00147275">
              <w:rPr>
                <w:rFonts w:ascii="Aptos" w:hAnsi="Aptos"/>
                <w:sz w:val="17"/>
                <w:lang w:val="ru-RU"/>
              </w:rPr>
              <w:t>, содержащий контрольную заявку.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Рассчитать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ожидаемую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экономию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вручную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и сравнить.</w:t>
            </w:r>
          </w:p>
        </w:tc>
      </w:tr>
      <w:tr w:rsidR="00637FD6" w:rsidRPr="00147275" w14:paraId="6124165D" w14:textId="77777777">
        <w:tc>
          <w:tcPr>
            <w:tcW w:w="1984" w:type="dxa"/>
          </w:tcPr>
          <w:p w14:paraId="08877B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090E16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Агрегаты включают именно разрешённые/подходящие 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экономия и суммы совпадают с ручным расчётом, фильтры не дают отрицательного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leakage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642467B" w14:textId="77777777">
        <w:tc>
          <w:tcPr>
            <w:tcW w:w="1984" w:type="dxa"/>
          </w:tcPr>
          <w:p w14:paraId="407AE7D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61D1F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424A5E7" w14:textId="77777777">
        <w:tc>
          <w:tcPr>
            <w:tcW w:w="1984" w:type="dxa"/>
          </w:tcPr>
          <w:p w14:paraId="1796D8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10C68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65B4D1E" w14:textId="77777777">
        <w:tc>
          <w:tcPr>
            <w:tcW w:w="1984" w:type="dxa"/>
          </w:tcPr>
          <w:p w14:paraId="2CFD49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BF162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7AA423A" w14:textId="77777777" w:rsidR="00637FD6" w:rsidRPr="00147275" w:rsidRDefault="00637FD6">
      <w:pPr>
        <w:rPr>
          <w:rFonts w:ascii="Aptos" w:hAnsi="Aptos"/>
        </w:rPr>
      </w:pPr>
    </w:p>
    <w:p w14:paraId="19BB8C1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DASH-003 — Plans dashboard: plan/fact/responsible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B55EF9F" w14:textId="77777777">
        <w:trPr>
          <w:tblHeader/>
        </w:trPr>
        <w:tc>
          <w:tcPr>
            <w:tcW w:w="1984" w:type="dxa"/>
            <w:shd w:val="clear" w:color="auto" w:fill="D9EAF7"/>
          </w:tcPr>
          <w:p w14:paraId="4AFAA3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C6EA2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BF561FA" w14:textId="77777777">
        <w:tc>
          <w:tcPr>
            <w:tcW w:w="1984" w:type="dxa"/>
          </w:tcPr>
          <w:p w14:paraId="7AD653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B4833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DASH-003</w:t>
            </w:r>
          </w:p>
        </w:tc>
      </w:tr>
      <w:tr w:rsidR="00637FD6" w:rsidRPr="00147275" w14:paraId="5466A03B" w14:textId="77777777">
        <w:tc>
          <w:tcPr>
            <w:tcW w:w="1984" w:type="dxa"/>
          </w:tcPr>
          <w:p w14:paraId="3FBC93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081F3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Plans dashboard: plan/fact/responsible</w:t>
            </w:r>
          </w:p>
        </w:tc>
      </w:tr>
      <w:tr w:rsidR="00637FD6" w:rsidRPr="00147275" w14:paraId="0F3A9670" w14:textId="77777777">
        <w:tc>
          <w:tcPr>
            <w:tcW w:w="1984" w:type="dxa"/>
          </w:tcPr>
          <w:p w14:paraId="001DDC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4A168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7631F54" w14:textId="77777777">
        <w:tc>
          <w:tcPr>
            <w:tcW w:w="1984" w:type="dxa"/>
          </w:tcPr>
          <w:p w14:paraId="55AA0E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804B3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231B9C44" w14:textId="77777777">
        <w:tc>
          <w:tcPr>
            <w:tcW w:w="1984" w:type="dxa"/>
          </w:tcPr>
          <w:p w14:paraId="60B5BA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6B6EF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</w:t>
            </w:r>
          </w:p>
        </w:tc>
      </w:tr>
      <w:tr w:rsidR="00637FD6" w:rsidRPr="00147275" w14:paraId="5CE3DFB7" w14:textId="77777777">
        <w:tc>
          <w:tcPr>
            <w:tcW w:w="1984" w:type="dxa"/>
          </w:tcPr>
          <w:p w14:paraId="7546A7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282BE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plans и requests, связанные с разными plans/responsibles.</w:t>
            </w:r>
          </w:p>
        </w:tc>
      </w:tr>
      <w:tr w:rsidR="00637FD6" w:rsidRPr="00147275" w14:paraId="33F73E42" w14:textId="77777777">
        <w:tc>
          <w:tcPr>
            <w:tcW w:w="1984" w:type="dxa"/>
          </w:tcPr>
          <w:p w14:paraId="2D0A6A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39987B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IDs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gramStart"/>
            <w:r w:rsidRPr="00147275">
              <w:rPr>
                <w:rFonts w:ascii="Aptos" w:hAnsi="Aptos"/>
                <w:sz w:val="17"/>
              </w:rPr>
              <w:t>plans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и контрольные </w:t>
            </w:r>
            <w:r w:rsidRPr="00147275">
              <w:rPr>
                <w:rFonts w:ascii="Aptos" w:hAnsi="Aptos"/>
                <w:sz w:val="17"/>
              </w:rPr>
              <w:t>counts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CD2C9D8" w14:textId="77777777">
        <w:tc>
          <w:tcPr>
            <w:tcW w:w="1984" w:type="dxa"/>
          </w:tcPr>
          <w:p w14:paraId="2F1C43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A4B7B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/pm-dashboard/plan.</w:t>
            </w:r>
            <w:r w:rsidRPr="00147275">
              <w:rPr>
                <w:rFonts w:ascii="Aptos" w:hAnsi="Aptos"/>
                <w:sz w:val="17"/>
              </w:rPr>
              <w:br/>
              <w:t>2. Проверить plan/fact и drilldown, если доступен.</w:t>
            </w:r>
            <w:r w:rsidRPr="00147275">
              <w:rPr>
                <w:rFonts w:ascii="Aptos" w:hAnsi="Aptos"/>
                <w:sz w:val="17"/>
              </w:rPr>
              <w:br/>
              <w:t>3. Сменить user/unit filter.</w:t>
            </w:r>
          </w:p>
        </w:tc>
      </w:tr>
      <w:tr w:rsidR="00637FD6" w:rsidRPr="00147275" w14:paraId="22302252" w14:textId="77777777">
        <w:tc>
          <w:tcPr>
            <w:tcW w:w="1984" w:type="dxa"/>
          </w:tcPr>
          <w:p w14:paraId="6D9655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B4A086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Значения согласованы с </w:t>
            </w:r>
            <w:r w:rsidRPr="00147275">
              <w:rPr>
                <w:rFonts w:ascii="Aptos" w:hAnsi="Aptos"/>
                <w:sz w:val="17"/>
              </w:rPr>
              <w:t>plans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target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разрешённую часть.</w:t>
            </w:r>
          </w:p>
        </w:tc>
      </w:tr>
      <w:tr w:rsidR="00637FD6" w:rsidRPr="00147275" w14:paraId="0B17E4B0" w14:textId="77777777">
        <w:tc>
          <w:tcPr>
            <w:tcW w:w="1984" w:type="dxa"/>
          </w:tcPr>
          <w:p w14:paraId="2BA1564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7783F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4D6492D" w14:textId="77777777">
        <w:tc>
          <w:tcPr>
            <w:tcW w:w="1984" w:type="dxa"/>
          </w:tcPr>
          <w:p w14:paraId="2EACFD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7DF9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6105AD1" w14:textId="77777777">
        <w:tc>
          <w:tcPr>
            <w:tcW w:w="1984" w:type="dxa"/>
          </w:tcPr>
          <w:p w14:paraId="4BC20B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E4E89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C78EED9" w14:textId="77777777" w:rsidR="00637FD6" w:rsidRPr="00147275" w:rsidRDefault="00637FD6">
      <w:pPr>
        <w:rPr>
          <w:rFonts w:ascii="Aptos" w:hAnsi="Aptos"/>
        </w:rPr>
      </w:pPr>
    </w:p>
    <w:p w14:paraId="566FDC6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DASH-004 — Forbidden dashboard route и 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1FB07D9" w14:textId="77777777">
        <w:trPr>
          <w:tblHeader/>
        </w:trPr>
        <w:tc>
          <w:tcPr>
            <w:tcW w:w="1984" w:type="dxa"/>
            <w:shd w:val="clear" w:color="auto" w:fill="D9EAF7"/>
          </w:tcPr>
          <w:p w14:paraId="1C66AE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A4E1E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C3FDCF4" w14:textId="77777777">
        <w:tc>
          <w:tcPr>
            <w:tcW w:w="1984" w:type="dxa"/>
          </w:tcPr>
          <w:p w14:paraId="6668CA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D1F13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DASH-004</w:t>
            </w:r>
          </w:p>
        </w:tc>
      </w:tr>
      <w:tr w:rsidR="00637FD6" w:rsidRPr="00147275" w14:paraId="26D291A1" w14:textId="77777777">
        <w:tc>
          <w:tcPr>
            <w:tcW w:w="1984" w:type="dxa"/>
          </w:tcPr>
          <w:p w14:paraId="090C46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6FD19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Forbidden dashboard route и API</w:t>
            </w:r>
          </w:p>
        </w:tc>
      </w:tr>
      <w:tr w:rsidR="00637FD6" w:rsidRPr="00147275" w14:paraId="5B34F0C9" w14:textId="77777777">
        <w:tc>
          <w:tcPr>
            <w:tcW w:w="1984" w:type="dxa"/>
          </w:tcPr>
          <w:p w14:paraId="772999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1E00B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3E5F2D8" w14:textId="77777777">
        <w:tc>
          <w:tcPr>
            <w:tcW w:w="1984" w:type="dxa"/>
          </w:tcPr>
          <w:p w14:paraId="190629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C6E70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2A652D06" w14:textId="77777777">
        <w:tc>
          <w:tcPr>
            <w:tcW w:w="1984" w:type="dxa"/>
          </w:tcPr>
          <w:p w14:paraId="37A219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0B211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Contractor/Operator/role without permission</w:t>
            </w:r>
          </w:p>
        </w:tc>
      </w:tr>
      <w:tr w:rsidR="00637FD6" w:rsidRPr="00147275" w14:paraId="606A5F5E" w14:textId="77777777">
        <w:tc>
          <w:tcPr>
            <w:tcW w:w="1984" w:type="dxa"/>
          </w:tcPr>
          <w:p w14:paraId="067D06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57B25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dashboard URL.</w:t>
            </w:r>
          </w:p>
        </w:tc>
      </w:tr>
      <w:tr w:rsidR="00637FD6" w:rsidRPr="00147275" w14:paraId="4AE0485E" w14:textId="77777777">
        <w:tc>
          <w:tcPr>
            <w:tcW w:w="1984" w:type="dxa"/>
          </w:tcPr>
          <w:p w14:paraId="6BD97F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1FA50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3D6297B2" w14:textId="77777777">
        <w:tc>
          <w:tcPr>
            <w:tcW w:w="1984" w:type="dxa"/>
          </w:tcPr>
          <w:p w14:paraId="194524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C8AA18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каждый 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напрямую.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Выполнить соответствующий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GET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Сравнить поведение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server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4038FFB" w14:textId="77777777">
        <w:tc>
          <w:tcPr>
            <w:tcW w:w="1984" w:type="dxa"/>
          </w:tcPr>
          <w:p w14:paraId="0A626C9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ECD0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Route guard предотвращает доступ, а API independently returns 403/no data; dashboard details не утекут.</w:t>
            </w:r>
          </w:p>
        </w:tc>
      </w:tr>
      <w:tr w:rsidR="00637FD6" w:rsidRPr="00147275" w14:paraId="0A1E0D7A" w14:textId="77777777">
        <w:tc>
          <w:tcPr>
            <w:tcW w:w="1984" w:type="dxa"/>
          </w:tcPr>
          <w:p w14:paraId="37B749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D8032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B230B89" w14:textId="77777777">
        <w:tc>
          <w:tcPr>
            <w:tcW w:w="1984" w:type="dxa"/>
          </w:tcPr>
          <w:p w14:paraId="3DF7C4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549CB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0FE56C0" w14:textId="77777777">
        <w:tc>
          <w:tcPr>
            <w:tcW w:w="1984" w:type="dxa"/>
          </w:tcPr>
          <w:p w14:paraId="6A7E7F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E1DD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852D160" w14:textId="77777777" w:rsidR="00637FD6" w:rsidRPr="00147275" w:rsidRDefault="00637FD6">
      <w:pPr>
        <w:rPr>
          <w:rFonts w:ascii="Aptos" w:hAnsi="Aptos"/>
        </w:rPr>
      </w:pPr>
    </w:p>
    <w:p w14:paraId="7C37309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C509741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24. Планы</w:t>
      </w:r>
    </w:p>
    <w:p w14:paraId="6AC776A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PLAN-001 — Root plan, subplan и tree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A13ECFC" w14:textId="77777777">
        <w:trPr>
          <w:tblHeader/>
        </w:trPr>
        <w:tc>
          <w:tcPr>
            <w:tcW w:w="1984" w:type="dxa"/>
            <w:shd w:val="clear" w:color="auto" w:fill="D9EAF7"/>
          </w:tcPr>
          <w:p w14:paraId="011F96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3E317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75916AD" w14:textId="77777777">
        <w:tc>
          <w:tcPr>
            <w:tcW w:w="1984" w:type="dxa"/>
          </w:tcPr>
          <w:p w14:paraId="59774D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0EB20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PLAN-001</w:t>
            </w:r>
          </w:p>
        </w:tc>
      </w:tr>
      <w:tr w:rsidR="00637FD6" w:rsidRPr="00147275" w14:paraId="369E5AB3" w14:textId="77777777">
        <w:tc>
          <w:tcPr>
            <w:tcW w:w="1984" w:type="dxa"/>
          </w:tcPr>
          <w:p w14:paraId="5FC7D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1243F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 plan, subplan и tree</w:t>
            </w:r>
          </w:p>
        </w:tc>
      </w:tr>
      <w:tr w:rsidR="00637FD6" w:rsidRPr="00147275" w14:paraId="539BA853" w14:textId="77777777">
        <w:tc>
          <w:tcPr>
            <w:tcW w:w="1984" w:type="dxa"/>
          </w:tcPr>
          <w:p w14:paraId="740A4F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A87B7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887FB79" w14:textId="77777777">
        <w:tc>
          <w:tcPr>
            <w:tcW w:w="1984" w:type="dxa"/>
          </w:tcPr>
          <w:p w14:paraId="15954B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B6BFA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6C4D16DA" w14:textId="77777777">
        <w:tc>
          <w:tcPr>
            <w:tcW w:w="1984" w:type="dxa"/>
          </w:tcPr>
          <w:p w14:paraId="33C722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98B33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Economist/authorized manager</w:t>
            </w:r>
          </w:p>
        </w:tc>
      </w:tr>
      <w:tr w:rsidR="00637FD6" w:rsidRPr="00147275" w14:paraId="55F973BB" w14:textId="77777777">
        <w:tc>
          <w:tcPr>
            <w:tcW w:w="1984" w:type="dxa"/>
          </w:tcPr>
          <w:p w14:paraId="64729B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BCE57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plans manage/read permission.</w:t>
            </w:r>
          </w:p>
        </w:tc>
      </w:tr>
      <w:tr w:rsidR="00637FD6" w:rsidRPr="00147275" w14:paraId="272AF6D5" w14:textId="77777777">
        <w:tc>
          <w:tcPr>
            <w:tcW w:w="1984" w:type="dxa"/>
          </w:tcPr>
          <w:p w14:paraId="5DD99F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0CBD8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Название, dates, planned value, parent ID.</w:t>
            </w:r>
          </w:p>
        </w:tc>
      </w:tr>
      <w:tr w:rsidR="00637FD6" w:rsidRPr="00147275" w14:paraId="1248E77B" w14:textId="77777777">
        <w:tc>
          <w:tcPr>
            <w:tcW w:w="1984" w:type="dxa"/>
          </w:tcPr>
          <w:p w14:paraId="364C1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08E686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</w:t>
            </w:r>
            <w:r w:rsidRPr="00147275">
              <w:rPr>
                <w:rFonts w:ascii="Aptos" w:hAnsi="Aptos"/>
                <w:sz w:val="17"/>
              </w:rPr>
              <w:t>root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</w:t>
            </w:r>
            <w:r w:rsidRPr="00147275">
              <w:rPr>
                <w:rFonts w:ascii="Aptos" w:hAnsi="Aptos"/>
                <w:sz w:val="17"/>
              </w:rPr>
              <w:t>subplan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Открыть </w:t>
            </w:r>
            <w:r w:rsidRPr="00147275">
              <w:rPr>
                <w:rFonts w:ascii="Aptos" w:hAnsi="Aptos"/>
                <w:sz w:val="17"/>
              </w:rPr>
              <w:t>tree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options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страницу.</w:t>
            </w:r>
          </w:p>
        </w:tc>
      </w:tr>
      <w:tr w:rsidR="00637FD6" w:rsidRPr="00147275" w14:paraId="25BAD59A" w14:textId="77777777">
        <w:tc>
          <w:tcPr>
            <w:tcW w:w="1984" w:type="dxa"/>
          </w:tcPr>
          <w:p w14:paraId="11E510E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BC6691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Иерархия и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relation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корректны, план доступен в соответствующих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дубликатов.</w:t>
            </w:r>
          </w:p>
        </w:tc>
      </w:tr>
      <w:tr w:rsidR="00637FD6" w:rsidRPr="00147275" w14:paraId="22EA5149" w14:textId="77777777">
        <w:tc>
          <w:tcPr>
            <w:tcW w:w="1984" w:type="dxa"/>
          </w:tcPr>
          <w:p w14:paraId="0BA12F8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1A99C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E98851A" w14:textId="77777777">
        <w:tc>
          <w:tcPr>
            <w:tcW w:w="1984" w:type="dxa"/>
          </w:tcPr>
          <w:p w14:paraId="123D28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F59AE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4859737" w14:textId="77777777">
        <w:tc>
          <w:tcPr>
            <w:tcW w:w="1984" w:type="dxa"/>
          </w:tcPr>
          <w:p w14:paraId="7C3709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672FD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406F271" w14:textId="77777777" w:rsidR="00637FD6" w:rsidRPr="00147275" w:rsidRDefault="00637FD6">
      <w:pPr>
        <w:rPr>
          <w:rFonts w:ascii="Aptos" w:hAnsi="Aptos"/>
        </w:rPr>
      </w:pPr>
    </w:p>
    <w:p w14:paraId="498FD49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PLAN</w:t>
      </w:r>
      <w:r w:rsidRPr="00147275">
        <w:rPr>
          <w:rFonts w:ascii="Aptos" w:hAnsi="Aptos"/>
          <w:lang w:val="ru-RU"/>
        </w:rPr>
        <w:t>-002 — Редактирование, делегирование, закрытие и удаление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6153F30" w14:textId="77777777">
        <w:trPr>
          <w:tblHeader/>
        </w:trPr>
        <w:tc>
          <w:tcPr>
            <w:tcW w:w="1984" w:type="dxa"/>
            <w:shd w:val="clear" w:color="auto" w:fill="D9EAF7"/>
          </w:tcPr>
          <w:p w14:paraId="2DDC2C6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29F58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DCF32D0" w14:textId="77777777">
        <w:tc>
          <w:tcPr>
            <w:tcW w:w="1984" w:type="dxa"/>
          </w:tcPr>
          <w:p w14:paraId="5825FB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42155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PLAN-002</w:t>
            </w:r>
          </w:p>
        </w:tc>
      </w:tr>
      <w:tr w:rsidR="00637FD6" w:rsidRPr="00147275" w14:paraId="736CA4A4" w14:textId="77777777">
        <w:tc>
          <w:tcPr>
            <w:tcW w:w="1984" w:type="dxa"/>
          </w:tcPr>
          <w:p w14:paraId="20DD3D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29B1B2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Редактирование, делегирование, закрытие и удаление</w:t>
            </w:r>
          </w:p>
        </w:tc>
      </w:tr>
      <w:tr w:rsidR="00637FD6" w:rsidRPr="00147275" w14:paraId="2D0DCC2D" w14:textId="77777777">
        <w:tc>
          <w:tcPr>
            <w:tcW w:w="1984" w:type="dxa"/>
          </w:tcPr>
          <w:p w14:paraId="29F517B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3A9CD1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19D928E" w14:textId="77777777">
        <w:tc>
          <w:tcPr>
            <w:tcW w:w="1984" w:type="dxa"/>
          </w:tcPr>
          <w:p w14:paraId="055EA1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A5388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24B91D65" w14:textId="77777777">
        <w:tc>
          <w:tcPr>
            <w:tcW w:w="1984" w:type="dxa"/>
          </w:tcPr>
          <w:p w14:paraId="650C0C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A4D5B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Уполномоченный manager</w:t>
            </w:r>
          </w:p>
        </w:tc>
      </w:tr>
      <w:tr w:rsidR="00637FD6" w:rsidRPr="00147275" w14:paraId="4E6CCA5E" w14:textId="77777777">
        <w:tc>
          <w:tcPr>
            <w:tcW w:w="1984" w:type="dxa"/>
          </w:tcPr>
          <w:p w14:paraId="6CA979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CA2D90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candidate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delegate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другой пользователь вне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E161D11" w14:textId="77777777">
        <w:tc>
          <w:tcPr>
            <w:tcW w:w="1984" w:type="dxa"/>
          </w:tcPr>
          <w:p w14:paraId="3E9C566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EABC0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 ID, delegate ID, dates/fact.</w:t>
            </w:r>
          </w:p>
        </w:tc>
      </w:tr>
      <w:tr w:rsidR="00637FD6" w:rsidRPr="00147275" w14:paraId="46D3F394" w14:textId="77777777">
        <w:tc>
          <w:tcPr>
            <w:tcW w:w="1984" w:type="dxa"/>
          </w:tcPr>
          <w:p w14:paraId="6165F9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021AC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Изменить доступные поля.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Делегировать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кандидату.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Закрыть и при допустимости удалить.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Проверить my-summary/request-stats.</w:t>
            </w:r>
          </w:p>
        </w:tc>
      </w:tr>
      <w:tr w:rsidR="00637FD6" w:rsidRPr="00147275" w14:paraId="7B8699FA" w14:textId="77777777">
        <w:tc>
          <w:tcPr>
            <w:tcW w:w="1984" w:type="dxa"/>
          </w:tcPr>
          <w:p w14:paraId="4C344C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D7924D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операция соблюдает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отражается в </w:t>
            </w:r>
            <w:r w:rsidRPr="00147275">
              <w:rPr>
                <w:rFonts w:ascii="Aptos" w:hAnsi="Aptos"/>
                <w:sz w:val="17"/>
              </w:rPr>
              <w:t>tree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summary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недопустимая цепочка не повреждает 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3188E60" w14:textId="77777777">
        <w:tc>
          <w:tcPr>
            <w:tcW w:w="1984" w:type="dxa"/>
          </w:tcPr>
          <w:p w14:paraId="75CDF82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9B656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CFEA52E" w14:textId="77777777">
        <w:tc>
          <w:tcPr>
            <w:tcW w:w="1984" w:type="dxa"/>
          </w:tcPr>
          <w:p w14:paraId="401AD5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08582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84BE0AE" w14:textId="77777777">
        <w:tc>
          <w:tcPr>
            <w:tcW w:w="1984" w:type="dxa"/>
          </w:tcPr>
          <w:p w14:paraId="5013D9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4839D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1F7524C" w14:textId="77777777" w:rsidR="00637FD6" w:rsidRPr="00147275" w:rsidRDefault="00637FD6">
      <w:pPr>
        <w:rPr>
          <w:rFonts w:ascii="Aptos" w:hAnsi="Aptos"/>
        </w:rPr>
      </w:pPr>
    </w:p>
    <w:p w14:paraId="481CF45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PLAN-003 — Валидация дат, parent и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B555524" w14:textId="77777777">
        <w:trPr>
          <w:tblHeader/>
        </w:trPr>
        <w:tc>
          <w:tcPr>
            <w:tcW w:w="1984" w:type="dxa"/>
            <w:shd w:val="clear" w:color="auto" w:fill="D9EAF7"/>
          </w:tcPr>
          <w:p w14:paraId="19D699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8C8D3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5C9CB17" w14:textId="77777777">
        <w:tc>
          <w:tcPr>
            <w:tcW w:w="1984" w:type="dxa"/>
          </w:tcPr>
          <w:p w14:paraId="03B021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701A9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PLAN-003</w:t>
            </w:r>
          </w:p>
        </w:tc>
      </w:tr>
      <w:tr w:rsidR="00637FD6" w:rsidRPr="00147275" w14:paraId="6BF79299" w14:textId="77777777">
        <w:tc>
          <w:tcPr>
            <w:tcW w:w="1984" w:type="dxa"/>
          </w:tcPr>
          <w:p w14:paraId="198107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607954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дат,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scope</w:t>
            </w:r>
          </w:p>
        </w:tc>
      </w:tr>
      <w:tr w:rsidR="00637FD6" w:rsidRPr="00147275" w14:paraId="6814B8B6" w14:textId="77777777">
        <w:tc>
          <w:tcPr>
            <w:tcW w:w="1984" w:type="dxa"/>
          </w:tcPr>
          <w:p w14:paraId="13BFD97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20580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723CBB8" w14:textId="77777777">
        <w:tc>
          <w:tcPr>
            <w:tcW w:w="1984" w:type="dxa"/>
          </w:tcPr>
          <w:p w14:paraId="7DFF0C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C8360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Permission</w:t>
            </w:r>
          </w:p>
        </w:tc>
      </w:tr>
      <w:tr w:rsidR="00637FD6" w:rsidRPr="00147275" w14:paraId="59DFFF8F" w14:textId="77777777">
        <w:tc>
          <w:tcPr>
            <w:tcW w:w="1984" w:type="dxa"/>
          </w:tcPr>
          <w:p w14:paraId="534B12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20376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Manager</w:t>
            </w:r>
          </w:p>
        </w:tc>
      </w:tr>
      <w:tr w:rsidR="00637FD6" w:rsidRPr="00147275" w14:paraId="61354337" w14:textId="77777777">
        <w:tc>
          <w:tcPr>
            <w:tcW w:w="1984" w:type="dxa"/>
          </w:tcPr>
          <w:p w14:paraId="015BF8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06797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target IDs.</w:t>
            </w:r>
          </w:p>
        </w:tc>
      </w:tr>
      <w:tr w:rsidR="00637FD6" w:rsidRPr="00147275" w14:paraId="053D5BFB" w14:textId="77777777">
        <w:tc>
          <w:tcPr>
            <w:tcW w:w="1984" w:type="dxa"/>
          </w:tcPr>
          <w:p w14:paraId="53608F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A7067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End&lt;start, invalid parent, чужой plan ID.</w:t>
            </w:r>
          </w:p>
        </w:tc>
      </w:tr>
      <w:tr w:rsidR="00637FD6" w:rsidRPr="00147275" w14:paraId="1A50FB89" w14:textId="77777777">
        <w:tc>
          <w:tcPr>
            <w:tcW w:w="1984" w:type="dxa"/>
          </w:tcPr>
          <w:p w14:paraId="1DFE5E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274EA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Создать/изменить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невалидными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данными.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создать </w:t>
            </w:r>
            <w:r w:rsidRPr="00147275">
              <w:rPr>
                <w:rFonts w:ascii="Aptos" w:hAnsi="Aptos"/>
                <w:sz w:val="17"/>
              </w:rPr>
              <w:t>subplan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под чужим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Вызвать PATCH/DELETE напрямую.</w:t>
            </w:r>
          </w:p>
        </w:tc>
      </w:tr>
      <w:tr w:rsidR="00637FD6" w:rsidRPr="00147275" w14:paraId="46C7EC25" w14:textId="77777777">
        <w:tc>
          <w:tcPr>
            <w:tcW w:w="1984" w:type="dxa"/>
          </w:tcPr>
          <w:p w14:paraId="2FCE7E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FCE420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Validation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error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конкретны; чужой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недоступен; ни одна частичная запись не сохраняется.</w:t>
            </w:r>
          </w:p>
        </w:tc>
      </w:tr>
      <w:tr w:rsidR="00637FD6" w:rsidRPr="00147275" w14:paraId="6DF45D7F" w14:textId="77777777">
        <w:tc>
          <w:tcPr>
            <w:tcW w:w="1984" w:type="dxa"/>
          </w:tcPr>
          <w:p w14:paraId="7EBB2CF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DB904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72D543C" w14:textId="77777777">
        <w:tc>
          <w:tcPr>
            <w:tcW w:w="1984" w:type="dxa"/>
          </w:tcPr>
          <w:p w14:paraId="52B3C1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51163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DA415C0" w14:textId="77777777">
        <w:tc>
          <w:tcPr>
            <w:tcW w:w="1984" w:type="dxa"/>
          </w:tcPr>
          <w:p w14:paraId="410549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2D62D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AE34BE8" w14:textId="77777777" w:rsidR="00637FD6" w:rsidRPr="00147275" w:rsidRDefault="00637FD6">
      <w:pPr>
        <w:rPr>
          <w:rFonts w:ascii="Aptos" w:hAnsi="Aptos"/>
        </w:rPr>
      </w:pPr>
    </w:p>
    <w:p w14:paraId="0CE3D615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1B988C18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25. Недоступность</w:t>
      </w:r>
    </w:p>
    <w:p w14:paraId="46432B7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UNAV-001 — Собственный период отсутствия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737DD80" w14:textId="77777777">
        <w:trPr>
          <w:tblHeader/>
        </w:trPr>
        <w:tc>
          <w:tcPr>
            <w:tcW w:w="1984" w:type="dxa"/>
            <w:shd w:val="clear" w:color="auto" w:fill="D9EAF7"/>
          </w:tcPr>
          <w:p w14:paraId="19E852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0A439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C4D6836" w14:textId="77777777">
        <w:tc>
          <w:tcPr>
            <w:tcW w:w="1984" w:type="dxa"/>
          </w:tcPr>
          <w:p w14:paraId="753941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09C6E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UNAV-001</w:t>
            </w:r>
          </w:p>
        </w:tc>
      </w:tr>
      <w:tr w:rsidR="00637FD6" w:rsidRPr="00147275" w14:paraId="01A6916A" w14:textId="77777777">
        <w:tc>
          <w:tcPr>
            <w:tcW w:w="1984" w:type="dxa"/>
          </w:tcPr>
          <w:p w14:paraId="40A3C9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666D14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Собственный период отсутствия</w:t>
            </w:r>
          </w:p>
        </w:tc>
      </w:tr>
      <w:tr w:rsidR="00637FD6" w:rsidRPr="00147275" w14:paraId="6D3171DB" w14:textId="77777777">
        <w:tc>
          <w:tcPr>
            <w:tcW w:w="1984" w:type="dxa"/>
          </w:tcPr>
          <w:p w14:paraId="6E2531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3E6ED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04C31F6D" w14:textId="77777777">
        <w:tc>
          <w:tcPr>
            <w:tcW w:w="1984" w:type="dxa"/>
          </w:tcPr>
          <w:p w14:paraId="1CE9C7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F8A39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372C1001" w14:textId="77777777">
        <w:tc>
          <w:tcPr>
            <w:tcW w:w="1984" w:type="dxa"/>
          </w:tcPr>
          <w:p w14:paraId="4C993D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DDA9F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unavailability.manage_own</w:t>
            </w:r>
          </w:p>
        </w:tc>
      </w:tr>
      <w:tr w:rsidR="00637FD6" w:rsidRPr="00147275" w14:paraId="0590A2C0" w14:textId="77777777">
        <w:tc>
          <w:tcPr>
            <w:tcW w:w="1984" w:type="dxa"/>
          </w:tcPr>
          <w:p w14:paraId="306EC8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513D9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Активная сессия.</w:t>
            </w:r>
          </w:p>
        </w:tc>
      </w:tr>
      <w:tr w:rsidR="00637FD6" w:rsidRPr="00147275" w14:paraId="3BD87F98" w14:textId="77777777">
        <w:tc>
          <w:tcPr>
            <w:tcW w:w="1984" w:type="dxa"/>
          </w:tcPr>
          <w:p w14:paraId="18C048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39C3C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 range, reversed range, overlapping range.</w:t>
            </w:r>
          </w:p>
        </w:tc>
      </w:tr>
      <w:tr w:rsidR="00637FD6" w:rsidRPr="00147275" w14:paraId="74D4EB9E" w14:textId="77777777">
        <w:tc>
          <w:tcPr>
            <w:tcW w:w="1984" w:type="dxa"/>
          </w:tcPr>
          <w:p w14:paraId="7BA3CD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618147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Задать корректный период.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Обновить 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>/профиль.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Попытаться задать обратный/пересекающийся диапазон.</w:t>
            </w:r>
          </w:p>
        </w:tc>
      </w:tr>
      <w:tr w:rsidR="00637FD6" w:rsidRPr="00147275" w14:paraId="27FF41C5" w14:textId="77777777">
        <w:tc>
          <w:tcPr>
            <w:tcW w:w="1984" w:type="dxa"/>
          </w:tcPr>
          <w:p w14:paraId="276011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B9C589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Корректный период сохраняется и отображается; ошибочные диапазоны не создают неверный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period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6D2F4AC" w14:textId="77777777">
        <w:tc>
          <w:tcPr>
            <w:tcW w:w="1984" w:type="dxa"/>
          </w:tcPr>
          <w:p w14:paraId="068ADCC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844EA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B81B6C5" w14:textId="77777777">
        <w:tc>
          <w:tcPr>
            <w:tcW w:w="1984" w:type="dxa"/>
          </w:tcPr>
          <w:p w14:paraId="060134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73731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F707325" w14:textId="77777777">
        <w:tc>
          <w:tcPr>
            <w:tcW w:w="1984" w:type="dxa"/>
          </w:tcPr>
          <w:p w14:paraId="5A4D6D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763EC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7FE42D6" w14:textId="77777777" w:rsidR="00637FD6" w:rsidRPr="00147275" w:rsidRDefault="00637FD6">
      <w:pPr>
        <w:rPr>
          <w:rFonts w:ascii="Aptos" w:hAnsi="Aptos"/>
        </w:rPr>
      </w:pPr>
    </w:p>
    <w:p w14:paraId="1056D0E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UNAV</w:t>
      </w:r>
      <w:r w:rsidRPr="00147275">
        <w:rPr>
          <w:rFonts w:ascii="Aptos" w:hAnsi="Aptos"/>
          <w:lang w:val="ru-RU"/>
        </w:rPr>
        <w:t xml:space="preserve">-002 — Управление отсутствием </w:t>
      </w:r>
      <w:r w:rsidRPr="00147275">
        <w:rPr>
          <w:rFonts w:ascii="Aptos" w:hAnsi="Aptos"/>
        </w:rPr>
        <w:t>subordinate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all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2C4A79F" w14:textId="77777777">
        <w:trPr>
          <w:tblHeader/>
        </w:trPr>
        <w:tc>
          <w:tcPr>
            <w:tcW w:w="1984" w:type="dxa"/>
            <w:shd w:val="clear" w:color="auto" w:fill="D9EAF7"/>
          </w:tcPr>
          <w:p w14:paraId="6D98FA7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0CEA6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22EA95F" w14:textId="77777777">
        <w:tc>
          <w:tcPr>
            <w:tcW w:w="1984" w:type="dxa"/>
          </w:tcPr>
          <w:p w14:paraId="3D5F5E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EB433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UNAV-002</w:t>
            </w:r>
          </w:p>
        </w:tc>
      </w:tr>
      <w:tr w:rsidR="00637FD6" w:rsidRPr="00147275" w14:paraId="4D20335F" w14:textId="77777777">
        <w:tc>
          <w:tcPr>
            <w:tcW w:w="1984" w:type="dxa"/>
          </w:tcPr>
          <w:p w14:paraId="432466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67261D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Управление отсутствием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all</w:t>
            </w:r>
          </w:p>
        </w:tc>
      </w:tr>
      <w:tr w:rsidR="00637FD6" w:rsidRPr="00147275" w14:paraId="413E8BB5" w14:textId="77777777">
        <w:tc>
          <w:tcPr>
            <w:tcW w:w="1984" w:type="dxa"/>
          </w:tcPr>
          <w:p w14:paraId="675F9B2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59D0FB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2052509" w14:textId="77777777">
        <w:tc>
          <w:tcPr>
            <w:tcW w:w="1984" w:type="dxa"/>
          </w:tcPr>
          <w:p w14:paraId="178288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5BA95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Scope</w:t>
            </w:r>
          </w:p>
        </w:tc>
      </w:tr>
      <w:tr w:rsidR="00637FD6" w:rsidRPr="00147275" w14:paraId="75B4A1F6" w14:textId="77777777">
        <w:tc>
          <w:tcPr>
            <w:tcW w:w="1984" w:type="dxa"/>
          </w:tcPr>
          <w:p w14:paraId="7A6AC1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C9045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Economist/Admin/Superadmin</w:t>
            </w:r>
          </w:p>
        </w:tc>
      </w:tr>
      <w:tr w:rsidR="00637FD6" w:rsidRPr="00147275" w14:paraId="4034C31F" w14:textId="77777777">
        <w:tc>
          <w:tcPr>
            <w:tcW w:w="1984" w:type="dxa"/>
          </w:tcPr>
          <w:p w14:paraId="2DB64F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61F776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вне 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8083B04" w14:textId="77777777">
        <w:tc>
          <w:tcPr>
            <w:tcW w:w="1984" w:type="dxa"/>
          </w:tcPr>
          <w:p w14:paraId="432E5D2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4B828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 IDs и period.</w:t>
            </w:r>
          </w:p>
        </w:tc>
      </w:tr>
      <w:tr w:rsidR="00637FD6" w:rsidRPr="00147275" w14:paraId="4BB55448" w14:textId="77777777">
        <w:tc>
          <w:tcPr>
            <w:tcW w:w="1984" w:type="dxa"/>
          </w:tcPr>
          <w:p w14:paraId="3ECCAD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D1C24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Установить период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установить период </w:t>
            </w:r>
            <w:r w:rsidRPr="00147275">
              <w:rPr>
                <w:rFonts w:ascii="Aptos" w:hAnsi="Aptos"/>
                <w:sz w:val="17"/>
              </w:rPr>
              <w:t>non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all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Superadmin</w:t>
            </w:r>
            <w:proofErr w:type="spellEnd"/>
            <w:r w:rsidRPr="00147275">
              <w:rPr>
                <w:rFonts w:ascii="Aptos" w:hAnsi="Aptos"/>
                <w:sz w:val="17"/>
              </w:rPr>
              <w:t>/Admin.</w:t>
            </w:r>
          </w:p>
        </w:tc>
      </w:tr>
      <w:tr w:rsidR="00637FD6" w:rsidRPr="00147275" w14:paraId="4DFB3BC5" w14:textId="77777777">
        <w:tc>
          <w:tcPr>
            <w:tcW w:w="1984" w:type="dxa"/>
          </w:tcPr>
          <w:p w14:paraId="066F1F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010C24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all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различаются;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запрещает горизонтальный обход независимо от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1E558D4" w14:textId="77777777">
        <w:tc>
          <w:tcPr>
            <w:tcW w:w="1984" w:type="dxa"/>
          </w:tcPr>
          <w:p w14:paraId="3A30E42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0ACD7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C605B56" w14:textId="77777777">
        <w:tc>
          <w:tcPr>
            <w:tcW w:w="1984" w:type="dxa"/>
          </w:tcPr>
          <w:p w14:paraId="568D5E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86CAE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EDBC231" w14:textId="77777777">
        <w:tc>
          <w:tcPr>
            <w:tcW w:w="1984" w:type="dxa"/>
          </w:tcPr>
          <w:p w14:paraId="279CD3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65967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FB5C2DD" w14:textId="77777777" w:rsidR="00637FD6" w:rsidRPr="00147275" w:rsidRDefault="00637FD6">
      <w:pPr>
        <w:rPr>
          <w:rFonts w:ascii="Aptos" w:hAnsi="Aptos"/>
        </w:rPr>
      </w:pPr>
    </w:p>
    <w:p w14:paraId="7B019C3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07D37EB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26. Permissions и data scope</w:t>
      </w:r>
    </w:p>
    <w:p w14:paraId="57B01E7F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Не смешивайте functional permission с data scope. </w:t>
      </w:r>
      <w:r w:rsidRPr="00147275">
        <w:rPr>
          <w:rFonts w:ascii="Aptos" w:hAnsi="Aptos"/>
          <w:lang w:val="ru-RU"/>
        </w:rPr>
        <w:t xml:space="preserve">Право на </w:t>
      </w:r>
      <w:proofErr w:type="gramStart"/>
      <w:r w:rsidRPr="00147275">
        <w:rPr>
          <w:rFonts w:ascii="Aptos" w:hAnsi="Aptos"/>
        </w:rPr>
        <w:t>requests</w:t>
      </w:r>
      <w:r w:rsidRPr="00147275">
        <w:rPr>
          <w:rFonts w:ascii="Aptos" w:hAnsi="Aptos"/>
          <w:lang w:val="ru-RU"/>
        </w:rPr>
        <w:t>.</w:t>
      </w:r>
      <w:r w:rsidRPr="00147275">
        <w:rPr>
          <w:rFonts w:ascii="Aptos" w:hAnsi="Aptos"/>
        </w:rPr>
        <w:t>read</w:t>
      </w:r>
      <w:proofErr w:type="gramEnd"/>
      <w:r w:rsidRPr="00147275">
        <w:rPr>
          <w:rFonts w:ascii="Aptos" w:hAnsi="Aptos"/>
          <w:lang w:val="ru-RU"/>
        </w:rPr>
        <w:t xml:space="preserve"> не означает чтение всей базы.</w:t>
      </w:r>
    </w:p>
    <w:p w14:paraId="1A8ED1F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 xml:space="preserve">PERM-001 — </w:t>
      </w:r>
      <w:proofErr w:type="spellStart"/>
      <w:r w:rsidRPr="00147275">
        <w:rPr>
          <w:rFonts w:ascii="Aptos" w:hAnsi="Aptos"/>
        </w:rPr>
        <w:t>Тройная</w:t>
      </w:r>
      <w:proofErr w:type="spellEnd"/>
      <w:r w:rsidRPr="00147275">
        <w:rPr>
          <w:rFonts w:ascii="Aptos" w:hAnsi="Aptos"/>
        </w:rPr>
        <w:t xml:space="preserve"> </w:t>
      </w:r>
      <w:proofErr w:type="spellStart"/>
      <w:r w:rsidRPr="00147275">
        <w:rPr>
          <w:rFonts w:ascii="Aptos" w:hAnsi="Aptos"/>
        </w:rPr>
        <w:t>проверка</w:t>
      </w:r>
      <w:proofErr w:type="spellEnd"/>
      <w:r w:rsidRPr="00147275">
        <w:rPr>
          <w:rFonts w:ascii="Aptos" w:hAnsi="Aptos"/>
        </w:rPr>
        <w:t>: UI, direct route, direct 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8E61E9A" w14:textId="77777777">
        <w:trPr>
          <w:tblHeader/>
        </w:trPr>
        <w:tc>
          <w:tcPr>
            <w:tcW w:w="1984" w:type="dxa"/>
            <w:shd w:val="clear" w:color="auto" w:fill="D9EAF7"/>
          </w:tcPr>
          <w:p w14:paraId="7418E2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9AE25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9C88E80" w14:textId="77777777">
        <w:tc>
          <w:tcPr>
            <w:tcW w:w="1984" w:type="dxa"/>
          </w:tcPr>
          <w:p w14:paraId="1F30CB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E0325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PERM-001</w:t>
            </w:r>
          </w:p>
        </w:tc>
      </w:tr>
      <w:tr w:rsidR="00637FD6" w:rsidRPr="00147275" w14:paraId="09916832" w14:textId="77777777">
        <w:tc>
          <w:tcPr>
            <w:tcW w:w="1984" w:type="dxa"/>
          </w:tcPr>
          <w:p w14:paraId="2E0F90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62C38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Тройная проверка: UI, direct route, direct API</w:t>
            </w:r>
          </w:p>
        </w:tc>
      </w:tr>
      <w:tr w:rsidR="00637FD6" w:rsidRPr="00147275" w14:paraId="6F219BAB" w14:textId="77777777">
        <w:tc>
          <w:tcPr>
            <w:tcW w:w="1984" w:type="dxa"/>
          </w:tcPr>
          <w:p w14:paraId="2A56F6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52FA0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3E533BF4" w14:textId="77777777">
        <w:tc>
          <w:tcPr>
            <w:tcW w:w="1984" w:type="dxa"/>
          </w:tcPr>
          <w:p w14:paraId="775DD2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56066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Permission</w:t>
            </w:r>
          </w:p>
        </w:tc>
      </w:tr>
      <w:tr w:rsidR="00637FD6" w:rsidRPr="00147275" w14:paraId="4740D8CE" w14:textId="77777777">
        <w:tc>
          <w:tcPr>
            <w:tcW w:w="1984" w:type="dxa"/>
          </w:tcPr>
          <w:p w14:paraId="1A2FD5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82A3B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Каждая роль</w:t>
            </w:r>
          </w:p>
        </w:tc>
      </w:tr>
      <w:tr w:rsidR="00637FD6" w:rsidRPr="00147275" w14:paraId="7065D175" w14:textId="77777777">
        <w:tc>
          <w:tcPr>
            <w:tcW w:w="1984" w:type="dxa"/>
          </w:tcPr>
          <w:p w14:paraId="1DCA39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1FC200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Подготовлена матрица ключевых функций и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accounts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всех ролей.</w:t>
            </w:r>
          </w:p>
        </w:tc>
      </w:tr>
      <w:tr w:rsidR="00637FD6" w:rsidRPr="00147275" w14:paraId="0AE6A073" w14:textId="77777777">
        <w:tc>
          <w:tcPr>
            <w:tcW w:w="1984" w:type="dxa"/>
          </w:tcPr>
          <w:p w14:paraId="0D216DC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67CC0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routes/API: admin, hierarchy, contractors, dashboards, request, offer, files.</w:t>
            </w:r>
          </w:p>
        </w:tc>
      </w:tr>
      <w:tr w:rsidR="00637FD6" w:rsidRPr="00147275" w14:paraId="1A15FCDC" w14:textId="77777777">
        <w:tc>
          <w:tcPr>
            <w:tcW w:w="1984" w:type="dxa"/>
          </w:tcPr>
          <w:p w14:paraId="4CA624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CD45D8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Для каждой критичной функции зафиксировать наличие меню/кнопки.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прямой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GET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тем же пользователем.</w:t>
            </w:r>
          </w:p>
        </w:tc>
      </w:tr>
      <w:tr w:rsidR="00637FD6" w:rsidRPr="00147275" w14:paraId="76EC099B" w14:textId="77777777">
        <w:tc>
          <w:tcPr>
            <w:tcW w:w="1984" w:type="dxa"/>
          </w:tcPr>
          <w:p w14:paraId="5892497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F18D68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Клиентская видимость не считается защитой: </w:t>
            </w:r>
            <w:r w:rsidRPr="00147275">
              <w:rPr>
                <w:rFonts w:ascii="Aptos" w:hAnsi="Aptos"/>
                <w:sz w:val="17"/>
              </w:rPr>
              <w:t>server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всегда применяет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+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; разрешённая функция проходит все три уровня, запрещённая — ни один.</w:t>
            </w:r>
          </w:p>
        </w:tc>
      </w:tr>
      <w:tr w:rsidR="00637FD6" w:rsidRPr="00147275" w14:paraId="4F90D68A" w14:textId="77777777">
        <w:tc>
          <w:tcPr>
            <w:tcW w:w="1984" w:type="dxa"/>
          </w:tcPr>
          <w:p w14:paraId="5839819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12E12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4155E09" w14:textId="77777777">
        <w:tc>
          <w:tcPr>
            <w:tcW w:w="1984" w:type="dxa"/>
          </w:tcPr>
          <w:p w14:paraId="028340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056FC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ACFC7C9" w14:textId="77777777">
        <w:tc>
          <w:tcPr>
            <w:tcW w:w="1984" w:type="dxa"/>
          </w:tcPr>
          <w:p w14:paraId="62C54A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5BEFB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03046B5" w14:textId="77777777" w:rsidR="00637FD6" w:rsidRPr="00147275" w:rsidRDefault="00637FD6">
      <w:pPr>
        <w:rPr>
          <w:rFonts w:ascii="Aptos" w:hAnsi="Aptos"/>
        </w:rPr>
      </w:pPr>
    </w:p>
    <w:p w14:paraId="77155BA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PERM-002 — Own/unit/child/sibling/parent/other-tree data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86C1133" w14:textId="77777777">
        <w:trPr>
          <w:tblHeader/>
        </w:trPr>
        <w:tc>
          <w:tcPr>
            <w:tcW w:w="1984" w:type="dxa"/>
            <w:shd w:val="clear" w:color="auto" w:fill="D9EAF7"/>
          </w:tcPr>
          <w:p w14:paraId="096AF8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7CA56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7CB24E7" w14:textId="77777777">
        <w:tc>
          <w:tcPr>
            <w:tcW w:w="1984" w:type="dxa"/>
          </w:tcPr>
          <w:p w14:paraId="44DCB0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1593E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PERM-002</w:t>
            </w:r>
          </w:p>
        </w:tc>
      </w:tr>
      <w:tr w:rsidR="00637FD6" w:rsidRPr="00147275" w14:paraId="0C27D73B" w14:textId="77777777">
        <w:tc>
          <w:tcPr>
            <w:tcW w:w="1984" w:type="dxa"/>
          </w:tcPr>
          <w:p w14:paraId="075371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72331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Own/unit/child/sibling/parent/other-tree data scope</w:t>
            </w:r>
          </w:p>
        </w:tc>
      </w:tr>
      <w:tr w:rsidR="00637FD6" w:rsidRPr="00147275" w14:paraId="49978228" w14:textId="77777777">
        <w:tc>
          <w:tcPr>
            <w:tcW w:w="1984" w:type="dxa"/>
          </w:tcPr>
          <w:p w14:paraId="6F78AE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3B81F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8FF8404" w14:textId="77777777">
        <w:tc>
          <w:tcPr>
            <w:tcW w:w="1984" w:type="dxa"/>
          </w:tcPr>
          <w:p w14:paraId="546916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E9C30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77432695" w14:textId="77777777">
        <w:tc>
          <w:tcPr>
            <w:tcW w:w="1984" w:type="dxa"/>
          </w:tcPr>
          <w:p w14:paraId="6D784B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AF22A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Economist/Economist/Operator/Contractor</w:t>
            </w:r>
          </w:p>
        </w:tc>
      </w:tr>
      <w:tr w:rsidR="00637FD6" w:rsidRPr="00147275" w14:paraId="33ADD064" w14:textId="77777777">
        <w:tc>
          <w:tcPr>
            <w:tcW w:w="1984" w:type="dxa"/>
          </w:tcPr>
          <w:p w14:paraId="662C0C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2E3AE9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Созданы контрольные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plans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шести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категориях.</w:t>
            </w:r>
          </w:p>
        </w:tc>
      </w:tr>
      <w:tr w:rsidR="00637FD6" w:rsidRPr="00147275" w14:paraId="786B44D8" w14:textId="77777777">
        <w:tc>
          <w:tcPr>
            <w:tcW w:w="1984" w:type="dxa"/>
          </w:tcPr>
          <w:p w14:paraId="2E2057A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9CEAA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Таблица entity ID → expected visibility.</w:t>
            </w:r>
          </w:p>
        </w:tc>
      </w:tr>
      <w:tr w:rsidR="00637FD6" w:rsidRPr="00147275" w14:paraId="5B232AB4" w14:textId="77777777">
        <w:tc>
          <w:tcPr>
            <w:tcW w:w="1984" w:type="dxa"/>
          </w:tcPr>
          <w:p w14:paraId="463D0B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EDFCF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search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detail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запросы для каждой категории.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Повторить после смены unit membership.</w:t>
            </w:r>
            <w:r w:rsidRPr="00147275">
              <w:rPr>
                <w:rFonts w:ascii="Aptos" w:hAnsi="Aptos"/>
                <w:sz w:val="17"/>
              </w:rPr>
              <w:br/>
              <w:t>3. Зафиксировать фактический результат.</w:t>
            </w:r>
          </w:p>
        </w:tc>
      </w:tr>
      <w:tr w:rsidR="00637FD6" w:rsidRPr="00147275" w14:paraId="176DD76E" w14:textId="77777777">
        <w:tc>
          <w:tcPr>
            <w:tcW w:w="1984" w:type="dxa"/>
          </w:tcPr>
          <w:p w14:paraId="6F2A28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F5769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Visibility совпадает с утверждённой domain policy; permission на read не даёт неограниченный глобальный доступ.</w:t>
            </w:r>
          </w:p>
        </w:tc>
      </w:tr>
      <w:tr w:rsidR="00637FD6" w:rsidRPr="00147275" w14:paraId="6D7952EF" w14:textId="77777777">
        <w:tc>
          <w:tcPr>
            <w:tcW w:w="1984" w:type="dxa"/>
          </w:tcPr>
          <w:p w14:paraId="6BEE51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30B010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F673762" w14:textId="77777777">
        <w:tc>
          <w:tcPr>
            <w:tcW w:w="1984" w:type="dxa"/>
          </w:tcPr>
          <w:p w14:paraId="626F92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D451C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F4D5866" w14:textId="77777777">
        <w:tc>
          <w:tcPr>
            <w:tcW w:w="1984" w:type="dxa"/>
          </w:tcPr>
          <w:p w14:paraId="05C472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C7353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54529F4" w14:textId="77777777" w:rsidR="00637FD6" w:rsidRPr="00147275" w:rsidRDefault="00637FD6">
      <w:pPr>
        <w:rPr>
          <w:rFonts w:ascii="Aptos" w:hAnsi="Aptos"/>
        </w:rPr>
      </w:pPr>
    </w:p>
    <w:p w14:paraId="29675AD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PERM-003 — Department delegation grants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6FA7FE7" w14:textId="77777777">
        <w:trPr>
          <w:tblHeader/>
        </w:trPr>
        <w:tc>
          <w:tcPr>
            <w:tcW w:w="1984" w:type="dxa"/>
            <w:shd w:val="clear" w:color="auto" w:fill="D9EAF7"/>
          </w:tcPr>
          <w:p w14:paraId="7D15DF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B33A2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E0322F1" w14:textId="77777777">
        <w:tc>
          <w:tcPr>
            <w:tcW w:w="1984" w:type="dxa"/>
          </w:tcPr>
          <w:p w14:paraId="23096F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BF701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PERM-003</w:t>
            </w:r>
          </w:p>
        </w:tc>
      </w:tr>
      <w:tr w:rsidR="00637FD6" w:rsidRPr="00147275" w14:paraId="6BE05426" w14:textId="77777777">
        <w:tc>
          <w:tcPr>
            <w:tcW w:w="1984" w:type="dxa"/>
          </w:tcPr>
          <w:p w14:paraId="29602B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9653C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Department delegation grants</w:t>
            </w:r>
          </w:p>
        </w:tc>
      </w:tr>
      <w:tr w:rsidR="00637FD6" w:rsidRPr="00147275" w14:paraId="6191340A" w14:textId="77777777">
        <w:tc>
          <w:tcPr>
            <w:tcW w:w="1984" w:type="dxa"/>
          </w:tcPr>
          <w:p w14:paraId="18092B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2C8EF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43E362A" w14:textId="77777777">
        <w:tc>
          <w:tcPr>
            <w:tcW w:w="1984" w:type="dxa"/>
          </w:tcPr>
          <w:p w14:paraId="1A8640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B52D8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1F9A9CD9" w14:textId="77777777">
        <w:tc>
          <w:tcPr>
            <w:tcW w:w="1984" w:type="dxa"/>
          </w:tcPr>
          <w:p w14:paraId="01B09D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FA4C8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Manager и delegated user</w:t>
            </w:r>
          </w:p>
        </w:tc>
      </w:tr>
      <w:tr w:rsidR="00637FD6" w:rsidRPr="00147275" w14:paraId="4F7470F9" w14:textId="77777777">
        <w:tc>
          <w:tcPr>
            <w:tcW w:w="1984" w:type="dxa"/>
          </w:tcPr>
          <w:p w14:paraId="097FF5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CF5DE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доступ к department delegation UI и target user.</w:t>
            </w:r>
          </w:p>
        </w:tc>
      </w:tr>
      <w:tr w:rsidR="00637FD6" w:rsidRPr="00147275" w14:paraId="4C31ECCF" w14:textId="77777777">
        <w:tc>
          <w:tcPr>
            <w:tcW w:w="1984" w:type="dxa"/>
          </w:tcPr>
          <w:p w14:paraId="411ED7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7394C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Atomic department permission, например department.requests.assign.</w:t>
            </w:r>
          </w:p>
        </w:tc>
      </w:tr>
      <w:tr w:rsidR="00637FD6" w:rsidRPr="00147275" w14:paraId="734FAC03" w14:textId="77777777">
        <w:tc>
          <w:tcPr>
            <w:tcW w:w="1984" w:type="dxa"/>
          </w:tcPr>
          <w:p w14:paraId="3256A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1584B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Зафиксировать baseline UI/API.</w:t>
            </w:r>
            <w:r w:rsidRPr="00147275">
              <w:rPr>
                <w:rFonts w:ascii="Aptos" w:hAnsi="Aptos"/>
                <w:sz w:val="17"/>
              </w:rPr>
              <w:br/>
              <w:t>2. Выдать delegation, обновить auth context, повторить действие.</w:t>
            </w:r>
            <w:r w:rsidRPr="00147275">
              <w:rPr>
                <w:rFonts w:ascii="Aptos" w:hAnsi="Aptos"/>
                <w:sz w:val="17"/>
              </w:rPr>
              <w:br/>
              <w:t>3. Удалить delegation и проверить rollback.</w:t>
            </w:r>
          </w:p>
        </w:tc>
      </w:tr>
      <w:tr w:rsidR="00637FD6" w:rsidRPr="00147275" w14:paraId="4CECEBD9" w14:textId="77777777">
        <w:tc>
          <w:tcPr>
            <w:tcW w:w="1984" w:type="dxa"/>
          </w:tcPr>
          <w:p w14:paraId="5286D3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97231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Delegation изменяет IAM effective grants, а backend дополнительно сохраняет domain scope; после удаления неостаётся несанкционированного доступа.</w:t>
            </w:r>
          </w:p>
        </w:tc>
      </w:tr>
      <w:tr w:rsidR="00637FD6" w:rsidRPr="00147275" w14:paraId="3DD7CFB3" w14:textId="77777777">
        <w:tc>
          <w:tcPr>
            <w:tcW w:w="1984" w:type="dxa"/>
          </w:tcPr>
          <w:p w14:paraId="3820B9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A6709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D19A90A" w14:textId="77777777">
        <w:tc>
          <w:tcPr>
            <w:tcW w:w="1984" w:type="dxa"/>
          </w:tcPr>
          <w:p w14:paraId="1B47E3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FEB33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8FA6601" w14:textId="77777777">
        <w:tc>
          <w:tcPr>
            <w:tcW w:w="1984" w:type="dxa"/>
          </w:tcPr>
          <w:p w14:paraId="0C76C4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35BEF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927F612" w14:textId="77777777" w:rsidR="00637FD6" w:rsidRPr="00147275" w:rsidRDefault="00637FD6">
      <w:pPr>
        <w:rPr>
          <w:rFonts w:ascii="Aptos" w:hAnsi="Aptos"/>
        </w:rPr>
      </w:pPr>
    </w:p>
    <w:p w14:paraId="0D181C3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PERM-004 — Contractor delegation grants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1EFEE7D" w14:textId="77777777">
        <w:trPr>
          <w:tblHeader/>
        </w:trPr>
        <w:tc>
          <w:tcPr>
            <w:tcW w:w="1984" w:type="dxa"/>
            <w:shd w:val="clear" w:color="auto" w:fill="D9EAF7"/>
          </w:tcPr>
          <w:p w14:paraId="70FEE6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DED41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FC2ECBB" w14:textId="77777777">
        <w:tc>
          <w:tcPr>
            <w:tcW w:w="1984" w:type="dxa"/>
          </w:tcPr>
          <w:p w14:paraId="3C9CE3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9C0AD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PERM-004</w:t>
            </w:r>
          </w:p>
        </w:tc>
      </w:tr>
      <w:tr w:rsidR="00637FD6" w:rsidRPr="00147275" w14:paraId="1E664968" w14:textId="77777777">
        <w:tc>
          <w:tcPr>
            <w:tcW w:w="1984" w:type="dxa"/>
          </w:tcPr>
          <w:p w14:paraId="140087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34E50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delegation grants</w:t>
            </w:r>
          </w:p>
        </w:tc>
      </w:tr>
      <w:tr w:rsidR="00637FD6" w:rsidRPr="00147275" w14:paraId="119887D3" w14:textId="77777777">
        <w:tc>
          <w:tcPr>
            <w:tcW w:w="1984" w:type="dxa"/>
          </w:tcPr>
          <w:p w14:paraId="551ACE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07E8A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E6CB382" w14:textId="77777777">
        <w:tc>
          <w:tcPr>
            <w:tcW w:w="1984" w:type="dxa"/>
          </w:tcPr>
          <w:p w14:paraId="239F54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27A07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01387D7F" w14:textId="77777777">
        <w:tc>
          <w:tcPr>
            <w:tcW w:w="1984" w:type="dxa"/>
          </w:tcPr>
          <w:p w14:paraId="7B2F4C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088F5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Уполномоченный manager и delegated user</w:t>
            </w:r>
          </w:p>
        </w:tc>
      </w:tr>
      <w:tr w:rsidR="00637FD6" w:rsidRPr="00147275" w14:paraId="3D2256D7" w14:textId="77777777">
        <w:tc>
          <w:tcPr>
            <w:tcW w:w="1984" w:type="dxa"/>
          </w:tcPr>
          <w:p w14:paraId="6F332C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949BE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contractor delegation role/status action.</w:t>
            </w:r>
          </w:p>
        </w:tc>
      </w:tr>
      <w:tr w:rsidR="00637FD6" w:rsidRPr="00147275" w14:paraId="710D3295" w14:textId="77777777">
        <w:tc>
          <w:tcPr>
            <w:tcW w:w="1984" w:type="dxa"/>
          </w:tcPr>
          <w:p w14:paraId="696A4C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E0E2E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contractors.profile.status.update.</w:t>
            </w:r>
          </w:p>
        </w:tc>
      </w:tr>
      <w:tr w:rsidR="00637FD6" w:rsidRPr="00147275" w14:paraId="26CF52F0" w14:textId="77777777">
        <w:tc>
          <w:tcPr>
            <w:tcW w:w="1984" w:type="dxa"/>
          </w:tcPr>
          <w:p w14:paraId="225A62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085C4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Выдать contractor delegation.</w:t>
            </w:r>
            <w:r w:rsidRPr="00147275">
              <w:rPr>
                <w:rFonts w:ascii="Aptos" w:hAnsi="Aptos"/>
                <w:sz w:val="17"/>
              </w:rPr>
              <w:br/>
              <w:t>2. Проверить contractors list/profile/status control и API.</w:t>
            </w:r>
            <w:r w:rsidRPr="00147275">
              <w:rPr>
                <w:rFonts w:ascii="Aptos" w:hAnsi="Aptos"/>
                <w:sz w:val="17"/>
              </w:rPr>
              <w:br/>
              <w:t>3. Отозвать delegation.</w:t>
            </w:r>
          </w:p>
        </w:tc>
      </w:tr>
      <w:tr w:rsidR="00637FD6" w:rsidRPr="00147275" w14:paraId="773CB5DD" w14:textId="77777777">
        <w:tc>
          <w:tcPr>
            <w:tcW w:w="1984" w:type="dxa"/>
          </w:tcPr>
          <w:p w14:paraId="7AAD9A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0FEBA4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Делегированный пользователь получает ровно заявленную возможность и связанное </w:t>
            </w:r>
            <w:r w:rsidRPr="00147275">
              <w:rPr>
                <w:rFonts w:ascii="Aptos" w:hAnsi="Aptos"/>
                <w:sz w:val="17"/>
              </w:rPr>
              <w:t>prerequisite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>; после отзыва права исчезают, кроме унаследованных ролью.</w:t>
            </w:r>
          </w:p>
        </w:tc>
      </w:tr>
      <w:tr w:rsidR="00637FD6" w:rsidRPr="00147275" w14:paraId="584510AF" w14:textId="77777777">
        <w:tc>
          <w:tcPr>
            <w:tcW w:w="1984" w:type="dxa"/>
          </w:tcPr>
          <w:p w14:paraId="6F19E68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FADC4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BDF6093" w14:textId="77777777">
        <w:tc>
          <w:tcPr>
            <w:tcW w:w="1984" w:type="dxa"/>
          </w:tcPr>
          <w:p w14:paraId="6C9DFD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420DD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2E9A80E" w14:textId="77777777">
        <w:tc>
          <w:tcPr>
            <w:tcW w:w="1984" w:type="dxa"/>
          </w:tcPr>
          <w:p w14:paraId="4388F4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80A01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8E0FF6C" w14:textId="77777777" w:rsidR="00637FD6" w:rsidRPr="00147275" w:rsidRDefault="00637FD6">
      <w:pPr>
        <w:rPr>
          <w:rFonts w:ascii="Aptos" w:hAnsi="Aptos"/>
        </w:rPr>
      </w:pPr>
    </w:p>
    <w:p w14:paraId="7AB3A002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80E5B6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27. Межролевые E2E</w:t>
      </w:r>
    </w:p>
    <w:p w14:paraId="39D51678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-001 — Полный </w:t>
      </w:r>
      <w:r w:rsidRPr="00147275">
        <w:rPr>
          <w:rFonts w:ascii="Aptos" w:hAnsi="Aptos"/>
        </w:rPr>
        <w:t>lifecycle</w:t>
      </w:r>
      <w:r w:rsidRPr="00147275">
        <w:rPr>
          <w:rFonts w:ascii="Aptos" w:hAnsi="Aptos"/>
          <w:lang w:val="ru-RU"/>
        </w:rPr>
        <w:t xml:space="preserve"> заявки и предложения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AF672DD" w14:textId="77777777">
        <w:trPr>
          <w:tblHeader/>
        </w:trPr>
        <w:tc>
          <w:tcPr>
            <w:tcW w:w="1984" w:type="dxa"/>
            <w:shd w:val="clear" w:color="auto" w:fill="D9EAF7"/>
          </w:tcPr>
          <w:p w14:paraId="3ECBDF3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E3E66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A7D3F13" w14:textId="77777777">
        <w:tc>
          <w:tcPr>
            <w:tcW w:w="1984" w:type="dxa"/>
          </w:tcPr>
          <w:p w14:paraId="4BA144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4D1AA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E2E-001</w:t>
            </w:r>
          </w:p>
        </w:tc>
      </w:tr>
      <w:tr w:rsidR="00637FD6" w:rsidRPr="00147275" w14:paraId="4A36133C" w14:textId="77777777">
        <w:tc>
          <w:tcPr>
            <w:tcW w:w="1984" w:type="dxa"/>
          </w:tcPr>
          <w:p w14:paraId="31E9B6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E04D39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Полный </w:t>
            </w:r>
            <w:r w:rsidRPr="00147275">
              <w:rPr>
                <w:rFonts w:ascii="Aptos" w:hAnsi="Aptos"/>
                <w:sz w:val="17"/>
              </w:rPr>
              <w:t>lifecycle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заявки и предложения</w:t>
            </w:r>
          </w:p>
        </w:tc>
      </w:tr>
      <w:tr w:rsidR="00637FD6" w:rsidRPr="00147275" w14:paraId="114950BA" w14:textId="77777777">
        <w:tc>
          <w:tcPr>
            <w:tcW w:w="1984" w:type="dxa"/>
          </w:tcPr>
          <w:p w14:paraId="178CB47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0BF356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61E9AA3" w14:textId="77777777">
        <w:tc>
          <w:tcPr>
            <w:tcW w:w="1984" w:type="dxa"/>
          </w:tcPr>
          <w:p w14:paraId="44AAB1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35D1C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0B91C6F" w14:textId="77777777">
        <w:tc>
          <w:tcPr>
            <w:tcW w:w="1984" w:type="dxa"/>
          </w:tcPr>
          <w:p w14:paraId="5F1F01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37C40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 → Economist → Contractor → Lead Economist</w:t>
            </w:r>
          </w:p>
        </w:tc>
      </w:tr>
      <w:tr w:rsidR="00637FD6" w:rsidRPr="00147275" w14:paraId="36AF16C3" w14:textId="77777777">
        <w:tc>
          <w:tcPr>
            <w:tcW w:w="1984" w:type="dxa"/>
          </w:tcPr>
          <w:p w14:paraId="288491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0D2EBD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пользователи активны, </w:t>
            </w:r>
            <w:r w:rsidRPr="00147275">
              <w:rPr>
                <w:rFonts w:ascii="Aptos" w:hAnsi="Aptos"/>
                <w:sz w:val="17"/>
              </w:rPr>
              <w:t>normative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подготовлены.</w:t>
            </w:r>
          </w:p>
        </w:tc>
      </w:tr>
      <w:tr w:rsidR="00637FD6" w:rsidRPr="00147275" w14:paraId="23B19D57" w14:textId="77777777">
        <w:tc>
          <w:tcPr>
            <w:tcW w:w="1984" w:type="dxa"/>
          </w:tcPr>
          <w:p w14:paraId="7609076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36D506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REQ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E</w:t>
            </w:r>
            <w:r w:rsidRPr="00147275">
              <w:rPr>
                <w:rFonts w:ascii="Aptos" w:hAnsi="Aptos"/>
                <w:sz w:val="17"/>
                <w:lang w:val="ru-RU"/>
              </w:rPr>
              <w:t>2</w:t>
            </w:r>
            <w:r w:rsidRPr="00147275">
              <w:rPr>
                <w:rFonts w:ascii="Aptos" w:hAnsi="Aptos"/>
                <w:sz w:val="17"/>
              </w:rPr>
              <w:t>E</w:t>
            </w:r>
            <w:r w:rsidRPr="00147275">
              <w:rPr>
                <w:rFonts w:ascii="Aptos" w:hAnsi="Aptos"/>
                <w:sz w:val="17"/>
                <w:lang w:val="ru-RU"/>
              </w:rPr>
              <w:t>-01, две суммы/КП.</w:t>
            </w:r>
          </w:p>
        </w:tc>
      </w:tr>
      <w:tr w:rsidR="00637FD6" w:rsidRPr="00147275" w14:paraId="3828CD6D" w14:textId="77777777">
        <w:tc>
          <w:tcPr>
            <w:tcW w:w="1984" w:type="dxa"/>
          </w:tcPr>
          <w:p w14:paraId="6FEDCEF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112AF5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Operator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назначает/обрабатывает её согласно доступным действиям.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 КП и документ.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</w:t>
            </w:r>
            <w:r w:rsidRPr="00147275">
              <w:rPr>
                <w:rFonts w:ascii="Aptos" w:hAnsi="Aptos"/>
                <w:sz w:val="17"/>
              </w:rPr>
              <w:t>Lead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принимает КП и закрывает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5. Проверить notifications, chat и dashboards.</w:t>
            </w:r>
          </w:p>
        </w:tc>
      </w:tr>
      <w:tr w:rsidR="00637FD6" w:rsidRPr="00147275" w14:paraId="3C0F2C84" w14:textId="77777777">
        <w:tc>
          <w:tcPr>
            <w:tcW w:w="1984" w:type="dxa"/>
          </w:tcPr>
          <w:p w14:paraId="105DAA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44FFFA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Каждый переход видим ровно тем участникам, которым положен; </w:t>
            </w:r>
            <w:r w:rsidRPr="00147275">
              <w:rPr>
                <w:rFonts w:ascii="Aptos" w:hAnsi="Aptos"/>
                <w:sz w:val="17"/>
              </w:rPr>
              <w:t>accepted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КП связывается с 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, события/счётчики/расчёты согласованы.</w:t>
            </w:r>
          </w:p>
        </w:tc>
      </w:tr>
      <w:tr w:rsidR="00637FD6" w:rsidRPr="00147275" w14:paraId="04D37583" w14:textId="77777777">
        <w:tc>
          <w:tcPr>
            <w:tcW w:w="1984" w:type="dxa"/>
          </w:tcPr>
          <w:p w14:paraId="2D2B9A3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C74C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CB1FC51" w14:textId="77777777">
        <w:tc>
          <w:tcPr>
            <w:tcW w:w="1984" w:type="dxa"/>
          </w:tcPr>
          <w:p w14:paraId="3F4FDE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6274C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970DF98" w14:textId="77777777">
        <w:tc>
          <w:tcPr>
            <w:tcW w:w="1984" w:type="dxa"/>
          </w:tcPr>
          <w:p w14:paraId="3329A9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0690E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A3EA256" w14:textId="77777777" w:rsidR="00637FD6" w:rsidRPr="00147275" w:rsidRDefault="00637FD6">
      <w:pPr>
        <w:rPr>
          <w:rFonts w:ascii="Aptos" w:hAnsi="Aptos"/>
        </w:rPr>
      </w:pPr>
    </w:p>
    <w:p w14:paraId="0FE6881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E2E-002 — Регистрация нового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A66EE75" w14:textId="77777777">
        <w:trPr>
          <w:tblHeader/>
        </w:trPr>
        <w:tc>
          <w:tcPr>
            <w:tcW w:w="1984" w:type="dxa"/>
            <w:shd w:val="clear" w:color="auto" w:fill="D9EAF7"/>
          </w:tcPr>
          <w:p w14:paraId="19FFEC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A13F3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5CBBA68" w14:textId="77777777">
        <w:tc>
          <w:tcPr>
            <w:tcW w:w="1984" w:type="dxa"/>
          </w:tcPr>
          <w:p w14:paraId="19D6D8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22AFA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E2E-002</w:t>
            </w:r>
          </w:p>
        </w:tc>
      </w:tr>
      <w:tr w:rsidR="00637FD6" w:rsidRPr="00147275" w14:paraId="5259D2D9" w14:textId="77777777">
        <w:tc>
          <w:tcPr>
            <w:tcW w:w="1984" w:type="dxa"/>
          </w:tcPr>
          <w:p w14:paraId="13BAF4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642F9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Регистрация нового contractor</w:t>
            </w:r>
          </w:p>
        </w:tc>
      </w:tr>
      <w:tr w:rsidR="00637FD6" w:rsidRPr="00147275" w14:paraId="71D77C93" w14:textId="77777777">
        <w:tc>
          <w:tcPr>
            <w:tcW w:w="1984" w:type="dxa"/>
          </w:tcPr>
          <w:p w14:paraId="5AFAA8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D1460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9D09A9E" w14:textId="77777777">
        <w:tc>
          <w:tcPr>
            <w:tcW w:w="1984" w:type="dxa"/>
          </w:tcPr>
          <w:p w14:paraId="72D305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4902B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A2C94C1" w14:textId="77777777">
        <w:tc>
          <w:tcPr>
            <w:tcW w:w="1984" w:type="dxa"/>
          </w:tcPr>
          <w:p w14:paraId="62C873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F0E14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 → Contractor → Security Officer</w:t>
            </w:r>
          </w:p>
        </w:tc>
      </w:tr>
      <w:tr w:rsidR="00637FD6" w:rsidRPr="00147275" w14:paraId="4949EA4F" w14:textId="77777777">
        <w:tc>
          <w:tcPr>
            <w:tcW w:w="1984" w:type="dxa"/>
          </w:tcPr>
          <w:p w14:paraId="3B5362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9096A9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Работает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есть свободные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B21F48C" w14:textId="77777777">
        <w:tc>
          <w:tcPr>
            <w:tcW w:w="1984" w:type="dxa"/>
          </w:tcPr>
          <w:p w14:paraId="33AEA3E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DD3A3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contractor.e2e@example.test.</w:t>
            </w:r>
          </w:p>
        </w:tc>
      </w:tr>
      <w:tr w:rsidR="00637FD6" w:rsidRPr="00147275" w14:paraId="3F1BA002" w14:textId="77777777">
        <w:tc>
          <w:tcPr>
            <w:tcW w:w="1984" w:type="dxa"/>
          </w:tcPr>
          <w:p w14:paraId="70AF70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5858A6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выпускает </w:t>
            </w:r>
            <w:r w:rsidRPr="00147275">
              <w:rPr>
                <w:rFonts w:ascii="Aptos" w:hAnsi="Aptos"/>
                <w:sz w:val="17"/>
              </w:rPr>
              <w:t>invite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регистрируется и подтверждает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>Security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Officer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одобряет 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устанавливает пароль/завершает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входит.</w:t>
            </w:r>
          </w:p>
        </w:tc>
      </w:tr>
      <w:tr w:rsidR="00637FD6" w:rsidRPr="00147275" w14:paraId="0EC472A4" w14:textId="77777777">
        <w:tc>
          <w:tcPr>
            <w:tcW w:w="1984" w:type="dxa"/>
          </w:tcPr>
          <w:p w14:paraId="21D6399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26CB0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Lifecycle проходит review/verified/active без обхода approval; final account имеет contractor role и ограниченный scope.</w:t>
            </w:r>
          </w:p>
        </w:tc>
      </w:tr>
      <w:tr w:rsidR="00637FD6" w:rsidRPr="00147275" w14:paraId="67008E6D" w14:textId="77777777">
        <w:tc>
          <w:tcPr>
            <w:tcW w:w="1984" w:type="dxa"/>
          </w:tcPr>
          <w:p w14:paraId="216EB1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2E96B7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1F93298" w14:textId="77777777">
        <w:tc>
          <w:tcPr>
            <w:tcW w:w="1984" w:type="dxa"/>
          </w:tcPr>
          <w:p w14:paraId="1B64E1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832DA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B5D856B" w14:textId="77777777">
        <w:tc>
          <w:tcPr>
            <w:tcW w:w="1984" w:type="dxa"/>
          </w:tcPr>
          <w:p w14:paraId="7016B3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1E6B9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DD44A6A" w14:textId="77777777" w:rsidR="00637FD6" w:rsidRPr="00147275" w:rsidRDefault="00637FD6">
      <w:pPr>
        <w:rPr>
          <w:rFonts w:ascii="Aptos" w:hAnsi="Aptos"/>
        </w:rPr>
      </w:pPr>
    </w:p>
    <w:p w14:paraId="643797C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E2E-003 — Оргструктура и наследуемый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C18497F" w14:textId="77777777">
        <w:trPr>
          <w:tblHeader/>
        </w:trPr>
        <w:tc>
          <w:tcPr>
            <w:tcW w:w="1984" w:type="dxa"/>
            <w:shd w:val="clear" w:color="auto" w:fill="D9EAF7"/>
          </w:tcPr>
          <w:p w14:paraId="43C599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E9A2F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704C159" w14:textId="77777777">
        <w:tc>
          <w:tcPr>
            <w:tcW w:w="1984" w:type="dxa"/>
          </w:tcPr>
          <w:p w14:paraId="5AC85B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379E9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E2E-003</w:t>
            </w:r>
          </w:p>
        </w:tc>
      </w:tr>
      <w:tr w:rsidR="00637FD6" w:rsidRPr="00147275" w14:paraId="3150344C" w14:textId="77777777">
        <w:tc>
          <w:tcPr>
            <w:tcW w:w="1984" w:type="dxa"/>
          </w:tcPr>
          <w:p w14:paraId="5C7A30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6A274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Оргструктура и наследуемый scope</w:t>
            </w:r>
          </w:p>
        </w:tc>
      </w:tr>
      <w:tr w:rsidR="00637FD6" w:rsidRPr="00147275" w14:paraId="1A2B9D93" w14:textId="77777777">
        <w:tc>
          <w:tcPr>
            <w:tcW w:w="1984" w:type="dxa"/>
          </w:tcPr>
          <w:p w14:paraId="6CF31F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617CD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D62A086" w14:textId="77777777">
        <w:tc>
          <w:tcPr>
            <w:tcW w:w="1984" w:type="dxa"/>
          </w:tcPr>
          <w:p w14:paraId="1648D6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35560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09D8E7F" w14:textId="77777777">
        <w:tc>
          <w:tcPr>
            <w:tcW w:w="1984" w:type="dxa"/>
          </w:tcPr>
          <w:p w14:paraId="4BB539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25BA3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 → PM → Lead Economist → Economist → Operator</w:t>
            </w:r>
          </w:p>
        </w:tc>
      </w:tr>
      <w:tr w:rsidR="00637FD6" w:rsidRPr="00147275" w14:paraId="27434393" w14:textId="77777777">
        <w:tc>
          <w:tcPr>
            <w:tcW w:w="1984" w:type="dxa"/>
          </w:tcPr>
          <w:p w14:paraId="07705B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C7ECB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Тестовая ветка hierarchy изолирована.</w:t>
            </w:r>
          </w:p>
        </w:tc>
      </w:tr>
      <w:tr w:rsidR="00637FD6" w:rsidRPr="00147275" w14:paraId="7B32A0E8" w14:textId="77777777">
        <w:tc>
          <w:tcPr>
            <w:tcW w:w="1984" w:type="dxa"/>
          </w:tcPr>
          <w:p w14:paraId="5A8413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7F3B3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Division QA, Team QA, users.</w:t>
            </w:r>
          </w:p>
        </w:tc>
      </w:tr>
      <w:tr w:rsidR="00637FD6" w:rsidRPr="00147275" w14:paraId="38460410" w14:textId="77777777">
        <w:tc>
          <w:tcPr>
            <w:tcW w:w="1984" w:type="dxa"/>
          </w:tcPr>
          <w:p w14:paraId="6053E1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D0C9F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Superadmin создаёт hierarchy и users.</w:t>
            </w:r>
            <w:r w:rsidRPr="00147275">
              <w:rPr>
                <w:rFonts w:ascii="Aptos" w:hAnsi="Aptos"/>
                <w:sz w:val="17"/>
              </w:rPr>
              <w:br/>
              <w:t>2. Назначает memberships/managers.</w:t>
            </w:r>
            <w:r w:rsidRPr="00147275">
              <w:rPr>
                <w:rFonts w:ascii="Aptos" w:hAnsi="Aptos"/>
                <w:sz w:val="17"/>
              </w:rPr>
              <w:br/>
              <w:t>3. Каждый пользователь входит и проверяет requests/users/dashboard.</w:t>
            </w:r>
            <w:r w:rsidRPr="00147275">
              <w:rPr>
                <w:rFonts w:ascii="Aptos" w:hAnsi="Aptos"/>
                <w:sz w:val="17"/>
              </w:rPr>
              <w:br/>
              <w:t>4. Проверить sibling и other-tree запреты.</w:t>
            </w:r>
          </w:p>
        </w:tc>
      </w:tr>
      <w:tr w:rsidR="00637FD6" w:rsidRPr="00147275" w14:paraId="091E6614" w14:textId="77777777">
        <w:tc>
          <w:tcPr>
            <w:tcW w:w="1984" w:type="dxa"/>
          </w:tcPr>
          <w:p w14:paraId="71169A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B424A0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Структура видна корректно, доступ наследуется только в нужных границах и не даёт горизонтальное чтение.</w:t>
            </w:r>
          </w:p>
        </w:tc>
      </w:tr>
      <w:tr w:rsidR="00637FD6" w:rsidRPr="00147275" w14:paraId="69FEAB8F" w14:textId="77777777">
        <w:tc>
          <w:tcPr>
            <w:tcW w:w="1984" w:type="dxa"/>
          </w:tcPr>
          <w:p w14:paraId="6E3ED2F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результат</w:t>
            </w:r>
            <w:proofErr w:type="spellEnd"/>
          </w:p>
        </w:tc>
        <w:tc>
          <w:tcPr>
            <w:tcW w:w="8277" w:type="dxa"/>
          </w:tcPr>
          <w:p w14:paraId="7B2F8B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________________________________________</w:t>
            </w:r>
          </w:p>
        </w:tc>
      </w:tr>
      <w:tr w:rsidR="00637FD6" w:rsidRPr="00147275" w14:paraId="6CC82942" w14:textId="77777777">
        <w:tc>
          <w:tcPr>
            <w:tcW w:w="1984" w:type="dxa"/>
          </w:tcPr>
          <w:p w14:paraId="6A0870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0D1D4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DDF2F98" w14:textId="77777777">
        <w:tc>
          <w:tcPr>
            <w:tcW w:w="1984" w:type="dxa"/>
          </w:tcPr>
          <w:p w14:paraId="55E3C7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E78DD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63199D6" w14:textId="77777777" w:rsidR="00637FD6" w:rsidRPr="00147275" w:rsidRDefault="00637FD6">
      <w:pPr>
        <w:rPr>
          <w:rFonts w:ascii="Aptos" w:hAnsi="Aptos"/>
        </w:rPr>
      </w:pPr>
    </w:p>
    <w:p w14:paraId="07E7626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E2E-004 — Request + файлы + чат + receipts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FD3E4CC" w14:textId="77777777">
        <w:trPr>
          <w:tblHeader/>
        </w:trPr>
        <w:tc>
          <w:tcPr>
            <w:tcW w:w="1984" w:type="dxa"/>
            <w:shd w:val="clear" w:color="auto" w:fill="D9EAF7"/>
          </w:tcPr>
          <w:p w14:paraId="52B639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3D8D0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1A6288D" w14:textId="77777777">
        <w:tc>
          <w:tcPr>
            <w:tcW w:w="1984" w:type="dxa"/>
          </w:tcPr>
          <w:p w14:paraId="1EFD31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26617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E2E-004</w:t>
            </w:r>
          </w:p>
        </w:tc>
      </w:tr>
      <w:tr w:rsidR="00637FD6" w:rsidRPr="00147275" w14:paraId="0B3185C6" w14:textId="77777777">
        <w:tc>
          <w:tcPr>
            <w:tcW w:w="1984" w:type="dxa"/>
          </w:tcPr>
          <w:p w14:paraId="6E6E7C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FB559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+ файлы + чат + receipts</w:t>
            </w:r>
          </w:p>
        </w:tc>
      </w:tr>
      <w:tr w:rsidR="00637FD6" w:rsidRPr="00147275" w14:paraId="2BD5B715" w14:textId="77777777">
        <w:tc>
          <w:tcPr>
            <w:tcW w:w="1984" w:type="dxa"/>
          </w:tcPr>
          <w:p w14:paraId="05E5B9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90EE7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85ECAC8" w14:textId="77777777">
        <w:tc>
          <w:tcPr>
            <w:tcW w:w="1984" w:type="dxa"/>
          </w:tcPr>
          <w:p w14:paraId="40DD76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B1AA5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120DEF7" w14:textId="77777777">
        <w:tc>
          <w:tcPr>
            <w:tcW w:w="1984" w:type="dxa"/>
          </w:tcPr>
          <w:p w14:paraId="079615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3BFD3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 ↔ Contractor ↔ Economist</w:t>
            </w:r>
          </w:p>
        </w:tc>
      </w:tr>
      <w:tr w:rsidR="00637FD6" w:rsidRPr="00147275" w14:paraId="41835C68" w14:textId="77777777">
        <w:tc>
          <w:tcPr>
            <w:tcW w:w="1984" w:type="dxa"/>
          </w:tcPr>
          <w:p w14:paraId="351675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9B721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request, WebSocket/file_guard/notifications доступны.</w:t>
            </w:r>
          </w:p>
        </w:tc>
      </w:tr>
      <w:tr w:rsidR="00637FD6" w:rsidRPr="00147275" w14:paraId="125B6A33" w14:textId="77777777">
        <w:tc>
          <w:tcPr>
            <w:tcW w:w="1984" w:type="dxa"/>
          </w:tcPr>
          <w:p w14:paraId="677CD8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B8C59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valid.pdf, valid.png, message text.</w:t>
            </w:r>
          </w:p>
        </w:tc>
      </w:tr>
      <w:tr w:rsidR="00637FD6" w:rsidRPr="00147275" w14:paraId="69ED540A" w14:textId="77777777">
        <w:tc>
          <w:tcPr>
            <w:tcW w:w="1984" w:type="dxa"/>
          </w:tcPr>
          <w:p w14:paraId="5805E5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53E166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Создать request attachment.</w:t>
            </w:r>
            <w:r w:rsidRPr="00147275">
              <w:rPr>
                <w:rFonts w:ascii="Aptos" w:hAnsi="Aptos"/>
                <w:sz w:val="17"/>
              </w:rPr>
              <w:br/>
              <w:t xml:space="preserve">2. </w:t>
            </w:r>
            <w:proofErr w:type="gramStart"/>
            <w:r w:rsidRPr="00147275">
              <w:rPr>
                <w:rFonts w:ascii="Aptos" w:hAnsi="Aptos"/>
                <w:sz w:val="17"/>
              </w:rPr>
              <w:t>Contractor создаёт</w:t>
            </w:r>
            <w:proofErr w:type="gramEnd"/>
            <w:r w:rsidRPr="00147275">
              <w:rPr>
                <w:rFonts w:ascii="Aptos" w:hAnsi="Aptos"/>
                <w:sz w:val="17"/>
              </w:rPr>
              <w:t xml:space="preserve"> offer attachment.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Стороны обмениваются чат-сообщениями и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Получатель отмечает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проверяет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F8BA799" w14:textId="77777777">
        <w:tc>
          <w:tcPr>
            <w:tcW w:w="1984" w:type="dxa"/>
          </w:tcPr>
          <w:p w14:paraId="50BDE48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FF4707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вложения проходят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>, сообщения/</w:t>
            </w:r>
            <w:r w:rsidRPr="00147275">
              <w:rPr>
                <w:rFonts w:ascii="Aptos" w:hAnsi="Aptos"/>
                <w:sz w:val="17"/>
              </w:rPr>
              <w:t>receipts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синхронизированы,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нарушен.</w:t>
            </w:r>
          </w:p>
        </w:tc>
      </w:tr>
      <w:tr w:rsidR="00637FD6" w:rsidRPr="00147275" w14:paraId="62972AF8" w14:textId="77777777">
        <w:tc>
          <w:tcPr>
            <w:tcW w:w="1984" w:type="dxa"/>
          </w:tcPr>
          <w:p w14:paraId="2BA98A0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220E2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DC03542" w14:textId="77777777">
        <w:tc>
          <w:tcPr>
            <w:tcW w:w="1984" w:type="dxa"/>
          </w:tcPr>
          <w:p w14:paraId="5C585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4B5CE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820F682" w14:textId="77777777">
        <w:tc>
          <w:tcPr>
            <w:tcW w:w="1984" w:type="dxa"/>
          </w:tcPr>
          <w:p w14:paraId="21C7EB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D992B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39DB8C3" w14:textId="77777777" w:rsidR="00637FD6" w:rsidRPr="00147275" w:rsidRDefault="00637FD6">
      <w:pPr>
        <w:rPr>
          <w:rFonts w:ascii="Aptos" w:hAnsi="Aptos"/>
        </w:rPr>
      </w:pPr>
    </w:p>
    <w:p w14:paraId="44C5DB05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-005 — Контрольное закрытие заявки и </w:t>
      </w:r>
      <w:r w:rsidRPr="00147275">
        <w:rPr>
          <w:rFonts w:ascii="Aptos" w:hAnsi="Aptos"/>
        </w:rPr>
        <w:t>savings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17F469F" w14:textId="77777777">
        <w:trPr>
          <w:tblHeader/>
        </w:trPr>
        <w:tc>
          <w:tcPr>
            <w:tcW w:w="1984" w:type="dxa"/>
            <w:shd w:val="clear" w:color="auto" w:fill="D9EAF7"/>
          </w:tcPr>
          <w:p w14:paraId="757021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9D1D2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A497308" w14:textId="77777777">
        <w:tc>
          <w:tcPr>
            <w:tcW w:w="1984" w:type="dxa"/>
          </w:tcPr>
          <w:p w14:paraId="7AC514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5B560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E2E-005</w:t>
            </w:r>
          </w:p>
        </w:tc>
      </w:tr>
      <w:tr w:rsidR="00637FD6" w:rsidRPr="00147275" w14:paraId="4734065F" w14:textId="77777777">
        <w:tc>
          <w:tcPr>
            <w:tcW w:w="1984" w:type="dxa"/>
          </w:tcPr>
          <w:p w14:paraId="7ECED2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F75D9D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Контрольное закрытие заявки и </w:t>
            </w:r>
            <w:r w:rsidRPr="00147275">
              <w:rPr>
                <w:rFonts w:ascii="Aptos" w:hAnsi="Aptos"/>
                <w:sz w:val="17"/>
              </w:rPr>
              <w:t>savings</w:t>
            </w:r>
          </w:p>
        </w:tc>
      </w:tr>
      <w:tr w:rsidR="00637FD6" w:rsidRPr="00147275" w14:paraId="1B909824" w14:textId="77777777">
        <w:tc>
          <w:tcPr>
            <w:tcW w:w="1984" w:type="dxa"/>
          </w:tcPr>
          <w:p w14:paraId="31E533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0F53F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A198661" w14:textId="77777777">
        <w:tc>
          <w:tcPr>
            <w:tcW w:w="1984" w:type="dxa"/>
          </w:tcPr>
          <w:p w14:paraId="152963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FE408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6ED12267" w14:textId="77777777">
        <w:tc>
          <w:tcPr>
            <w:tcW w:w="1984" w:type="dxa"/>
          </w:tcPr>
          <w:p w14:paraId="6044F2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01272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 → PM</w:t>
            </w:r>
          </w:p>
        </w:tc>
      </w:tr>
      <w:tr w:rsidR="00637FD6" w:rsidRPr="00147275" w14:paraId="71AE0C9E" w14:textId="77777777">
        <w:tc>
          <w:tcPr>
            <w:tcW w:w="1984" w:type="dxa"/>
          </w:tcPr>
          <w:p w14:paraId="6821BD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17D5E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request initial=1 000 000 и accepted offer=850 000.</w:t>
            </w:r>
          </w:p>
        </w:tc>
      </w:tr>
      <w:tr w:rsidR="00637FD6" w:rsidRPr="00147275" w14:paraId="00E0BB49" w14:textId="77777777">
        <w:tc>
          <w:tcPr>
            <w:tcW w:w="1984" w:type="dxa"/>
          </w:tcPr>
          <w:p w14:paraId="3D2707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D632D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Контрольные суммы.</w:t>
            </w:r>
          </w:p>
        </w:tc>
      </w:tr>
      <w:tr w:rsidR="00637FD6" w:rsidRPr="00147275" w14:paraId="03438DA8" w14:textId="77777777">
        <w:tc>
          <w:tcPr>
            <w:tcW w:w="1984" w:type="dxa"/>
          </w:tcPr>
          <w:p w14:paraId="487DA0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6883A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принимает КП и закрывает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PM открывает process/savings dashboard.</w:t>
            </w:r>
            <w:r w:rsidRPr="00147275">
              <w:rPr>
                <w:rFonts w:ascii="Aptos" w:hAnsi="Aptos"/>
                <w:sz w:val="17"/>
              </w:rPr>
              <w:br/>
              <w:t>3. Сверяет статусы, final amount и экономию 150 000.</w:t>
            </w:r>
          </w:p>
        </w:tc>
      </w:tr>
      <w:tr w:rsidR="00637FD6" w:rsidRPr="00147275" w14:paraId="4B31E614" w14:textId="77777777">
        <w:tc>
          <w:tcPr>
            <w:tcW w:w="1984" w:type="dxa"/>
          </w:tcPr>
          <w:p w14:paraId="519E23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ACC505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используют единые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данные; показатели соответствуют контрольному ручному расчёту.</w:t>
            </w:r>
          </w:p>
        </w:tc>
      </w:tr>
      <w:tr w:rsidR="00637FD6" w:rsidRPr="00147275" w14:paraId="4AA8C3E2" w14:textId="77777777">
        <w:tc>
          <w:tcPr>
            <w:tcW w:w="1984" w:type="dxa"/>
          </w:tcPr>
          <w:p w14:paraId="54545F0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3CDD6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F6D031B" w14:textId="77777777">
        <w:tc>
          <w:tcPr>
            <w:tcW w:w="1984" w:type="dxa"/>
          </w:tcPr>
          <w:p w14:paraId="476F81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BBD7C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450723E" w14:textId="77777777">
        <w:tc>
          <w:tcPr>
            <w:tcW w:w="1984" w:type="dxa"/>
          </w:tcPr>
          <w:p w14:paraId="241CF9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69103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D3B7184" w14:textId="77777777" w:rsidR="00637FD6" w:rsidRPr="00147275" w:rsidRDefault="00637FD6">
      <w:pPr>
        <w:rPr>
          <w:rFonts w:ascii="Aptos" w:hAnsi="Aptos"/>
        </w:rPr>
      </w:pPr>
    </w:p>
    <w:p w14:paraId="0C7EA94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-006 — Индивидуальный </w:t>
      </w:r>
      <w:r w:rsidRPr="00147275">
        <w:rPr>
          <w:rFonts w:ascii="Aptos" w:hAnsi="Aptos"/>
        </w:rPr>
        <w:t>grant</w:t>
      </w:r>
      <w:r w:rsidRPr="00147275">
        <w:rPr>
          <w:rFonts w:ascii="Aptos" w:hAnsi="Aptos"/>
          <w:lang w:val="ru-RU"/>
        </w:rPr>
        <w:t xml:space="preserve"> без смены роли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E770EA3" w14:textId="77777777">
        <w:trPr>
          <w:tblHeader/>
        </w:trPr>
        <w:tc>
          <w:tcPr>
            <w:tcW w:w="1984" w:type="dxa"/>
            <w:shd w:val="clear" w:color="auto" w:fill="D9EAF7"/>
          </w:tcPr>
          <w:p w14:paraId="722FBCF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C720D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4FACED7" w14:textId="77777777">
        <w:tc>
          <w:tcPr>
            <w:tcW w:w="1984" w:type="dxa"/>
          </w:tcPr>
          <w:p w14:paraId="28794D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0B1ED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E2E-006</w:t>
            </w:r>
          </w:p>
        </w:tc>
      </w:tr>
      <w:tr w:rsidR="00637FD6" w:rsidRPr="00147275" w14:paraId="6B46DAC5" w14:textId="77777777">
        <w:tc>
          <w:tcPr>
            <w:tcW w:w="1984" w:type="dxa"/>
          </w:tcPr>
          <w:p w14:paraId="34DE04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450CFF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Индивидуальный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смены роли</w:t>
            </w:r>
          </w:p>
        </w:tc>
      </w:tr>
      <w:tr w:rsidR="00637FD6" w:rsidRPr="00147275" w14:paraId="33CFACDE" w14:textId="77777777">
        <w:tc>
          <w:tcPr>
            <w:tcW w:w="1984" w:type="dxa"/>
          </w:tcPr>
          <w:p w14:paraId="18439F9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754D5C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F6E2B62" w14:textId="77777777">
        <w:tc>
          <w:tcPr>
            <w:tcW w:w="1984" w:type="dxa"/>
          </w:tcPr>
          <w:p w14:paraId="412789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4C39D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65C3246E" w14:textId="77777777">
        <w:tc>
          <w:tcPr>
            <w:tcW w:w="1984" w:type="dxa"/>
          </w:tcPr>
          <w:p w14:paraId="408339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52E8C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 → delegated Economist</w:t>
            </w:r>
          </w:p>
        </w:tc>
      </w:tr>
      <w:tr w:rsidR="00637FD6" w:rsidRPr="00147275" w14:paraId="169123F2" w14:textId="77777777">
        <w:tc>
          <w:tcPr>
            <w:tcW w:w="1984" w:type="dxa"/>
          </w:tcPr>
          <w:p w14:paraId="0A598A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827B6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 без contractor status permission, contractor в review.</w:t>
            </w:r>
          </w:p>
        </w:tc>
      </w:tr>
      <w:tr w:rsidR="00637FD6" w:rsidRPr="00147275" w14:paraId="7121ECCF" w14:textId="77777777">
        <w:tc>
          <w:tcPr>
            <w:tcW w:w="1984" w:type="dxa"/>
          </w:tcPr>
          <w:p w14:paraId="591CAD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C35A5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Grant contractors.profile.status.update.</w:t>
            </w:r>
          </w:p>
        </w:tc>
      </w:tr>
      <w:tr w:rsidR="00637FD6" w:rsidRPr="00147275" w14:paraId="2BC451AC" w14:textId="77777777">
        <w:tc>
          <w:tcPr>
            <w:tcW w:w="1984" w:type="dxa"/>
          </w:tcPr>
          <w:p w14:paraId="3D86B0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33DFA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Зафиксировать отсутствие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выдаёт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обновляет сессию, меняет статус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Admin отзывает grant.</w:t>
            </w:r>
          </w:p>
        </w:tc>
      </w:tr>
      <w:tr w:rsidR="00637FD6" w:rsidRPr="00147275" w14:paraId="0F72D119" w14:textId="77777777">
        <w:tc>
          <w:tcPr>
            <w:tcW w:w="1984" w:type="dxa"/>
          </w:tcPr>
          <w:p w14:paraId="257DF8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CA19F8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Грант даёт только делегированное действие в соответствующем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роль пользователя не меняется, </w:t>
            </w:r>
            <w:r w:rsidRPr="00147275">
              <w:rPr>
                <w:rFonts w:ascii="Aptos" w:hAnsi="Aptos"/>
                <w:sz w:val="17"/>
              </w:rPr>
              <w:t>rollback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работает.</w:t>
            </w:r>
          </w:p>
        </w:tc>
      </w:tr>
      <w:tr w:rsidR="00637FD6" w:rsidRPr="00147275" w14:paraId="63156F4E" w14:textId="77777777">
        <w:tc>
          <w:tcPr>
            <w:tcW w:w="1984" w:type="dxa"/>
          </w:tcPr>
          <w:p w14:paraId="42CC5CB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результат</w:t>
            </w:r>
            <w:proofErr w:type="spellEnd"/>
          </w:p>
        </w:tc>
        <w:tc>
          <w:tcPr>
            <w:tcW w:w="8277" w:type="dxa"/>
          </w:tcPr>
          <w:p w14:paraId="350D87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________________________________________</w:t>
            </w:r>
          </w:p>
        </w:tc>
      </w:tr>
      <w:tr w:rsidR="00637FD6" w:rsidRPr="00147275" w14:paraId="4DC181F2" w14:textId="77777777">
        <w:tc>
          <w:tcPr>
            <w:tcW w:w="1984" w:type="dxa"/>
          </w:tcPr>
          <w:p w14:paraId="485BE9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920E3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D20690A" w14:textId="77777777">
        <w:tc>
          <w:tcPr>
            <w:tcW w:w="1984" w:type="dxa"/>
          </w:tcPr>
          <w:p w14:paraId="13A307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05D7A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F6A8B82" w14:textId="77777777" w:rsidR="00637FD6" w:rsidRPr="00147275" w:rsidRDefault="00637FD6">
      <w:pPr>
        <w:rPr>
          <w:rFonts w:ascii="Aptos" w:hAnsi="Aptos"/>
        </w:rPr>
      </w:pPr>
    </w:p>
    <w:p w14:paraId="6576E32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E2E-007 — План, заявка и dashboard plan/fact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41AA0B0" w14:textId="77777777">
        <w:trPr>
          <w:tblHeader/>
        </w:trPr>
        <w:tc>
          <w:tcPr>
            <w:tcW w:w="1984" w:type="dxa"/>
            <w:shd w:val="clear" w:color="auto" w:fill="D9EAF7"/>
          </w:tcPr>
          <w:p w14:paraId="1CF427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DA9BF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CDB6CF3" w14:textId="77777777">
        <w:tc>
          <w:tcPr>
            <w:tcW w:w="1984" w:type="dxa"/>
          </w:tcPr>
          <w:p w14:paraId="1C9360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CF34C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E2E-007</w:t>
            </w:r>
          </w:p>
        </w:tc>
      </w:tr>
      <w:tr w:rsidR="00637FD6" w:rsidRPr="00147275" w14:paraId="611F6467" w14:textId="77777777">
        <w:tc>
          <w:tcPr>
            <w:tcW w:w="1984" w:type="dxa"/>
          </w:tcPr>
          <w:p w14:paraId="08EF97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A8DE8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План, заявка и dashboard plan/fact</w:t>
            </w:r>
          </w:p>
        </w:tc>
      </w:tr>
      <w:tr w:rsidR="00637FD6" w:rsidRPr="00147275" w14:paraId="6A057524" w14:textId="77777777">
        <w:tc>
          <w:tcPr>
            <w:tcW w:w="1984" w:type="dxa"/>
          </w:tcPr>
          <w:p w14:paraId="0C5BB4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53915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8BF999E" w14:textId="77777777">
        <w:tc>
          <w:tcPr>
            <w:tcW w:w="1984" w:type="dxa"/>
          </w:tcPr>
          <w:p w14:paraId="6E6BDD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B2F18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40425340" w14:textId="77777777">
        <w:tc>
          <w:tcPr>
            <w:tcW w:w="1984" w:type="dxa"/>
          </w:tcPr>
          <w:p w14:paraId="097514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B9B4F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 → Lead Economist → Economist</w:t>
            </w:r>
          </w:p>
        </w:tc>
      </w:tr>
      <w:tr w:rsidR="00637FD6" w:rsidRPr="00147275" w14:paraId="1C08744E" w14:textId="77777777">
        <w:tc>
          <w:tcPr>
            <w:tcW w:w="1984" w:type="dxa"/>
          </w:tcPr>
          <w:p w14:paraId="4B808B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D7491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hierarchy и разрешённые plan permissions.</w:t>
            </w:r>
          </w:p>
        </w:tc>
      </w:tr>
      <w:tr w:rsidR="00637FD6" w:rsidRPr="00147275" w14:paraId="669FBE03" w14:textId="77777777">
        <w:tc>
          <w:tcPr>
            <w:tcW w:w="1984" w:type="dxa"/>
          </w:tcPr>
          <w:p w14:paraId="0B6289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E5464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Root/subplan, request с plan ID.</w:t>
            </w:r>
          </w:p>
        </w:tc>
      </w:tr>
      <w:tr w:rsidR="00637FD6" w:rsidRPr="00147275" w14:paraId="164604DB" w14:textId="77777777">
        <w:tc>
          <w:tcPr>
            <w:tcW w:w="1984" w:type="dxa"/>
          </w:tcPr>
          <w:p w14:paraId="194978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2A245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PM создаёт/делегирует plan.</w:t>
            </w:r>
            <w:r w:rsidRPr="00147275">
              <w:rPr>
                <w:rFonts w:ascii="Aptos" w:hAnsi="Aptos"/>
                <w:sz w:val="17"/>
              </w:rPr>
              <w:br/>
              <w:t>2. Economist создаёт request, привязывая plan.</w:t>
            </w:r>
            <w:r w:rsidRPr="00147275">
              <w:rPr>
                <w:rFonts w:ascii="Aptos" w:hAnsi="Aptos"/>
                <w:sz w:val="17"/>
              </w:rPr>
              <w:br/>
              <w:t>3. Lead Economist закрывает request.</w:t>
            </w:r>
            <w:r w:rsidRPr="00147275">
              <w:rPr>
                <w:rFonts w:ascii="Aptos" w:hAnsi="Aptos"/>
                <w:sz w:val="17"/>
              </w:rPr>
              <w:br/>
              <w:t>4. Проверить plan stats и plans dashboard.</w:t>
            </w:r>
          </w:p>
        </w:tc>
      </w:tr>
      <w:tr w:rsidR="00637FD6" w:rsidRPr="00147275" w14:paraId="636FB65F" w14:textId="77777777">
        <w:tc>
          <w:tcPr>
            <w:tcW w:w="1984" w:type="dxa"/>
          </w:tcPr>
          <w:p w14:paraId="173510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9B5183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Связи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устойчивы,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fact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/ответственный отражаются </w:t>
            </w:r>
            <w:proofErr w:type="gramStart"/>
            <w:r w:rsidRPr="00147275">
              <w:rPr>
                <w:rFonts w:ascii="Aptos" w:hAnsi="Aptos"/>
                <w:sz w:val="17"/>
                <w:lang w:val="ru-RU"/>
              </w:rPr>
              <w:t>в всех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предусмотренных представлениях.</w:t>
            </w:r>
          </w:p>
        </w:tc>
      </w:tr>
      <w:tr w:rsidR="00637FD6" w:rsidRPr="00147275" w14:paraId="20095A9E" w14:textId="77777777">
        <w:tc>
          <w:tcPr>
            <w:tcW w:w="1984" w:type="dxa"/>
          </w:tcPr>
          <w:p w14:paraId="4FB44F0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34884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B038F05" w14:textId="77777777">
        <w:tc>
          <w:tcPr>
            <w:tcW w:w="1984" w:type="dxa"/>
          </w:tcPr>
          <w:p w14:paraId="21E619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36EC1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505310E" w14:textId="77777777">
        <w:tc>
          <w:tcPr>
            <w:tcW w:w="1984" w:type="dxa"/>
          </w:tcPr>
          <w:p w14:paraId="72927C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8ACB7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337ADF2" w14:textId="77777777" w:rsidR="00637FD6" w:rsidRPr="00147275" w:rsidRDefault="00637FD6">
      <w:pPr>
        <w:rPr>
          <w:rFonts w:ascii="Aptos" w:hAnsi="Aptos"/>
        </w:rPr>
      </w:pPr>
    </w:p>
    <w:p w14:paraId="0A18D7D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-008 — Восстановление после сбоя </w:t>
      </w:r>
      <w:r w:rsidRPr="00147275">
        <w:rPr>
          <w:rFonts w:ascii="Aptos" w:hAnsi="Aptos"/>
        </w:rPr>
        <w:t>worker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WS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7D88DFD" w14:textId="77777777">
        <w:trPr>
          <w:tblHeader/>
        </w:trPr>
        <w:tc>
          <w:tcPr>
            <w:tcW w:w="1984" w:type="dxa"/>
            <w:shd w:val="clear" w:color="auto" w:fill="D9EAF7"/>
          </w:tcPr>
          <w:p w14:paraId="761BF13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90109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2A8CECB" w14:textId="77777777">
        <w:tc>
          <w:tcPr>
            <w:tcW w:w="1984" w:type="dxa"/>
          </w:tcPr>
          <w:p w14:paraId="39CBF0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FE8D7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E2E-008</w:t>
            </w:r>
          </w:p>
        </w:tc>
      </w:tr>
      <w:tr w:rsidR="00637FD6" w:rsidRPr="00147275" w14:paraId="509B0172" w14:textId="77777777">
        <w:tc>
          <w:tcPr>
            <w:tcW w:w="1984" w:type="dxa"/>
          </w:tcPr>
          <w:p w14:paraId="2111FB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9EAD28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Восстановление после сбоя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WS</w:t>
            </w:r>
          </w:p>
        </w:tc>
      </w:tr>
      <w:tr w:rsidR="00637FD6" w:rsidRPr="00147275" w14:paraId="06E1F92B" w14:textId="77777777">
        <w:tc>
          <w:tcPr>
            <w:tcW w:w="1984" w:type="dxa"/>
          </w:tcPr>
          <w:p w14:paraId="659357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07F18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16CEBB6" w14:textId="77777777">
        <w:tc>
          <w:tcPr>
            <w:tcW w:w="1984" w:type="dxa"/>
          </w:tcPr>
          <w:p w14:paraId="26209E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C5CDB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Failure</w:t>
            </w:r>
          </w:p>
        </w:tc>
      </w:tr>
      <w:tr w:rsidR="00637FD6" w:rsidRPr="00147275" w14:paraId="2DDED431" w14:textId="77777777">
        <w:tc>
          <w:tcPr>
            <w:tcW w:w="1984" w:type="dxa"/>
          </w:tcPr>
          <w:p w14:paraId="6A9B60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5DEC2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Actor → Recipient</w:t>
            </w:r>
          </w:p>
        </w:tc>
      </w:tr>
      <w:tr w:rsidR="00637FD6" w:rsidRPr="00147275" w14:paraId="0F7D596F" w14:textId="77777777">
        <w:tc>
          <w:tcPr>
            <w:tcW w:w="1984" w:type="dxa"/>
          </w:tcPr>
          <w:p w14:paraId="587F2C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1E9556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Тестовая среда позволяет остановить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94079C8" w14:textId="77777777">
        <w:tc>
          <w:tcPr>
            <w:tcW w:w="1984" w:type="dxa"/>
          </w:tcPr>
          <w:p w14:paraId="56DCC01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DC1A7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Request/offer/message events.</w:t>
            </w:r>
          </w:p>
        </w:tc>
      </w:tr>
      <w:tr w:rsidR="00637FD6" w:rsidRPr="00147275" w14:paraId="3923441C" w14:textId="77777777">
        <w:tc>
          <w:tcPr>
            <w:tcW w:w="1984" w:type="dxa"/>
          </w:tcPr>
          <w:p w14:paraId="798CB3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5C607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Остановить worker/WS.</w:t>
            </w:r>
            <w:r w:rsidRPr="00147275">
              <w:rPr>
                <w:rFonts w:ascii="Aptos" w:hAnsi="Aptos"/>
                <w:sz w:val="17"/>
              </w:rPr>
              <w:br/>
              <w:t>2. Выполнить business action.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Проверить отсутствие </w:t>
            </w:r>
            <w:r w:rsidRPr="00147275">
              <w:rPr>
                <w:rFonts w:ascii="Aptos" w:hAnsi="Aptos"/>
                <w:sz w:val="17"/>
              </w:rPr>
              <w:t>false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доставки.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Восстановить сервисы, дождаться обработки, выполнить reload.</w:t>
            </w:r>
          </w:p>
        </w:tc>
      </w:tr>
      <w:tr w:rsidR="00637FD6" w:rsidRPr="00147275" w14:paraId="42A958D7" w14:textId="77777777">
        <w:tc>
          <w:tcPr>
            <w:tcW w:w="1984" w:type="dxa"/>
          </w:tcPr>
          <w:p w14:paraId="18F8C2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A4420C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Основные транзакционные данные не теряются;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деградирует прозрачно и корректно восстанавливается.</w:t>
            </w:r>
          </w:p>
        </w:tc>
      </w:tr>
      <w:tr w:rsidR="00637FD6" w:rsidRPr="00147275" w14:paraId="32140608" w14:textId="77777777">
        <w:tc>
          <w:tcPr>
            <w:tcW w:w="1984" w:type="dxa"/>
          </w:tcPr>
          <w:p w14:paraId="75C209F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0045A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C618274" w14:textId="77777777">
        <w:tc>
          <w:tcPr>
            <w:tcW w:w="1984" w:type="dxa"/>
          </w:tcPr>
          <w:p w14:paraId="45383D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98B9F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EC2B5ED" w14:textId="77777777">
        <w:tc>
          <w:tcPr>
            <w:tcW w:w="1984" w:type="dxa"/>
          </w:tcPr>
          <w:p w14:paraId="63D64F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FB932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ECA39B0" w14:textId="77777777" w:rsidR="00637FD6" w:rsidRPr="00147275" w:rsidRDefault="00637FD6">
      <w:pPr>
        <w:rPr>
          <w:rFonts w:ascii="Aptos" w:hAnsi="Aptos"/>
        </w:rPr>
      </w:pPr>
    </w:p>
    <w:p w14:paraId="6F13E0B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89FB247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28. Негативные и recovery-сценарии</w:t>
      </w:r>
    </w:p>
    <w:p w14:paraId="51872ED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NEG-001 — Backend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3EBA53C" w14:textId="77777777">
        <w:trPr>
          <w:tblHeader/>
        </w:trPr>
        <w:tc>
          <w:tcPr>
            <w:tcW w:w="1984" w:type="dxa"/>
            <w:shd w:val="clear" w:color="auto" w:fill="D9EAF7"/>
          </w:tcPr>
          <w:p w14:paraId="4A1C37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77AFA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92B95E5" w14:textId="77777777">
        <w:tc>
          <w:tcPr>
            <w:tcW w:w="1984" w:type="dxa"/>
          </w:tcPr>
          <w:p w14:paraId="022E9B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10BB5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NEG-001</w:t>
            </w:r>
          </w:p>
        </w:tc>
      </w:tr>
      <w:tr w:rsidR="00637FD6" w:rsidRPr="00147275" w14:paraId="6CF888D9" w14:textId="77777777">
        <w:tc>
          <w:tcPr>
            <w:tcW w:w="1984" w:type="dxa"/>
          </w:tcPr>
          <w:p w14:paraId="28225B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91606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 unavailable</w:t>
            </w:r>
          </w:p>
        </w:tc>
      </w:tr>
      <w:tr w:rsidR="00637FD6" w:rsidRPr="00147275" w14:paraId="1BDF8954" w14:textId="77777777">
        <w:tc>
          <w:tcPr>
            <w:tcW w:w="1984" w:type="dxa"/>
          </w:tcPr>
          <w:p w14:paraId="15A6E1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E1738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C927436" w14:textId="77777777">
        <w:tc>
          <w:tcPr>
            <w:tcW w:w="1984" w:type="dxa"/>
          </w:tcPr>
          <w:p w14:paraId="69A414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6B4AE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417974F9" w14:textId="77777777">
        <w:tc>
          <w:tcPr>
            <w:tcW w:w="1984" w:type="dxa"/>
          </w:tcPr>
          <w:p w14:paraId="498125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A8AFF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37D571E0" w14:textId="77777777">
        <w:tc>
          <w:tcPr>
            <w:tcW w:w="1984" w:type="dxa"/>
          </w:tcPr>
          <w:p w14:paraId="6B893E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B2C26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Можно временно изолировать backend.</w:t>
            </w:r>
          </w:p>
        </w:tc>
      </w:tr>
      <w:tr w:rsidR="00637FD6" w:rsidRPr="00147275" w14:paraId="568A799A" w14:textId="77777777">
        <w:tc>
          <w:tcPr>
            <w:tcW w:w="1984" w:type="dxa"/>
          </w:tcPr>
          <w:p w14:paraId="127E77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8C8484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Любая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операция.</w:t>
            </w:r>
          </w:p>
        </w:tc>
      </w:tr>
      <w:tr w:rsidR="00637FD6" w:rsidRPr="00147275" w14:paraId="1F1C5565" w14:textId="77777777">
        <w:tc>
          <w:tcPr>
            <w:tcW w:w="1984" w:type="dxa"/>
          </w:tcPr>
          <w:p w14:paraId="1967FBA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Шаги</w:t>
            </w:r>
            <w:proofErr w:type="spellEnd"/>
          </w:p>
        </w:tc>
        <w:tc>
          <w:tcPr>
            <w:tcW w:w="8277" w:type="dxa"/>
          </w:tcPr>
          <w:p w14:paraId="452E5F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Остановить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Открыть список и попытаться сохранить форму.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backend, повторить действие.</w:t>
            </w:r>
          </w:p>
        </w:tc>
      </w:tr>
      <w:tr w:rsidR="00637FD6" w:rsidRPr="00147275" w14:paraId="3F514A06" w14:textId="77777777">
        <w:tc>
          <w:tcPr>
            <w:tcW w:w="1984" w:type="dxa"/>
          </w:tcPr>
          <w:p w14:paraId="1D04B4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89AA24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понятную ошибку и </w:t>
            </w:r>
            <w:r w:rsidRPr="00147275">
              <w:rPr>
                <w:rFonts w:ascii="Aptos" w:hAnsi="Aptos"/>
                <w:sz w:val="17"/>
              </w:rPr>
              <w:t>retry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path</w:t>
            </w:r>
            <w:r w:rsidRPr="00147275">
              <w:rPr>
                <w:rFonts w:ascii="Aptos" w:hAnsi="Aptos"/>
                <w:sz w:val="17"/>
                <w:lang w:val="ru-RU"/>
              </w:rPr>
              <w:t>, не зависает/не подтверждает сохранение; после восстановления данные не дублируются.</w:t>
            </w:r>
          </w:p>
        </w:tc>
      </w:tr>
      <w:tr w:rsidR="00637FD6" w:rsidRPr="00147275" w14:paraId="571501B6" w14:textId="77777777">
        <w:tc>
          <w:tcPr>
            <w:tcW w:w="1984" w:type="dxa"/>
          </w:tcPr>
          <w:p w14:paraId="2C91B12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C4611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687D4A1" w14:textId="77777777">
        <w:tc>
          <w:tcPr>
            <w:tcW w:w="1984" w:type="dxa"/>
          </w:tcPr>
          <w:p w14:paraId="5BEF96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17668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6C677A3" w14:textId="77777777">
        <w:tc>
          <w:tcPr>
            <w:tcW w:w="1984" w:type="dxa"/>
          </w:tcPr>
          <w:p w14:paraId="23F4DA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3614C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6E8814E" w14:textId="77777777" w:rsidR="00637FD6" w:rsidRPr="00147275" w:rsidRDefault="00637FD6">
      <w:pPr>
        <w:rPr>
          <w:rFonts w:ascii="Aptos" w:hAnsi="Aptos"/>
        </w:rPr>
      </w:pPr>
    </w:p>
    <w:p w14:paraId="60B5660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NEG-002 — PostgreSQL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6F1B46F" w14:textId="77777777">
        <w:trPr>
          <w:tblHeader/>
        </w:trPr>
        <w:tc>
          <w:tcPr>
            <w:tcW w:w="1984" w:type="dxa"/>
            <w:shd w:val="clear" w:color="auto" w:fill="D9EAF7"/>
          </w:tcPr>
          <w:p w14:paraId="2A18DC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6E193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1886953" w14:textId="77777777">
        <w:tc>
          <w:tcPr>
            <w:tcW w:w="1984" w:type="dxa"/>
          </w:tcPr>
          <w:p w14:paraId="61A406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CA99A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NEG-002</w:t>
            </w:r>
          </w:p>
        </w:tc>
      </w:tr>
      <w:tr w:rsidR="00637FD6" w:rsidRPr="00147275" w14:paraId="344F464D" w14:textId="77777777">
        <w:tc>
          <w:tcPr>
            <w:tcW w:w="1984" w:type="dxa"/>
          </w:tcPr>
          <w:p w14:paraId="293D65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367E8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PostgreSQL unavailable</w:t>
            </w:r>
          </w:p>
        </w:tc>
      </w:tr>
      <w:tr w:rsidR="00637FD6" w:rsidRPr="00147275" w14:paraId="6440CA20" w14:textId="77777777">
        <w:tc>
          <w:tcPr>
            <w:tcW w:w="1984" w:type="dxa"/>
          </w:tcPr>
          <w:p w14:paraId="6048BC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1786E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D2EFC0B" w14:textId="77777777">
        <w:tc>
          <w:tcPr>
            <w:tcW w:w="1984" w:type="dxa"/>
          </w:tcPr>
          <w:p w14:paraId="24972B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66434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1F7C2F87" w14:textId="77777777">
        <w:tc>
          <w:tcPr>
            <w:tcW w:w="1984" w:type="dxa"/>
          </w:tcPr>
          <w:p w14:paraId="6E8819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6546A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4FB9ABB8" w14:textId="77777777">
        <w:tc>
          <w:tcPr>
            <w:tcW w:w="1984" w:type="dxa"/>
          </w:tcPr>
          <w:p w14:paraId="7A381C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5AFAE2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Согласованный безопасный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only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способ отключения </w:t>
            </w:r>
            <w:r w:rsidRPr="00147275">
              <w:rPr>
                <w:rFonts w:ascii="Aptos" w:hAnsi="Aptos"/>
                <w:sz w:val="17"/>
              </w:rPr>
              <w:t>DB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253A544" w14:textId="77777777">
        <w:tc>
          <w:tcPr>
            <w:tcW w:w="1984" w:type="dxa"/>
          </w:tcPr>
          <w:p w14:paraId="20FD949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B3A9A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request/offer.</w:t>
            </w:r>
          </w:p>
        </w:tc>
      </w:tr>
      <w:tr w:rsidR="00637FD6" w:rsidRPr="00147275" w14:paraId="2225E409" w14:textId="77777777">
        <w:tc>
          <w:tcPr>
            <w:tcW w:w="1984" w:type="dxa"/>
          </w:tcPr>
          <w:p w14:paraId="6DF7F6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CAADE7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Отключить DB connectivity.</w:t>
            </w:r>
            <w:r w:rsidRPr="00147275">
              <w:rPr>
                <w:rFonts w:ascii="Aptos" w:hAnsi="Aptos"/>
                <w:sz w:val="17"/>
              </w:rPr>
              <w:br/>
              <w:t>2. Запустить read и mutation.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Восстановить </w:t>
            </w:r>
            <w:r w:rsidRPr="00147275">
              <w:rPr>
                <w:rFonts w:ascii="Aptos" w:hAnsi="Aptos"/>
                <w:sz w:val="17"/>
              </w:rPr>
              <w:t>DB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проверить </w:t>
            </w:r>
            <w:r w:rsidRPr="00147275">
              <w:rPr>
                <w:rFonts w:ascii="Aptos" w:hAnsi="Aptos"/>
                <w:sz w:val="17"/>
              </w:rPr>
              <w:t>persistence</w:t>
            </w:r>
            <w:r w:rsidRPr="00147275">
              <w:rPr>
                <w:rFonts w:ascii="Aptos" w:hAnsi="Aptos"/>
                <w:sz w:val="17"/>
                <w:lang w:val="ru-RU"/>
              </w:rPr>
              <w:t>/повтор.</w:t>
            </w:r>
          </w:p>
        </w:tc>
      </w:tr>
      <w:tr w:rsidR="00637FD6" w:rsidRPr="00147275" w14:paraId="35F9B7D5" w14:textId="77777777">
        <w:tc>
          <w:tcPr>
            <w:tcW w:w="1984" w:type="dxa"/>
          </w:tcPr>
          <w:p w14:paraId="22A9EE7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C2DD96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Ошибки понятны, </w:t>
            </w:r>
            <w:r w:rsidRPr="00147275">
              <w:rPr>
                <w:rFonts w:ascii="Aptos" w:hAnsi="Aptos"/>
                <w:sz w:val="17"/>
              </w:rPr>
              <w:t>transaction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частичных сущностей; после восстановления повтор выполняется предсказуемо.</w:t>
            </w:r>
          </w:p>
        </w:tc>
      </w:tr>
      <w:tr w:rsidR="00637FD6" w:rsidRPr="00147275" w14:paraId="37991DB5" w14:textId="77777777">
        <w:tc>
          <w:tcPr>
            <w:tcW w:w="1984" w:type="dxa"/>
          </w:tcPr>
          <w:p w14:paraId="480E2C7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2CB98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E51898C" w14:textId="77777777">
        <w:tc>
          <w:tcPr>
            <w:tcW w:w="1984" w:type="dxa"/>
          </w:tcPr>
          <w:p w14:paraId="081587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CEF2B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0DB6D04" w14:textId="77777777">
        <w:tc>
          <w:tcPr>
            <w:tcW w:w="1984" w:type="dxa"/>
          </w:tcPr>
          <w:p w14:paraId="5916A4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4C266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CF21283" w14:textId="77777777" w:rsidR="00637FD6" w:rsidRPr="00147275" w:rsidRDefault="00637FD6">
      <w:pPr>
        <w:rPr>
          <w:rFonts w:ascii="Aptos" w:hAnsi="Aptos"/>
        </w:rPr>
      </w:pPr>
    </w:p>
    <w:p w14:paraId="2DBD002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NEG-003 — RabbitMQ/notification worker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1E8588F" w14:textId="77777777">
        <w:trPr>
          <w:tblHeader/>
        </w:trPr>
        <w:tc>
          <w:tcPr>
            <w:tcW w:w="1984" w:type="dxa"/>
            <w:shd w:val="clear" w:color="auto" w:fill="D9EAF7"/>
          </w:tcPr>
          <w:p w14:paraId="46BCE7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81111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A2B652E" w14:textId="77777777">
        <w:tc>
          <w:tcPr>
            <w:tcW w:w="1984" w:type="dxa"/>
          </w:tcPr>
          <w:p w14:paraId="699A1B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82478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NEG-003</w:t>
            </w:r>
          </w:p>
        </w:tc>
      </w:tr>
      <w:tr w:rsidR="00637FD6" w:rsidRPr="00147275" w14:paraId="3CC3621C" w14:textId="77777777">
        <w:tc>
          <w:tcPr>
            <w:tcW w:w="1984" w:type="dxa"/>
          </w:tcPr>
          <w:p w14:paraId="3DD548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A5728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RabbitMQ/notification worker unavailable</w:t>
            </w:r>
          </w:p>
        </w:tc>
      </w:tr>
      <w:tr w:rsidR="00637FD6" w:rsidRPr="00147275" w14:paraId="4230A7E9" w14:textId="77777777">
        <w:tc>
          <w:tcPr>
            <w:tcW w:w="1984" w:type="dxa"/>
          </w:tcPr>
          <w:p w14:paraId="2E9798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8C32A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ECDCEA0" w14:textId="77777777">
        <w:tc>
          <w:tcPr>
            <w:tcW w:w="1984" w:type="dxa"/>
          </w:tcPr>
          <w:p w14:paraId="5FA66D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EB69D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223620B4" w14:textId="77777777">
        <w:tc>
          <w:tcPr>
            <w:tcW w:w="1984" w:type="dxa"/>
          </w:tcPr>
          <w:p w14:paraId="087C92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E1622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Инициатор/получатель</w:t>
            </w:r>
          </w:p>
        </w:tc>
      </w:tr>
      <w:tr w:rsidR="00637FD6" w:rsidRPr="00147275" w14:paraId="56A3ADAD" w14:textId="77777777">
        <w:tc>
          <w:tcPr>
            <w:tcW w:w="1984" w:type="dxa"/>
          </w:tcPr>
          <w:p w14:paraId="119166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218A5F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Можно остановить </w:t>
            </w:r>
            <w:proofErr w:type="spellStart"/>
            <w:r w:rsidRPr="00147275">
              <w:rPr>
                <w:rFonts w:ascii="Aptos" w:hAnsi="Aptos"/>
                <w:sz w:val="17"/>
              </w:rPr>
              <w:t>rabbitmq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или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33ACB6F" w14:textId="77777777">
        <w:tc>
          <w:tcPr>
            <w:tcW w:w="1984" w:type="dxa"/>
          </w:tcPr>
          <w:p w14:paraId="604AA17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A21F1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Event-producing action.</w:t>
            </w:r>
          </w:p>
        </w:tc>
      </w:tr>
      <w:tr w:rsidR="00637FD6" w:rsidRPr="00147275" w14:paraId="52ED50B2" w14:textId="77777777">
        <w:tc>
          <w:tcPr>
            <w:tcW w:w="1984" w:type="dxa"/>
          </w:tcPr>
          <w:p w14:paraId="319B5E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094AE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Остановить одну зависимость.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основную транзакцию и delivery state.</w:t>
            </w:r>
            <w:r w:rsidRPr="00147275">
              <w:rPr>
                <w:rFonts w:ascii="Aptos" w:hAnsi="Aptos"/>
                <w:sz w:val="17"/>
              </w:rPr>
              <w:br/>
              <w:t>4. Восстановить зависимость.</w:t>
            </w:r>
          </w:p>
        </w:tc>
      </w:tr>
      <w:tr w:rsidR="00637FD6" w:rsidRPr="00147275" w14:paraId="109B3D43" w14:textId="77777777">
        <w:tc>
          <w:tcPr>
            <w:tcW w:w="1984" w:type="dxa"/>
          </w:tcPr>
          <w:p w14:paraId="753DA4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8CECCF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Основная бизнес-операция следует фактической </w:t>
            </w:r>
            <w:r w:rsidRPr="00147275">
              <w:rPr>
                <w:rFonts w:ascii="Aptos" w:hAnsi="Aptos"/>
                <w:sz w:val="17"/>
              </w:rPr>
              <w:t>transactional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сбой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явно наблюдаем, нет подмены успешной доставки.</w:t>
            </w:r>
          </w:p>
        </w:tc>
      </w:tr>
      <w:tr w:rsidR="00637FD6" w:rsidRPr="00147275" w14:paraId="27489768" w14:textId="77777777">
        <w:tc>
          <w:tcPr>
            <w:tcW w:w="1984" w:type="dxa"/>
          </w:tcPr>
          <w:p w14:paraId="2E89F90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E2332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4A7A2C2" w14:textId="77777777">
        <w:tc>
          <w:tcPr>
            <w:tcW w:w="1984" w:type="dxa"/>
          </w:tcPr>
          <w:p w14:paraId="26E526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01444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B5C66BD" w14:textId="77777777">
        <w:tc>
          <w:tcPr>
            <w:tcW w:w="1984" w:type="dxa"/>
          </w:tcPr>
          <w:p w14:paraId="0E1BC8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ADBBF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2DE3840" w14:textId="77777777" w:rsidR="00637FD6" w:rsidRPr="00147275" w:rsidRDefault="00637FD6">
      <w:pPr>
        <w:rPr>
          <w:rFonts w:ascii="Aptos" w:hAnsi="Aptos"/>
        </w:rPr>
      </w:pPr>
    </w:p>
    <w:p w14:paraId="0220D60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NEG-004 — MinIO/storage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A726B22" w14:textId="77777777">
        <w:trPr>
          <w:tblHeader/>
        </w:trPr>
        <w:tc>
          <w:tcPr>
            <w:tcW w:w="1984" w:type="dxa"/>
            <w:shd w:val="clear" w:color="auto" w:fill="D9EAF7"/>
          </w:tcPr>
          <w:p w14:paraId="40C092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6C6FA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2E66476" w14:textId="77777777">
        <w:tc>
          <w:tcPr>
            <w:tcW w:w="1984" w:type="dxa"/>
          </w:tcPr>
          <w:p w14:paraId="6284BE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99136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NEG-004</w:t>
            </w:r>
          </w:p>
        </w:tc>
      </w:tr>
      <w:tr w:rsidR="00637FD6" w:rsidRPr="00147275" w14:paraId="192ECA93" w14:textId="77777777">
        <w:tc>
          <w:tcPr>
            <w:tcW w:w="1984" w:type="dxa"/>
          </w:tcPr>
          <w:p w14:paraId="0BA8E7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9BD2B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MinIO/storage unavailable</w:t>
            </w:r>
          </w:p>
        </w:tc>
      </w:tr>
      <w:tr w:rsidR="00637FD6" w:rsidRPr="00147275" w14:paraId="031E0E62" w14:textId="77777777">
        <w:tc>
          <w:tcPr>
            <w:tcW w:w="1984" w:type="dxa"/>
          </w:tcPr>
          <w:p w14:paraId="331E1F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5B3F0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E8DF2C1" w14:textId="77777777">
        <w:tc>
          <w:tcPr>
            <w:tcW w:w="1984" w:type="dxa"/>
          </w:tcPr>
          <w:p w14:paraId="331A7B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A0861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57E0107E" w14:textId="77777777">
        <w:tc>
          <w:tcPr>
            <w:tcW w:w="1984" w:type="dxa"/>
          </w:tcPr>
          <w:p w14:paraId="36A6A8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296A2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147275" w14:paraId="5A63A458" w14:textId="77777777">
        <w:tc>
          <w:tcPr>
            <w:tcW w:w="1984" w:type="dxa"/>
          </w:tcPr>
          <w:p w14:paraId="49E5A6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4028A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можно отключить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C82A34D" w14:textId="77777777">
        <w:tc>
          <w:tcPr>
            <w:tcW w:w="1984" w:type="dxa"/>
          </w:tcPr>
          <w:p w14:paraId="3BA4A77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6B9AF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 small PDF.</w:t>
            </w:r>
          </w:p>
        </w:tc>
      </w:tr>
      <w:tr w:rsidR="00637FD6" w:rsidRPr="00147275" w14:paraId="45DFC892" w14:textId="77777777">
        <w:tc>
          <w:tcPr>
            <w:tcW w:w="1984" w:type="dxa"/>
          </w:tcPr>
          <w:p w14:paraId="0ABF72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DA3F4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Восстановить storage, перепроверить attachments.</w:t>
            </w:r>
          </w:p>
        </w:tc>
      </w:tr>
      <w:tr w:rsidR="00637FD6" w:rsidRPr="00147275" w14:paraId="78C5E16A" w14:textId="77777777">
        <w:tc>
          <w:tcPr>
            <w:tcW w:w="1984" w:type="dxa"/>
          </w:tcPr>
          <w:p w14:paraId="351E75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C8D035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дают понятный отказ, не формируют битые </w:t>
            </w:r>
            <w:r w:rsidRPr="00147275">
              <w:rPr>
                <w:rFonts w:ascii="Aptos" w:hAnsi="Aptos"/>
                <w:sz w:val="17"/>
              </w:rPr>
              <w:t>metadata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доступ к ранее сохранённым объектам корректен.</w:t>
            </w:r>
          </w:p>
        </w:tc>
      </w:tr>
      <w:tr w:rsidR="00637FD6" w:rsidRPr="00147275" w14:paraId="4262D5DD" w14:textId="77777777">
        <w:tc>
          <w:tcPr>
            <w:tcW w:w="1984" w:type="dxa"/>
          </w:tcPr>
          <w:p w14:paraId="5A65A45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85F12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1D38412" w14:textId="77777777">
        <w:tc>
          <w:tcPr>
            <w:tcW w:w="1984" w:type="dxa"/>
          </w:tcPr>
          <w:p w14:paraId="64B360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08E65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88B3147" w14:textId="77777777">
        <w:tc>
          <w:tcPr>
            <w:tcW w:w="1984" w:type="dxa"/>
          </w:tcPr>
          <w:p w14:paraId="2A7E4D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A7012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EEE441E" w14:textId="77777777" w:rsidR="00637FD6" w:rsidRPr="00147275" w:rsidRDefault="00637FD6">
      <w:pPr>
        <w:rPr>
          <w:rFonts w:ascii="Aptos" w:hAnsi="Aptos"/>
        </w:rPr>
      </w:pPr>
    </w:p>
    <w:p w14:paraId="35B7E5C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NEG</w:t>
      </w:r>
      <w:r w:rsidRPr="00147275">
        <w:rPr>
          <w:rFonts w:ascii="Aptos" w:hAnsi="Aptos"/>
          <w:lang w:val="ru-RU"/>
        </w:rPr>
        <w:t xml:space="preserve">-005 — Повторная отправка, </w:t>
      </w:r>
      <w:r w:rsidRPr="00147275">
        <w:rPr>
          <w:rFonts w:ascii="Aptos" w:hAnsi="Aptos"/>
        </w:rPr>
        <w:t>refresh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race</w:t>
      </w:r>
      <w:r w:rsidRPr="00147275">
        <w:rPr>
          <w:rFonts w:ascii="Aptos" w:hAnsi="Aptos"/>
          <w:lang w:val="ru-RU"/>
        </w:rPr>
        <w:t>-</w:t>
      </w:r>
      <w:r w:rsidRPr="00147275">
        <w:rPr>
          <w:rFonts w:ascii="Aptos" w:hAnsi="Aptos"/>
        </w:rPr>
        <w:t>like</w:t>
      </w:r>
      <w:r w:rsidRPr="00147275">
        <w:rPr>
          <w:rFonts w:ascii="Aptos" w:hAnsi="Aptos"/>
          <w:lang w:val="ru-RU"/>
        </w:rPr>
        <w:t xml:space="preserve"> действия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57D39ED" w14:textId="77777777">
        <w:trPr>
          <w:tblHeader/>
        </w:trPr>
        <w:tc>
          <w:tcPr>
            <w:tcW w:w="1984" w:type="dxa"/>
            <w:shd w:val="clear" w:color="auto" w:fill="D9EAF7"/>
          </w:tcPr>
          <w:p w14:paraId="6AF6C39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7B9FF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07CD697" w14:textId="77777777">
        <w:tc>
          <w:tcPr>
            <w:tcW w:w="1984" w:type="dxa"/>
          </w:tcPr>
          <w:p w14:paraId="402427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61F0E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NEG-005</w:t>
            </w:r>
          </w:p>
        </w:tc>
      </w:tr>
      <w:tr w:rsidR="00637FD6" w:rsidRPr="00147275" w14:paraId="04092DE8" w14:textId="77777777">
        <w:tc>
          <w:tcPr>
            <w:tcW w:w="1984" w:type="dxa"/>
          </w:tcPr>
          <w:p w14:paraId="404123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DF2BB5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Повторная отправка,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race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like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действия</w:t>
            </w:r>
          </w:p>
        </w:tc>
      </w:tr>
      <w:tr w:rsidR="00637FD6" w:rsidRPr="00147275" w14:paraId="181D6AA1" w14:textId="77777777">
        <w:tc>
          <w:tcPr>
            <w:tcW w:w="1984" w:type="dxa"/>
          </w:tcPr>
          <w:p w14:paraId="6F32CD1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0AF29A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E4B3264" w14:textId="77777777">
        <w:tc>
          <w:tcPr>
            <w:tcW w:w="1984" w:type="dxa"/>
          </w:tcPr>
          <w:p w14:paraId="3B9065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D8BFB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1FE5625E" w14:textId="77777777">
        <w:tc>
          <w:tcPr>
            <w:tcW w:w="1984" w:type="dxa"/>
          </w:tcPr>
          <w:p w14:paraId="55D91A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4ED55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Две тестовые сессии</w:t>
            </w:r>
          </w:p>
        </w:tc>
      </w:tr>
      <w:tr w:rsidR="00637FD6" w:rsidRPr="00147275" w14:paraId="013D18B1" w14:textId="77777777">
        <w:tc>
          <w:tcPr>
            <w:tcW w:w="1984" w:type="dxa"/>
          </w:tcPr>
          <w:p w14:paraId="3DFB66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0A83D1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Открыта одна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доступна медленная сеть/</w:t>
            </w:r>
            <w:r w:rsidRPr="00147275">
              <w:rPr>
                <w:rFonts w:ascii="Aptos" w:hAnsi="Aptos"/>
                <w:sz w:val="17"/>
              </w:rPr>
              <w:t>throttle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2DAA569" w14:textId="77777777">
        <w:tc>
          <w:tcPr>
            <w:tcW w:w="1984" w:type="dxa"/>
          </w:tcPr>
          <w:p w14:paraId="1FE8F6B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74DE8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Один target entity.</w:t>
            </w:r>
          </w:p>
        </w:tc>
      </w:tr>
      <w:tr w:rsidR="00637FD6" w:rsidRPr="00147275" w14:paraId="71967A21" w14:textId="77777777">
        <w:tc>
          <w:tcPr>
            <w:tcW w:w="1984" w:type="dxa"/>
          </w:tcPr>
          <w:p w14:paraId="690856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FDA37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Дважды отправить create/status action.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Обновить страницу во время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Двумя сессиями попытаться принять разные offers/сменить status.</w:t>
            </w:r>
          </w:p>
        </w:tc>
      </w:tr>
      <w:tr w:rsidR="00637FD6" w:rsidRPr="00147275" w14:paraId="6BD43244" w14:textId="77777777">
        <w:tc>
          <w:tcPr>
            <w:tcW w:w="1984" w:type="dxa"/>
          </w:tcPr>
          <w:p w14:paraId="34D82A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3D48A8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Система сохраняет согласованное конечное состояние, не создаёт дублей и сообщает конфликт проигравшей операции.</w:t>
            </w:r>
          </w:p>
        </w:tc>
      </w:tr>
      <w:tr w:rsidR="00637FD6" w:rsidRPr="00147275" w14:paraId="0195D62C" w14:textId="77777777">
        <w:tc>
          <w:tcPr>
            <w:tcW w:w="1984" w:type="dxa"/>
          </w:tcPr>
          <w:p w14:paraId="46993BE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F9B3D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B082D6D" w14:textId="77777777">
        <w:tc>
          <w:tcPr>
            <w:tcW w:w="1984" w:type="dxa"/>
          </w:tcPr>
          <w:p w14:paraId="6C45F8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34AE3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C9ABBEB" w14:textId="77777777">
        <w:tc>
          <w:tcPr>
            <w:tcW w:w="1984" w:type="dxa"/>
          </w:tcPr>
          <w:p w14:paraId="03C397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1A907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728138A" w14:textId="77777777" w:rsidR="00637FD6" w:rsidRPr="00147275" w:rsidRDefault="00637FD6">
      <w:pPr>
        <w:rPr>
          <w:rFonts w:ascii="Aptos" w:hAnsi="Aptos"/>
        </w:rPr>
      </w:pPr>
    </w:p>
    <w:p w14:paraId="07829364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NEG</w:t>
      </w:r>
      <w:r w:rsidRPr="00147275">
        <w:rPr>
          <w:rFonts w:ascii="Aptos" w:hAnsi="Aptos"/>
          <w:lang w:val="ru-RU"/>
        </w:rPr>
        <w:t xml:space="preserve">-006 — </w:t>
      </w:r>
      <w:r w:rsidRPr="00147275">
        <w:rPr>
          <w:rFonts w:ascii="Aptos" w:hAnsi="Aptos"/>
        </w:rPr>
        <w:t>Unknown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URL</w:t>
      </w:r>
      <w:r w:rsidRPr="00147275">
        <w:rPr>
          <w:rFonts w:ascii="Aptos" w:hAnsi="Aptos"/>
          <w:lang w:val="ru-RU"/>
        </w:rPr>
        <w:t xml:space="preserve"> и утраченная сущность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8873102" w14:textId="77777777">
        <w:trPr>
          <w:tblHeader/>
        </w:trPr>
        <w:tc>
          <w:tcPr>
            <w:tcW w:w="1984" w:type="dxa"/>
            <w:shd w:val="clear" w:color="auto" w:fill="D9EAF7"/>
          </w:tcPr>
          <w:p w14:paraId="375D194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99F8A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7BF9A1" w14:textId="77777777">
        <w:tc>
          <w:tcPr>
            <w:tcW w:w="1984" w:type="dxa"/>
          </w:tcPr>
          <w:p w14:paraId="056FF4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2FC92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NEG-006</w:t>
            </w:r>
          </w:p>
        </w:tc>
      </w:tr>
      <w:tr w:rsidR="00637FD6" w:rsidRPr="00147275" w14:paraId="4E6B8B4F" w14:textId="77777777">
        <w:tc>
          <w:tcPr>
            <w:tcW w:w="1984" w:type="dxa"/>
          </w:tcPr>
          <w:p w14:paraId="152467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30A1E8C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Unknown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утраченная сущность</w:t>
            </w:r>
          </w:p>
        </w:tc>
      </w:tr>
      <w:tr w:rsidR="00637FD6" w:rsidRPr="00147275" w14:paraId="7EFF4497" w14:textId="77777777">
        <w:tc>
          <w:tcPr>
            <w:tcW w:w="1984" w:type="dxa"/>
          </w:tcPr>
          <w:p w14:paraId="0ECC22F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4865A8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9FD677B" w14:textId="77777777">
        <w:tc>
          <w:tcPr>
            <w:tcW w:w="1984" w:type="dxa"/>
          </w:tcPr>
          <w:p w14:paraId="21F757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8DA4E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Negative</w:t>
            </w:r>
          </w:p>
        </w:tc>
      </w:tr>
      <w:tr w:rsidR="00637FD6" w:rsidRPr="00147275" w14:paraId="44944C2E" w14:textId="77777777">
        <w:tc>
          <w:tcPr>
            <w:tcW w:w="1984" w:type="dxa"/>
          </w:tcPr>
          <w:p w14:paraId="6977B2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0122E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Авторизованный/неавторизованный</w:t>
            </w:r>
          </w:p>
        </w:tc>
      </w:tr>
      <w:tr w:rsidR="00637FD6" w:rsidRPr="00147275" w14:paraId="2018F2FF" w14:textId="77777777">
        <w:tc>
          <w:tcPr>
            <w:tcW w:w="1984" w:type="dxa"/>
          </w:tcPr>
          <w:p w14:paraId="083B4B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5C05F6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удалённый/несуществующий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1C0C1DE" w14:textId="77777777">
        <w:tc>
          <w:tcPr>
            <w:tcW w:w="1984" w:type="dxa"/>
          </w:tcPr>
          <w:p w14:paraId="782EEEC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B8B80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Случайный URL, fake ID.</w:t>
            </w:r>
          </w:p>
        </w:tc>
      </w:tr>
      <w:tr w:rsidR="00637FD6" w:rsidRPr="00147275" w14:paraId="42050AB1" w14:textId="77777777">
        <w:tc>
          <w:tcPr>
            <w:tcW w:w="1984" w:type="dxa"/>
          </w:tcPr>
          <w:p w14:paraId="0ADA50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43F78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unknown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сессии и с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Открыть detail/workspace для fake ID.</w:t>
            </w:r>
            <w:r w:rsidRPr="00147275">
              <w:rPr>
                <w:rFonts w:ascii="Aptos" w:hAnsi="Aptos"/>
                <w:sz w:val="17"/>
              </w:rPr>
              <w:br/>
              <w:t>3. Использовать browser Back/Forward.</w:t>
            </w:r>
          </w:p>
        </w:tc>
      </w:tr>
      <w:tr w:rsidR="00637FD6" w:rsidRPr="00147275" w14:paraId="08B33586" w14:textId="77777777">
        <w:tc>
          <w:tcPr>
            <w:tcW w:w="1984" w:type="dxa"/>
          </w:tcPr>
          <w:p w14:paraId="567808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5F3E5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Маршрутизация ведёт на login/default path или понятное not-found/error state; приложение не падает и не раскрывает stale data.</w:t>
            </w:r>
          </w:p>
        </w:tc>
      </w:tr>
      <w:tr w:rsidR="00637FD6" w:rsidRPr="00147275" w14:paraId="07A7601A" w14:textId="77777777">
        <w:tc>
          <w:tcPr>
            <w:tcW w:w="1984" w:type="dxa"/>
          </w:tcPr>
          <w:p w14:paraId="5E18F8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7EF492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524F0E" w14:textId="77777777">
        <w:tc>
          <w:tcPr>
            <w:tcW w:w="1984" w:type="dxa"/>
          </w:tcPr>
          <w:p w14:paraId="3B1E8B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DDAA7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8D80849" w14:textId="77777777">
        <w:tc>
          <w:tcPr>
            <w:tcW w:w="1984" w:type="dxa"/>
          </w:tcPr>
          <w:p w14:paraId="38AFAA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62C9E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2C2BD99" w14:textId="77777777" w:rsidR="00637FD6" w:rsidRPr="00147275" w:rsidRDefault="00637FD6">
      <w:pPr>
        <w:rPr>
          <w:rFonts w:ascii="Aptos" w:hAnsi="Aptos"/>
        </w:rPr>
      </w:pPr>
    </w:p>
    <w:p w14:paraId="13F071B3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0A468EB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29. Запрещённые интеграции</w:t>
      </w:r>
    </w:p>
    <w:p w14:paraId="4FDD95D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INT</w:t>
      </w:r>
      <w:r w:rsidRPr="00147275">
        <w:rPr>
          <w:rFonts w:ascii="Aptos" w:hAnsi="Aptos"/>
          <w:lang w:val="ru-RU"/>
        </w:rPr>
        <w:t xml:space="preserve">-001 — </w:t>
      </w:r>
      <w:r w:rsidRPr="00147275">
        <w:rPr>
          <w:rFonts w:ascii="Aptos" w:hAnsi="Aptos"/>
        </w:rPr>
        <w:t>Runtime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audit</w:t>
      </w:r>
      <w:r w:rsidRPr="00147275">
        <w:rPr>
          <w:rFonts w:ascii="Aptos" w:hAnsi="Aptos"/>
          <w:lang w:val="ru-RU"/>
        </w:rPr>
        <w:t xml:space="preserve">: </w:t>
      </w:r>
      <w:proofErr w:type="spellStart"/>
      <w:r w:rsidRPr="00147275">
        <w:rPr>
          <w:rFonts w:ascii="Aptos" w:hAnsi="Aptos"/>
        </w:rPr>
        <w:t>Keycloak</w:t>
      </w:r>
      <w:proofErr w:type="spellEnd"/>
      <w:r w:rsidRPr="00147275">
        <w:rPr>
          <w:rFonts w:ascii="Aptos" w:hAnsi="Aptos"/>
          <w:lang w:val="ru-RU"/>
        </w:rPr>
        <w:t xml:space="preserve"> отсутствует в конфигурации и вызовах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B5CA68" w14:textId="77777777">
        <w:trPr>
          <w:tblHeader/>
        </w:trPr>
        <w:tc>
          <w:tcPr>
            <w:tcW w:w="1984" w:type="dxa"/>
            <w:shd w:val="clear" w:color="auto" w:fill="D9EAF7"/>
          </w:tcPr>
          <w:p w14:paraId="02C9212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909D8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D44D757" w14:textId="77777777">
        <w:tc>
          <w:tcPr>
            <w:tcW w:w="1984" w:type="dxa"/>
          </w:tcPr>
          <w:p w14:paraId="1E229C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0D7AE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INT-001</w:t>
            </w:r>
          </w:p>
        </w:tc>
      </w:tr>
      <w:tr w:rsidR="00637FD6" w:rsidRPr="00147275" w14:paraId="62FD39A1" w14:textId="77777777">
        <w:tc>
          <w:tcPr>
            <w:tcW w:w="1984" w:type="dxa"/>
          </w:tcPr>
          <w:p w14:paraId="35061B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6631A8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Runtime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audit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</w:t>
            </w:r>
            <w:proofErr w:type="spellStart"/>
            <w:r w:rsidRPr="00147275">
              <w:rPr>
                <w:rFonts w:ascii="Aptos" w:hAnsi="Aptos"/>
                <w:sz w:val="17"/>
              </w:rPr>
              <w:t>Keycloak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отсутствует в конфигурации и вызовах</w:t>
            </w:r>
          </w:p>
        </w:tc>
      </w:tr>
      <w:tr w:rsidR="00637FD6" w:rsidRPr="00147275" w14:paraId="52706CF6" w14:textId="77777777">
        <w:tc>
          <w:tcPr>
            <w:tcW w:w="1984" w:type="dxa"/>
          </w:tcPr>
          <w:p w14:paraId="2798C31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Приоритет</w:t>
            </w:r>
            <w:proofErr w:type="spellEnd"/>
          </w:p>
        </w:tc>
        <w:tc>
          <w:tcPr>
            <w:tcW w:w="8277" w:type="dxa"/>
          </w:tcPr>
          <w:p w14:paraId="2A81D9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F04F512" w14:textId="77777777">
        <w:tc>
          <w:tcPr>
            <w:tcW w:w="1984" w:type="dxa"/>
          </w:tcPr>
          <w:p w14:paraId="3E10FD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CE457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Integration</w:t>
            </w:r>
          </w:p>
        </w:tc>
      </w:tr>
      <w:tr w:rsidR="00637FD6" w:rsidRPr="00147275" w14:paraId="6900E2E1" w14:textId="77777777">
        <w:tc>
          <w:tcPr>
            <w:tcW w:w="1984" w:type="dxa"/>
          </w:tcPr>
          <w:p w14:paraId="0C3A90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DBBCE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147275" w14:paraId="27800241" w14:textId="77777777">
        <w:tc>
          <w:tcPr>
            <w:tcW w:w="1984" w:type="dxa"/>
          </w:tcPr>
          <w:p w14:paraId="620CAE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B83B9E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Проверяется текущий </w:t>
            </w:r>
            <w:r w:rsidRPr="00147275">
              <w:rPr>
                <w:rFonts w:ascii="Aptos" w:hAnsi="Aptos"/>
                <w:sz w:val="17"/>
              </w:rPr>
              <w:t>branch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старые архивные </w:t>
            </w:r>
            <w:r w:rsidRPr="00147275">
              <w:rPr>
                <w:rFonts w:ascii="Aptos" w:hAnsi="Aptos"/>
                <w:sz w:val="17"/>
              </w:rPr>
              <w:t>docs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исключаются из функционального </w:t>
            </w:r>
            <w:r w:rsidRPr="00147275">
              <w:rPr>
                <w:rFonts w:ascii="Aptos" w:hAnsi="Aptos"/>
                <w:sz w:val="17"/>
              </w:rPr>
              <w:t>verdict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9AAA2E6" w14:textId="77777777">
        <w:tc>
          <w:tcPr>
            <w:tcW w:w="1984" w:type="dxa"/>
          </w:tcPr>
          <w:p w14:paraId="74E32C9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A3260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compose/env/runtime logs/network requests.</w:t>
            </w:r>
          </w:p>
        </w:tc>
      </w:tr>
      <w:tr w:rsidR="00637FD6" w:rsidRPr="00147275" w14:paraId="368797E8" w14:textId="77777777">
        <w:tc>
          <w:tcPr>
            <w:tcW w:w="1984" w:type="dxa"/>
          </w:tcPr>
          <w:p w14:paraId="72380E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B9E64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Проверить docker compose, env, gateway routes, startup logs и runtime network.</w:t>
            </w:r>
            <w:r w:rsidRPr="00147275">
              <w:rPr>
                <w:rFonts w:ascii="Aptos" w:hAnsi="Aptos"/>
                <w:sz w:val="17"/>
              </w:rPr>
              <w:br/>
              <w:t>2. Выполнить login/refresh/logout и проверить destination запросов.</w:t>
            </w:r>
            <w:r w:rsidRPr="00147275">
              <w:rPr>
                <w:rFonts w:ascii="Aptos" w:hAnsi="Aptos"/>
                <w:sz w:val="17"/>
              </w:rPr>
              <w:br/>
              <w:t>3. Поискать active config/imports/endpoints Keycloak.</w:t>
            </w:r>
          </w:p>
        </w:tc>
      </w:tr>
      <w:tr w:rsidR="00637FD6" w:rsidRPr="00147275" w14:paraId="30417440" w14:textId="77777777">
        <w:tc>
          <w:tcPr>
            <w:tcW w:w="1984" w:type="dxa"/>
          </w:tcPr>
          <w:p w14:paraId="0ADB7F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1AE21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Рабочий auth использует только project IAM; нет запущенного Keycloak контейнера, gateway route или runtime request к нему. Архивная текстовая ссылка сама по себе не дефект.</w:t>
            </w:r>
          </w:p>
        </w:tc>
      </w:tr>
      <w:tr w:rsidR="00637FD6" w:rsidRPr="00147275" w14:paraId="7A514907" w14:textId="77777777">
        <w:tc>
          <w:tcPr>
            <w:tcW w:w="1984" w:type="dxa"/>
          </w:tcPr>
          <w:p w14:paraId="5A1581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622A6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ACF9437" w14:textId="77777777">
        <w:tc>
          <w:tcPr>
            <w:tcW w:w="1984" w:type="dxa"/>
          </w:tcPr>
          <w:p w14:paraId="1B6B98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9D711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AC61537" w14:textId="77777777">
        <w:tc>
          <w:tcPr>
            <w:tcW w:w="1984" w:type="dxa"/>
          </w:tcPr>
          <w:p w14:paraId="2875C9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9C738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C28C5A2" w14:textId="77777777" w:rsidR="00637FD6" w:rsidRPr="00147275" w:rsidRDefault="00637FD6">
      <w:pPr>
        <w:rPr>
          <w:rFonts w:ascii="Aptos" w:hAnsi="Aptos"/>
        </w:rPr>
      </w:pPr>
    </w:p>
    <w:p w14:paraId="6332ABF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INT-002 — Runtime audit: Telegram/TG и MAX отсутствуют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7382CA6" w14:textId="77777777">
        <w:trPr>
          <w:tblHeader/>
        </w:trPr>
        <w:tc>
          <w:tcPr>
            <w:tcW w:w="1984" w:type="dxa"/>
            <w:shd w:val="clear" w:color="auto" w:fill="D9EAF7"/>
          </w:tcPr>
          <w:p w14:paraId="29FD2E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0F94E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EF226CA" w14:textId="77777777">
        <w:tc>
          <w:tcPr>
            <w:tcW w:w="1984" w:type="dxa"/>
          </w:tcPr>
          <w:p w14:paraId="3115A7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6BA94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INT-002</w:t>
            </w:r>
          </w:p>
        </w:tc>
      </w:tr>
      <w:tr w:rsidR="00637FD6" w:rsidRPr="00147275" w14:paraId="627A7BF8" w14:textId="77777777">
        <w:tc>
          <w:tcPr>
            <w:tcW w:w="1984" w:type="dxa"/>
          </w:tcPr>
          <w:p w14:paraId="0AC709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0CEA4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audit: Telegram/TG и MAX отсутствуют</w:t>
            </w:r>
          </w:p>
        </w:tc>
      </w:tr>
      <w:tr w:rsidR="00637FD6" w:rsidRPr="00147275" w14:paraId="63AB0220" w14:textId="77777777">
        <w:tc>
          <w:tcPr>
            <w:tcW w:w="1984" w:type="dxa"/>
          </w:tcPr>
          <w:p w14:paraId="0FF2C2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F2E70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DA77823" w14:textId="77777777">
        <w:tc>
          <w:tcPr>
            <w:tcW w:w="1984" w:type="dxa"/>
          </w:tcPr>
          <w:p w14:paraId="327D7D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34D75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Integration</w:t>
            </w:r>
          </w:p>
        </w:tc>
      </w:tr>
      <w:tr w:rsidR="00637FD6" w:rsidRPr="00147275" w14:paraId="08CC5061" w14:textId="77777777">
        <w:tc>
          <w:tcPr>
            <w:tcW w:w="1984" w:type="dxa"/>
          </w:tcPr>
          <w:p w14:paraId="3CB8A2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24C00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147275" w14:paraId="0369DC97" w14:textId="77777777">
        <w:tc>
          <w:tcPr>
            <w:tcW w:w="1984" w:type="dxa"/>
          </w:tcPr>
          <w:p w14:paraId="213449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DEBA0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Проверяется активный runtime, UI и worker configuration.</w:t>
            </w:r>
          </w:p>
        </w:tc>
      </w:tr>
      <w:tr w:rsidR="00637FD6" w:rsidRPr="00147275" w14:paraId="0A65C29F" w14:textId="77777777">
        <w:tc>
          <w:tcPr>
            <w:tcW w:w="1984" w:type="dxa"/>
          </w:tcPr>
          <w:p w14:paraId="0F4049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060BE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Compose/env/logs/network monitor.</w:t>
            </w:r>
          </w:p>
        </w:tc>
      </w:tr>
      <w:tr w:rsidR="00637FD6" w:rsidRPr="00147275" w14:paraId="2CFD63CC" w14:textId="77777777">
        <w:tc>
          <w:tcPr>
            <w:tcW w:w="1984" w:type="dxa"/>
          </w:tcPr>
          <w:p w14:paraId="7CE7FF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B36B65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Проверить UI features, API endpoints, worker settings и compose services.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Сгенерировать 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registration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events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Проверить исходящие сетевые соединения и логи.</w:t>
            </w:r>
          </w:p>
        </w:tc>
      </w:tr>
      <w:tr w:rsidR="00637FD6" w:rsidRPr="00147275" w14:paraId="044D921A" w14:textId="77777777">
        <w:tc>
          <w:tcPr>
            <w:tcW w:w="1984" w:type="dxa"/>
          </w:tcPr>
          <w:p w14:paraId="0FEA544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BAF6F4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Нет активной TG/MAX UI функции, bot/worker runtime или outbound network request; notification delivery использует разрешённые каналы. Legacy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compatibility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fields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docs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считаются дефектом сами по себе.</w:t>
            </w:r>
          </w:p>
        </w:tc>
      </w:tr>
      <w:tr w:rsidR="00637FD6" w:rsidRPr="00147275" w14:paraId="3FE2CA4F" w14:textId="77777777">
        <w:tc>
          <w:tcPr>
            <w:tcW w:w="1984" w:type="dxa"/>
          </w:tcPr>
          <w:p w14:paraId="2EEA9A9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939F7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CD7EACE" w14:textId="77777777">
        <w:tc>
          <w:tcPr>
            <w:tcW w:w="1984" w:type="dxa"/>
          </w:tcPr>
          <w:p w14:paraId="7A7803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938A3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83BDD82" w14:textId="77777777">
        <w:tc>
          <w:tcPr>
            <w:tcW w:w="1984" w:type="dxa"/>
          </w:tcPr>
          <w:p w14:paraId="4257C0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B78E6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BAD8830" w14:textId="77777777" w:rsidR="00637FD6" w:rsidRPr="00147275" w:rsidRDefault="00637FD6">
      <w:pPr>
        <w:rPr>
          <w:rFonts w:ascii="Aptos" w:hAnsi="Aptos"/>
        </w:rPr>
      </w:pPr>
    </w:p>
    <w:p w14:paraId="6B4E699C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INT-003 — CI/startup dependency audit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6D869B3" w14:textId="77777777">
        <w:trPr>
          <w:tblHeader/>
        </w:trPr>
        <w:tc>
          <w:tcPr>
            <w:tcW w:w="1984" w:type="dxa"/>
            <w:shd w:val="clear" w:color="auto" w:fill="D9EAF7"/>
          </w:tcPr>
          <w:p w14:paraId="3A366D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5061E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D34FD9F" w14:textId="77777777">
        <w:tc>
          <w:tcPr>
            <w:tcW w:w="1984" w:type="dxa"/>
          </w:tcPr>
          <w:p w14:paraId="175BDF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AAB6B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INT-003</w:t>
            </w:r>
          </w:p>
        </w:tc>
      </w:tr>
      <w:tr w:rsidR="00637FD6" w:rsidRPr="00147275" w14:paraId="197969F1" w14:textId="77777777">
        <w:tc>
          <w:tcPr>
            <w:tcW w:w="1984" w:type="dxa"/>
          </w:tcPr>
          <w:p w14:paraId="54F2AB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C9920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CI/startup dependency audit</w:t>
            </w:r>
          </w:p>
        </w:tc>
      </w:tr>
      <w:tr w:rsidR="00637FD6" w:rsidRPr="00147275" w14:paraId="30D0A6D1" w14:textId="77777777">
        <w:tc>
          <w:tcPr>
            <w:tcW w:w="1984" w:type="dxa"/>
          </w:tcPr>
          <w:p w14:paraId="61E204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6C4A3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714FFE6" w14:textId="77777777">
        <w:tc>
          <w:tcPr>
            <w:tcW w:w="1984" w:type="dxa"/>
          </w:tcPr>
          <w:p w14:paraId="4F9C67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E4924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6A6428D1" w14:textId="77777777">
        <w:tc>
          <w:tcPr>
            <w:tcW w:w="1984" w:type="dxa"/>
          </w:tcPr>
          <w:p w14:paraId="1BA9DB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E6882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147275" w14:paraId="589A2F02" w14:textId="77777777">
        <w:tc>
          <w:tcPr>
            <w:tcW w:w="1984" w:type="dxa"/>
          </w:tcPr>
          <w:p w14:paraId="1F7EC7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DB735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compose config и CI workflows.</w:t>
            </w:r>
          </w:p>
        </w:tc>
      </w:tr>
      <w:tr w:rsidR="00637FD6" w:rsidRPr="00147275" w14:paraId="65F30DDA" w14:textId="77777777">
        <w:tc>
          <w:tcPr>
            <w:tcW w:w="1984" w:type="dxa"/>
          </w:tcPr>
          <w:p w14:paraId="2E0A43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AD62F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Текущие env examples/workflows.</w:t>
            </w:r>
          </w:p>
        </w:tc>
      </w:tr>
      <w:tr w:rsidR="00637FD6" w:rsidRPr="00147275" w14:paraId="66FB4784" w14:textId="77777777">
        <w:tc>
          <w:tcPr>
            <w:tcW w:w="1984" w:type="dxa"/>
          </w:tcPr>
          <w:p w14:paraId="38673F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BE90F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docker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compose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config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целевого окружения.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CI/startup scripts и required env.</w:t>
            </w:r>
            <w:r w:rsidRPr="00147275">
              <w:rPr>
                <w:rFonts w:ascii="Aptos" w:hAnsi="Aptos"/>
                <w:sz w:val="17"/>
              </w:rPr>
              <w:br/>
              <w:t>3. Поднять stack и проверить service list/health.</w:t>
            </w:r>
          </w:p>
        </w:tc>
      </w:tr>
      <w:tr w:rsidR="00637FD6" w:rsidRPr="00147275" w14:paraId="635B38E6" w14:textId="77777777">
        <w:tc>
          <w:tcPr>
            <w:tcW w:w="1984" w:type="dxa"/>
          </w:tcPr>
          <w:p w14:paraId="50F38C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A6442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содержит IAM, backend, web, gateway, file_guard, RabbitMQ, MinIO и notification worker по актуальному архитектурному контракту; запрещённых runtime dependences нет.</w:t>
            </w:r>
          </w:p>
        </w:tc>
      </w:tr>
      <w:tr w:rsidR="00637FD6" w:rsidRPr="00147275" w14:paraId="78F59144" w14:textId="77777777">
        <w:tc>
          <w:tcPr>
            <w:tcW w:w="1984" w:type="dxa"/>
          </w:tcPr>
          <w:p w14:paraId="3DA2C9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291A8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C5FF250" w14:textId="77777777">
        <w:tc>
          <w:tcPr>
            <w:tcW w:w="1984" w:type="dxa"/>
          </w:tcPr>
          <w:p w14:paraId="7FD2D9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6F126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CFBC3C8" w14:textId="77777777">
        <w:tc>
          <w:tcPr>
            <w:tcW w:w="1984" w:type="dxa"/>
          </w:tcPr>
          <w:p w14:paraId="07DFEF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4E5BF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192C539" w14:textId="77777777" w:rsidR="00637FD6" w:rsidRPr="00147275" w:rsidRDefault="00637FD6">
      <w:pPr>
        <w:rPr>
          <w:rFonts w:ascii="Aptos" w:hAnsi="Aptos"/>
        </w:rPr>
      </w:pPr>
    </w:p>
    <w:p w14:paraId="46A4CF08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3BA75001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30. Coverage review</w:t>
      </w:r>
    </w:p>
    <w:p w14:paraId="1CB517FF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Проверка полноты проведена статически по исходникам текущего снимка. </w:t>
      </w:r>
      <w:proofErr w:type="spellStart"/>
      <w:r w:rsidRPr="00147275">
        <w:rPr>
          <w:rFonts w:ascii="Aptos" w:hAnsi="Aptos"/>
          <w:lang w:val="ru-RU"/>
        </w:rPr>
        <w:t>Автотесты</w:t>
      </w:r>
      <w:proofErr w:type="spellEnd"/>
      <w:r w:rsidRPr="00147275">
        <w:rPr>
          <w:rFonts w:ascii="Aptos" w:hAnsi="Aptos"/>
          <w:lang w:val="ru-RU"/>
        </w:rPr>
        <w:t xml:space="preserve"> использованы как источник реальных сценариев, но не заменяют данные ручные кейсы.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8617"/>
      </w:tblGrid>
      <w:tr w:rsidR="00637FD6" w:rsidRPr="00147275" w14:paraId="7C3BC1B3" w14:textId="77777777">
        <w:trPr>
          <w:tblHeader/>
        </w:trPr>
        <w:tc>
          <w:tcPr>
            <w:tcW w:w="2381" w:type="dxa"/>
            <w:shd w:val="clear" w:color="auto" w:fill="D9EAF7"/>
          </w:tcPr>
          <w:p w14:paraId="6A665F1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Источник</w:t>
            </w:r>
            <w:proofErr w:type="spellEnd"/>
            <w:r w:rsidRPr="00147275"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b/>
                <w:sz w:val="17"/>
              </w:rPr>
              <w:t>кода</w:t>
            </w:r>
            <w:proofErr w:type="spellEnd"/>
          </w:p>
        </w:tc>
        <w:tc>
          <w:tcPr>
            <w:tcW w:w="8617" w:type="dxa"/>
            <w:shd w:val="clear" w:color="auto" w:fill="D9EAF7"/>
          </w:tcPr>
          <w:p w14:paraId="745BAE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Сопоставление с документом</w:t>
            </w:r>
          </w:p>
        </w:tc>
      </w:tr>
      <w:tr w:rsidR="00637FD6" w:rsidRPr="00147275" w14:paraId="7220CD41" w14:textId="77777777">
        <w:tc>
          <w:tcPr>
            <w:tcW w:w="2381" w:type="dxa"/>
          </w:tcPr>
          <w:p w14:paraId="1B82F3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Frontend routes</w:t>
            </w:r>
          </w:p>
        </w:tc>
        <w:tc>
          <w:tcPr>
            <w:tcW w:w="8617" w:type="dxa"/>
          </w:tcPr>
          <w:p w14:paraId="09C553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/login, /register, /verify-email, /account, /profile/onboarding, /requests, /requests/create, request detail/contractor detail, offer workspace, /admin, /admin/hierarchy, /contractors, /feedback, три dashboard routes — покрыты AUTH/REG/PROFILE/REQ/OFFER/WORK/USERS/UNITS/CON/FEED/DASH.</w:t>
            </w:r>
          </w:p>
        </w:tc>
      </w:tr>
      <w:tr w:rsidR="00637FD6" w:rsidRPr="00147275" w14:paraId="3950E6D3" w14:textId="77777777">
        <w:tc>
          <w:tcPr>
            <w:tcW w:w="2381" w:type="dxa"/>
          </w:tcPr>
          <w:p w14:paraId="6F6F37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 API routers</w:t>
            </w:r>
          </w:p>
        </w:tc>
        <w:tc>
          <w:tcPr>
            <w:tcW w:w="8617" w:type="dxa"/>
          </w:tcPr>
          <w:p w14:paraId="18B380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auth, registration, users, units, contractors, requests, offers, normative_files, notifications, feedback, dashboard, plans, ws — покрыты соответствующими разделами и recovery/permission кейсами.</w:t>
            </w:r>
          </w:p>
        </w:tc>
      </w:tr>
      <w:tr w:rsidR="00637FD6" w:rsidRPr="00147275" w14:paraId="648CF534" w14:textId="77777777">
        <w:tc>
          <w:tcPr>
            <w:tcW w:w="2381" w:type="dxa"/>
          </w:tcPr>
          <w:p w14:paraId="6FB401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Permissions</w:t>
            </w:r>
          </w:p>
        </w:tc>
        <w:tc>
          <w:tcPr>
            <w:tcW w:w="8617" w:type="dxa"/>
          </w:tcPr>
          <w:p w14:paraId="67A94A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PermissionCodes users/units/profile/company/request/offer/chat/files/feedback/dashboard/normative/unavailability/contractors/department — покрыты PERM, разделами сущностей и матрицей.</w:t>
            </w:r>
          </w:p>
        </w:tc>
      </w:tr>
      <w:tr w:rsidR="00637FD6" w:rsidRPr="00147275" w14:paraId="73F74D1F" w14:textId="77777777">
        <w:tc>
          <w:tcPr>
            <w:tcW w:w="2381" w:type="dxa"/>
          </w:tcPr>
          <w:p w14:paraId="0EA7AE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Automated tests</w:t>
            </w:r>
          </w:p>
        </w:tc>
        <w:tc>
          <w:tcPr>
            <w:tcW w:w="8617" w:type="dxa"/>
          </w:tcPr>
          <w:p w14:paraId="51D859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web e2e: auth, roles, requests, request-offer, dashboard, files-chat; backend integration: lifecycle, scope, chat, uploads, notifications, WS, onboarding; IAM authentication/grants/security — расширены ручными boundary/UX/failure проверками.</w:t>
            </w:r>
          </w:p>
        </w:tc>
      </w:tr>
      <w:tr w:rsidR="00637FD6" w:rsidRPr="00147275" w14:paraId="3252A550" w14:textId="77777777">
        <w:tc>
          <w:tcPr>
            <w:tcW w:w="2381" w:type="dxa"/>
          </w:tcPr>
          <w:p w14:paraId="715697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Services/workers</w:t>
            </w:r>
          </w:p>
        </w:tc>
        <w:tc>
          <w:tcPr>
            <w:tcW w:w="8617" w:type="dxa"/>
          </w:tcPr>
          <w:p w14:paraId="220198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IAM, backend, external PostgreSQL, RabbitMQ, MinIO, file_guard, notifications_worker, gateway и WebSocket — покрыты integration/failure/recovery и forbidden integration audit.</w:t>
            </w:r>
          </w:p>
        </w:tc>
      </w:tr>
    </w:tbl>
    <w:p w14:paraId="279CC308" w14:textId="77777777" w:rsidR="00637FD6" w:rsidRPr="00147275" w:rsidRDefault="00637FD6">
      <w:pPr>
        <w:rPr>
          <w:rFonts w:ascii="Aptos" w:hAnsi="Aptos"/>
        </w:rPr>
      </w:pPr>
    </w:p>
    <w:p w14:paraId="43F2E2FF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31. Regression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7257"/>
        <w:gridCol w:w="3288"/>
      </w:tblGrid>
      <w:tr w:rsidR="00637FD6" w:rsidRPr="00147275" w14:paraId="5059ACF1" w14:textId="77777777">
        <w:trPr>
          <w:tblHeader/>
        </w:trPr>
        <w:tc>
          <w:tcPr>
            <w:tcW w:w="454" w:type="dxa"/>
            <w:shd w:val="clear" w:color="auto" w:fill="D9EAF7"/>
          </w:tcPr>
          <w:p w14:paraId="57FB29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7257" w:type="dxa"/>
            <w:shd w:val="clear" w:color="auto" w:fill="D9EAF7"/>
          </w:tcPr>
          <w:p w14:paraId="596E3D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Регрессионная проверка</w:t>
            </w:r>
          </w:p>
        </w:tc>
        <w:tc>
          <w:tcPr>
            <w:tcW w:w="3288" w:type="dxa"/>
            <w:shd w:val="clear" w:color="auto" w:fill="D9EAF7"/>
          </w:tcPr>
          <w:p w14:paraId="754AC4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Статус/комментарий</w:t>
            </w:r>
          </w:p>
        </w:tc>
      </w:tr>
      <w:tr w:rsidR="00637FD6" w:rsidRPr="00147275" w14:paraId="78077DC4" w14:textId="77777777">
        <w:tc>
          <w:tcPr>
            <w:tcW w:w="454" w:type="dxa"/>
          </w:tcPr>
          <w:p w14:paraId="1B4C73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257" w:type="dxa"/>
          </w:tcPr>
          <w:p w14:paraId="5F04D4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Gateway + login + session refresh/logout</w:t>
            </w:r>
          </w:p>
        </w:tc>
        <w:tc>
          <w:tcPr>
            <w:tcW w:w="3288" w:type="dxa"/>
          </w:tcPr>
          <w:p w14:paraId="574E75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1575F80B" w14:textId="77777777">
        <w:tc>
          <w:tcPr>
            <w:tcW w:w="454" w:type="dxa"/>
          </w:tcPr>
          <w:p w14:paraId="5270CB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257" w:type="dxa"/>
          </w:tcPr>
          <w:p w14:paraId="4C3DCA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ключевые роли и restricted direct routes</w:t>
            </w:r>
          </w:p>
        </w:tc>
        <w:tc>
          <w:tcPr>
            <w:tcW w:w="3288" w:type="dxa"/>
          </w:tcPr>
          <w:p w14:paraId="797EED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15FC2511" w14:textId="77777777">
        <w:tc>
          <w:tcPr>
            <w:tcW w:w="454" w:type="dxa"/>
          </w:tcPr>
          <w:p w14:paraId="69B969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257" w:type="dxa"/>
          </w:tcPr>
          <w:p w14:paraId="090C8E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request с normative file и attachment</w:t>
            </w:r>
          </w:p>
        </w:tc>
        <w:tc>
          <w:tcPr>
            <w:tcW w:w="3288" w:type="dxa"/>
          </w:tcPr>
          <w:p w14:paraId="41C74D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330DDFA3" w14:textId="77777777">
        <w:tc>
          <w:tcPr>
            <w:tcW w:w="454" w:type="dxa"/>
          </w:tcPr>
          <w:p w14:paraId="0526C5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257" w:type="dxa"/>
          </w:tcPr>
          <w:p w14:paraId="3B78A4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view → offer → staff accept/reject → close request</w:t>
            </w:r>
          </w:p>
        </w:tc>
        <w:tc>
          <w:tcPr>
            <w:tcW w:w="3288" w:type="dxa"/>
          </w:tcPr>
          <w:p w14:paraId="1E3D5C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62455692" w14:textId="77777777">
        <w:tc>
          <w:tcPr>
            <w:tcW w:w="454" w:type="dxa"/>
          </w:tcPr>
          <w:p w14:paraId="364947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257" w:type="dxa"/>
          </w:tcPr>
          <w:p w14:paraId="344351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workspace, chat attachment, read receipts and realtime</w:t>
            </w:r>
          </w:p>
        </w:tc>
        <w:tc>
          <w:tcPr>
            <w:tcW w:w="3288" w:type="dxa"/>
          </w:tcPr>
          <w:p w14:paraId="159723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22994153" w14:textId="77777777">
        <w:tc>
          <w:tcPr>
            <w:tcW w:w="454" w:type="dxa"/>
          </w:tcPr>
          <w:p w14:paraId="19171C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257" w:type="dxa"/>
          </w:tcPr>
          <w:p w14:paraId="26BA63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Files: valid upload/download + blocked unsafe file</w:t>
            </w:r>
          </w:p>
        </w:tc>
        <w:tc>
          <w:tcPr>
            <w:tcW w:w="3288" w:type="dxa"/>
          </w:tcPr>
          <w:p w14:paraId="57819E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368A01B2" w14:textId="77777777">
        <w:tc>
          <w:tcPr>
            <w:tcW w:w="454" w:type="dxa"/>
          </w:tcPr>
          <w:p w14:paraId="6C6BD6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257" w:type="dxa"/>
          </w:tcPr>
          <w:p w14:paraId="00110C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Notifications: unread/read/navigation and one email event</w:t>
            </w:r>
          </w:p>
        </w:tc>
        <w:tc>
          <w:tcPr>
            <w:tcW w:w="3288" w:type="dxa"/>
          </w:tcPr>
          <w:p w14:paraId="291570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1FA771E1" w14:textId="77777777">
        <w:tc>
          <w:tcPr>
            <w:tcW w:w="454" w:type="dxa"/>
          </w:tcPr>
          <w:p w14:paraId="676FE2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257" w:type="dxa"/>
          </w:tcPr>
          <w:p w14:paraId="4A499F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Users/units/individual grant and subtree scope</w:t>
            </w:r>
          </w:p>
        </w:tc>
        <w:tc>
          <w:tcPr>
            <w:tcW w:w="3288" w:type="dxa"/>
          </w:tcPr>
          <w:p w14:paraId="057CCB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15DD96F6" w14:textId="77777777">
        <w:tc>
          <w:tcPr>
            <w:tcW w:w="454" w:type="dxa"/>
          </w:tcPr>
          <w:p w14:paraId="75C87C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9</w:t>
            </w:r>
          </w:p>
        </w:tc>
        <w:tc>
          <w:tcPr>
            <w:tcW w:w="7257" w:type="dxa"/>
          </w:tcPr>
          <w:p w14:paraId="274E20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Process/savings/plans dashboards with control calculation</w:t>
            </w:r>
          </w:p>
        </w:tc>
        <w:tc>
          <w:tcPr>
            <w:tcW w:w="3288" w:type="dxa"/>
          </w:tcPr>
          <w:p w14:paraId="7B520D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219508E2" w14:textId="77777777">
        <w:tc>
          <w:tcPr>
            <w:tcW w:w="454" w:type="dxa"/>
          </w:tcPr>
          <w:p w14:paraId="70F527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7257" w:type="dxa"/>
          </w:tcPr>
          <w:p w14:paraId="08019B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Plans and unavailability</w:t>
            </w:r>
          </w:p>
        </w:tc>
        <w:tc>
          <w:tcPr>
            <w:tcW w:w="3288" w:type="dxa"/>
          </w:tcPr>
          <w:p w14:paraId="40AC00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2ABFD569" w14:textId="77777777">
        <w:tc>
          <w:tcPr>
            <w:tcW w:w="454" w:type="dxa"/>
          </w:tcPr>
          <w:p w14:paraId="6D8277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7257" w:type="dxa"/>
          </w:tcPr>
          <w:p w14:paraId="4128B8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IAM/file_guard/worker/WS recovery smoke</w:t>
            </w:r>
          </w:p>
        </w:tc>
        <w:tc>
          <w:tcPr>
            <w:tcW w:w="3288" w:type="dxa"/>
          </w:tcPr>
          <w:p w14:paraId="5233DD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4B528EDA" w14:textId="77777777">
        <w:tc>
          <w:tcPr>
            <w:tcW w:w="454" w:type="dxa"/>
          </w:tcPr>
          <w:p w14:paraId="1C6ADF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7257" w:type="dxa"/>
          </w:tcPr>
          <w:p w14:paraId="4B0B5B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absence of Keycloak/TG/MAX</w:t>
            </w:r>
          </w:p>
        </w:tc>
        <w:tc>
          <w:tcPr>
            <w:tcW w:w="3288" w:type="dxa"/>
          </w:tcPr>
          <w:p w14:paraId="0DCEA3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</w:tbl>
    <w:p w14:paraId="393F2C91" w14:textId="77777777" w:rsidR="00637FD6" w:rsidRPr="00147275" w:rsidRDefault="00637FD6">
      <w:pPr>
        <w:rPr>
          <w:rFonts w:ascii="Aptos" w:hAnsi="Aptos"/>
        </w:rPr>
      </w:pPr>
    </w:p>
    <w:p w14:paraId="479D9BAE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32. Финальный acceptance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8731"/>
        <w:gridCol w:w="1814"/>
      </w:tblGrid>
      <w:tr w:rsidR="00637FD6" w:rsidRPr="00147275" w14:paraId="0B39C086" w14:textId="77777777">
        <w:trPr>
          <w:tblHeader/>
        </w:trPr>
        <w:tc>
          <w:tcPr>
            <w:tcW w:w="454" w:type="dxa"/>
            <w:shd w:val="clear" w:color="auto" w:fill="D9EAF7"/>
          </w:tcPr>
          <w:p w14:paraId="046A36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8731" w:type="dxa"/>
            <w:shd w:val="clear" w:color="auto" w:fill="D9EAF7"/>
          </w:tcPr>
          <w:p w14:paraId="79B41A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Критерий</w:t>
            </w:r>
          </w:p>
        </w:tc>
        <w:tc>
          <w:tcPr>
            <w:tcW w:w="1814" w:type="dxa"/>
            <w:shd w:val="clear" w:color="auto" w:fill="D9EAF7"/>
          </w:tcPr>
          <w:p w14:paraId="0D5EDC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Отметка</w:t>
            </w:r>
          </w:p>
        </w:tc>
      </w:tr>
      <w:tr w:rsidR="00637FD6" w:rsidRPr="00147275" w14:paraId="58A89EAF" w14:textId="77777777">
        <w:tc>
          <w:tcPr>
            <w:tcW w:w="454" w:type="dxa"/>
          </w:tcPr>
          <w:p w14:paraId="419B80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8731" w:type="dxa"/>
          </w:tcPr>
          <w:p w14:paraId="058FA6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8 ролей проверены</w:t>
            </w:r>
          </w:p>
        </w:tc>
        <w:tc>
          <w:tcPr>
            <w:tcW w:w="1814" w:type="dxa"/>
          </w:tcPr>
          <w:p w14:paraId="72E1B9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A75BA1E" w14:textId="77777777">
        <w:tc>
          <w:tcPr>
            <w:tcW w:w="454" w:type="dxa"/>
          </w:tcPr>
          <w:p w14:paraId="57DC8A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8731" w:type="dxa"/>
          </w:tcPr>
          <w:p w14:paraId="42CB4A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frontend routes проверены</w:t>
            </w:r>
          </w:p>
        </w:tc>
        <w:tc>
          <w:tcPr>
            <w:tcW w:w="1814" w:type="dxa"/>
          </w:tcPr>
          <w:p w14:paraId="0C05ED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63D1E91B" w14:textId="77777777">
        <w:tc>
          <w:tcPr>
            <w:tcW w:w="454" w:type="dxa"/>
          </w:tcPr>
          <w:p w14:paraId="7171F0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8731" w:type="dxa"/>
          </w:tcPr>
          <w:p w14:paraId="3B275C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CRUD и status transitions проверены</w:t>
            </w:r>
          </w:p>
        </w:tc>
        <w:tc>
          <w:tcPr>
            <w:tcW w:w="1814" w:type="dxa"/>
          </w:tcPr>
          <w:p w14:paraId="700AA7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8981251" w14:textId="77777777">
        <w:tc>
          <w:tcPr>
            <w:tcW w:w="454" w:type="dxa"/>
          </w:tcPr>
          <w:p w14:paraId="06E89C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8731" w:type="dxa"/>
          </w:tcPr>
          <w:p w14:paraId="24D934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UI/direct URL/direct API permissions проверены</w:t>
            </w:r>
          </w:p>
        </w:tc>
        <w:tc>
          <w:tcPr>
            <w:tcW w:w="1814" w:type="dxa"/>
          </w:tcPr>
          <w:p w14:paraId="3BBCE4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21BD9856" w14:textId="77777777">
        <w:tc>
          <w:tcPr>
            <w:tcW w:w="454" w:type="dxa"/>
          </w:tcPr>
          <w:p w14:paraId="5D0390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8731" w:type="dxa"/>
          </w:tcPr>
          <w:p w14:paraId="6CC1FD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Unit/data scope проверен</w:t>
            </w:r>
          </w:p>
        </w:tc>
        <w:tc>
          <w:tcPr>
            <w:tcW w:w="1814" w:type="dxa"/>
          </w:tcPr>
          <w:p w14:paraId="693498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4DF233A0" w14:textId="77777777">
        <w:tc>
          <w:tcPr>
            <w:tcW w:w="454" w:type="dxa"/>
          </w:tcPr>
          <w:p w14:paraId="0189ED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8731" w:type="dxa"/>
          </w:tcPr>
          <w:p w14:paraId="2363E5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и offer lifecycle проверены</w:t>
            </w:r>
          </w:p>
        </w:tc>
        <w:tc>
          <w:tcPr>
            <w:tcW w:w="1814" w:type="dxa"/>
          </w:tcPr>
          <w:p w14:paraId="4A6CE0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7C2B7B4A" w14:textId="77777777">
        <w:tc>
          <w:tcPr>
            <w:tcW w:w="454" w:type="dxa"/>
          </w:tcPr>
          <w:p w14:paraId="5FB36D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8731" w:type="dxa"/>
          </w:tcPr>
          <w:p w14:paraId="016A48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Contractor/onboarding flow проверен</w:t>
            </w:r>
          </w:p>
        </w:tc>
        <w:tc>
          <w:tcPr>
            <w:tcW w:w="1814" w:type="dxa"/>
          </w:tcPr>
          <w:p w14:paraId="656203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27DD000D" w14:textId="77777777">
        <w:tc>
          <w:tcPr>
            <w:tcW w:w="454" w:type="dxa"/>
          </w:tcPr>
          <w:p w14:paraId="2B25BE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8731" w:type="dxa"/>
          </w:tcPr>
          <w:p w14:paraId="6213586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Файлы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проверены</w:t>
            </w:r>
          </w:p>
        </w:tc>
        <w:tc>
          <w:tcPr>
            <w:tcW w:w="1814" w:type="dxa"/>
          </w:tcPr>
          <w:p w14:paraId="1B33A8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C3EC4E6" w14:textId="77777777">
        <w:tc>
          <w:tcPr>
            <w:tcW w:w="454" w:type="dxa"/>
          </w:tcPr>
          <w:p w14:paraId="6457BE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9</w:t>
            </w:r>
          </w:p>
        </w:tc>
        <w:tc>
          <w:tcPr>
            <w:tcW w:w="8731" w:type="dxa"/>
          </w:tcPr>
          <w:p w14:paraId="153BB9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Chats, receipts и WebSocket проверены</w:t>
            </w:r>
          </w:p>
        </w:tc>
        <w:tc>
          <w:tcPr>
            <w:tcW w:w="1814" w:type="dxa"/>
          </w:tcPr>
          <w:p w14:paraId="2F57F4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46F34E51" w14:textId="77777777">
        <w:tc>
          <w:tcPr>
            <w:tcW w:w="454" w:type="dxa"/>
          </w:tcPr>
          <w:p w14:paraId="6F149C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8731" w:type="dxa"/>
          </w:tcPr>
          <w:p w14:paraId="04D7BC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Notifications/email/worker проверены</w:t>
            </w:r>
          </w:p>
        </w:tc>
        <w:tc>
          <w:tcPr>
            <w:tcW w:w="1814" w:type="dxa"/>
          </w:tcPr>
          <w:p w14:paraId="636C25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4FFF131E" w14:textId="77777777">
        <w:tc>
          <w:tcPr>
            <w:tcW w:w="454" w:type="dxa"/>
          </w:tcPr>
          <w:p w14:paraId="7F1044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8731" w:type="dxa"/>
          </w:tcPr>
          <w:p w14:paraId="2E1843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Dashboard calculations и plans проверены</w:t>
            </w:r>
          </w:p>
        </w:tc>
        <w:tc>
          <w:tcPr>
            <w:tcW w:w="1814" w:type="dxa"/>
          </w:tcPr>
          <w:p w14:paraId="73D867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491F0B95" w14:textId="77777777">
        <w:tc>
          <w:tcPr>
            <w:tcW w:w="454" w:type="dxa"/>
          </w:tcPr>
          <w:p w14:paraId="078D37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8731" w:type="dxa"/>
          </w:tcPr>
          <w:p w14:paraId="4F9115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Negative, failure/recovery и race-like сценарии выполнены</w:t>
            </w:r>
          </w:p>
        </w:tc>
        <w:tc>
          <w:tcPr>
            <w:tcW w:w="1814" w:type="dxa"/>
          </w:tcPr>
          <w:p w14:paraId="0BFECD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BD61385" w14:textId="77777777">
        <w:tc>
          <w:tcPr>
            <w:tcW w:w="454" w:type="dxa"/>
          </w:tcPr>
          <w:p w14:paraId="470C29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13</w:t>
            </w:r>
          </w:p>
        </w:tc>
        <w:tc>
          <w:tcPr>
            <w:tcW w:w="8731" w:type="dxa"/>
          </w:tcPr>
          <w:p w14:paraId="38A77D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Keycloak/TG/MAX runtime audit выполнен</w:t>
            </w:r>
          </w:p>
        </w:tc>
        <w:tc>
          <w:tcPr>
            <w:tcW w:w="1814" w:type="dxa"/>
          </w:tcPr>
          <w:p w14:paraId="0C84C0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3D1EAD22" w14:textId="77777777">
        <w:tc>
          <w:tcPr>
            <w:tcW w:w="454" w:type="dxa"/>
          </w:tcPr>
          <w:p w14:paraId="3EB7C8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14</w:t>
            </w:r>
          </w:p>
        </w:tc>
        <w:tc>
          <w:tcPr>
            <w:tcW w:w="8731" w:type="dxa"/>
          </w:tcPr>
          <w:p w14:paraId="2BA436B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Нет </w:t>
            </w:r>
            <w:r w:rsidRPr="00147275">
              <w:rPr>
                <w:rFonts w:ascii="Aptos" w:hAnsi="Aptos"/>
                <w:sz w:val="17"/>
              </w:rPr>
              <w:t>Critical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High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дефектов без принятого решения</w:t>
            </w:r>
          </w:p>
        </w:tc>
        <w:tc>
          <w:tcPr>
            <w:tcW w:w="1814" w:type="dxa"/>
          </w:tcPr>
          <w:p w14:paraId="55D3E5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071F413D" w14:textId="77777777">
        <w:tc>
          <w:tcPr>
            <w:tcW w:w="454" w:type="dxa"/>
          </w:tcPr>
          <w:p w14:paraId="5CE4CD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15</w:t>
            </w:r>
          </w:p>
        </w:tc>
        <w:tc>
          <w:tcPr>
            <w:tcW w:w="8731" w:type="dxa"/>
          </w:tcPr>
          <w:p w14:paraId="50A464D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Результаты, </w:t>
            </w:r>
            <w:r w:rsidRPr="00147275">
              <w:rPr>
                <w:rFonts w:ascii="Aptos" w:hAnsi="Aptos"/>
                <w:sz w:val="17"/>
              </w:rPr>
              <w:t>evidence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Bug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IDs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заполнены</w:t>
            </w:r>
          </w:p>
        </w:tc>
        <w:tc>
          <w:tcPr>
            <w:tcW w:w="1814" w:type="dxa"/>
          </w:tcPr>
          <w:p w14:paraId="4DBDD8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</w:tbl>
    <w:p w14:paraId="55167708" w14:textId="77777777" w:rsidR="00637FD6" w:rsidRPr="00147275" w:rsidRDefault="00637FD6">
      <w:pPr>
        <w:rPr>
          <w:rFonts w:ascii="Aptos" w:hAnsi="Aptos"/>
        </w:rPr>
      </w:pPr>
    </w:p>
    <w:p w14:paraId="59E15EBF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33. Форма регистрации дефекта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8107"/>
      </w:tblGrid>
      <w:tr w:rsidR="00637FD6" w:rsidRPr="00147275" w14:paraId="22920895" w14:textId="77777777">
        <w:trPr>
          <w:tblHeader/>
        </w:trPr>
        <w:tc>
          <w:tcPr>
            <w:tcW w:w="2891" w:type="dxa"/>
            <w:shd w:val="clear" w:color="auto" w:fill="D9EAF7"/>
          </w:tcPr>
          <w:p w14:paraId="35FCB4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107" w:type="dxa"/>
            <w:shd w:val="clear" w:color="auto" w:fill="D9EAF7"/>
          </w:tcPr>
          <w:p w14:paraId="3A9FE1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Заполнить</w:t>
            </w:r>
          </w:p>
        </w:tc>
      </w:tr>
      <w:tr w:rsidR="00637FD6" w:rsidRPr="00147275" w14:paraId="113BA952" w14:textId="77777777">
        <w:tc>
          <w:tcPr>
            <w:tcW w:w="2891" w:type="dxa"/>
          </w:tcPr>
          <w:p w14:paraId="576000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Bug ID</w:t>
            </w:r>
          </w:p>
        </w:tc>
        <w:tc>
          <w:tcPr>
            <w:tcW w:w="8107" w:type="dxa"/>
          </w:tcPr>
          <w:p w14:paraId="190FE11C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3FC2FAE4" w14:textId="77777777">
        <w:tc>
          <w:tcPr>
            <w:tcW w:w="2891" w:type="dxa"/>
          </w:tcPr>
          <w:p w14:paraId="38DB60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Заголовок</w:t>
            </w:r>
          </w:p>
        </w:tc>
        <w:tc>
          <w:tcPr>
            <w:tcW w:w="8107" w:type="dxa"/>
          </w:tcPr>
          <w:p w14:paraId="53109F7A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61419834" w14:textId="77777777">
        <w:tc>
          <w:tcPr>
            <w:tcW w:w="2891" w:type="dxa"/>
          </w:tcPr>
          <w:p w14:paraId="361FC2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Окружение / build / браузер</w:t>
            </w:r>
          </w:p>
        </w:tc>
        <w:tc>
          <w:tcPr>
            <w:tcW w:w="8107" w:type="dxa"/>
          </w:tcPr>
          <w:p w14:paraId="7B64B35B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446839D3" w14:textId="77777777">
        <w:tc>
          <w:tcPr>
            <w:tcW w:w="2891" w:type="dxa"/>
          </w:tcPr>
          <w:p w14:paraId="2C78DD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Связанный test case ID</w:t>
            </w:r>
          </w:p>
        </w:tc>
        <w:tc>
          <w:tcPr>
            <w:tcW w:w="8107" w:type="dxa"/>
          </w:tcPr>
          <w:p w14:paraId="33CFC292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10A5B975" w14:textId="77777777">
        <w:tc>
          <w:tcPr>
            <w:tcW w:w="2891" w:type="dxa"/>
          </w:tcPr>
          <w:p w14:paraId="6D7F24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Severity / Priority</w:t>
            </w:r>
          </w:p>
        </w:tc>
        <w:tc>
          <w:tcPr>
            <w:tcW w:w="8107" w:type="dxa"/>
          </w:tcPr>
          <w:p w14:paraId="41B67B51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0881DC9E" w14:textId="77777777">
        <w:tc>
          <w:tcPr>
            <w:tcW w:w="2891" w:type="dxa"/>
          </w:tcPr>
          <w:p w14:paraId="40C867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 и тестовые данные</w:t>
            </w:r>
          </w:p>
        </w:tc>
        <w:tc>
          <w:tcPr>
            <w:tcW w:w="8107" w:type="dxa"/>
          </w:tcPr>
          <w:p w14:paraId="633BCF05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35903639" w14:textId="77777777">
        <w:tc>
          <w:tcPr>
            <w:tcW w:w="2891" w:type="dxa"/>
          </w:tcPr>
          <w:p w14:paraId="78F95F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 воспроизведения</w:t>
            </w:r>
          </w:p>
        </w:tc>
        <w:tc>
          <w:tcPr>
            <w:tcW w:w="8107" w:type="dxa"/>
          </w:tcPr>
          <w:p w14:paraId="11C45F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</w:t>
            </w:r>
            <w:r w:rsidRPr="00147275">
              <w:rPr>
                <w:rFonts w:ascii="Aptos" w:hAnsi="Aptos"/>
                <w:sz w:val="17"/>
              </w:rPr>
              <w:br/>
              <w:t>2.</w:t>
            </w:r>
            <w:r w:rsidRPr="00147275">
              <w:rPr>
                <w:rFonts w:ascii="Aptos" w:hAnsi="Aptos"/>
                <w:sz w:val="17"/>
              </w:rPr>
              <w:br/>
              <w:t>3.</w:t>
            </w:r>
          </w:p>
        </w:tc>
      </w:tr>
      <w:tr w:rsidR="00637FD6" w:rsidRPr="00147275" w14:paraId="18ED0609" w14:textId="77777777">
        <w:tc>
          <w:tcPr>
            <w:tcW w:w="2891" w:type="dxa"/>
          </w:tcPr>
          <w:p w14:paraId="787CED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107" w:type="dxa"/>
          </w:tcPr>
          <w:p w14:paraId="6BA44B63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55D85E5F" w14:textId="77777777">
        <w:tc>
          <w:tcPr>
            <w:tcW w:w="2891" w:type="dxa"/>
          </w:tcPr>
          <w:p w14:paraId="580D3E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107" w:type="dxa"/>
          </w:tcPr>
          <w:p w14:paraId="0F233C98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298AAD27" w14:textId="77777777">
        <w:tc>
          <w:tcPr>
            <w:tcW w:w="2891" w:type="dxa"/>
          </w:tcPr>
          <w:p w14:paraId="68A943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Evidence (скриншот, HAR, log correlation ID)</w:t>
            </w:r>
          </w:p>
        </w:tc>
        <w:tc>
          <w:tcPr>
            <w:tcW w:w="8107" w:type="dxa"/>
          </w:tcPr>
          <w:p w14:paraId="408E2E15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4779C070" w14:textId="77777777">
        <w:tc>
          <w:tcPr>
            <w:tcW w:w="2891" w:type="dxa"/>
          </w:tcPr>
          <w:p w14:paraId="48217C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 / владелец</w:t>
            </w:r>
          </w:p>
        </w:tc>
        <w:tc>
          <w:tcPr>
            <w:tcW w:w="8107" w:type="dxa"/>
          </w:tcPr>
          <w:p w14:paraId="47B6B63B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</w:tbl>
    <w:p w14:paraId="24D85BB6" w14:textId="77777777" w:rsidR="00637FD6" w:rsidRPr="00147275" w:rsidRDefault="00637FD6">
      <w:pPr>
        <w:rPr>
          <w:rFonts w:ascii="Aptos" w:hAnsi="Aptos"/>
        </w:rPr>
      </w:pPr>
    </w:p>
    <w:p w14:paraId="1B43127C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34. Итоги тестового прогона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139"/>
        <w:gridCol w:w="6860"/>
      </w:tblGrid>
      <w:tr w:rsidR="00637FD6" w:rsidRPr="00147275" w14:paraId="25D48169" w14:textId="77777777">
        <w:trPr>
          <w:tblHeader/>
        </w:trPr>
        <w:tc>
          <w:tcPr>
            <w:tcW w:w="4139" w:type="dxa"/>
            <w:shd w:val="clear" w:color="auto" w:fill="D9EAF7"/>
          </w:tcPr>
          <w:p w14:paraId="7728EF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Метрика</w:t>
            </w:r>
          </w:p>
        </w:tc>
        <w:tc>
          <w:tcPr>
            <w:tcW w:w="6860" w:type="dxa"/>
            <w:shd w:val="clear" w:color="auto" w:fill="D9EAF7"/>
          </w:tcPr>
          <w:p w14:paraId="78851D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Значение</w:t>
            </w:r>
          </w:p>
        </w:tc>
      </w:tr>
      <w:tr w:rsidR="00637FD6" w:rsidRPr="00147275" w14:paraId="4B982D92" w14:textId="77777777">
        <w:tc>
          <w:tcPr>
            <w:tcW w:w="4139" w:type="dxa"/>
          </w:tcPr>
          <w:p w14:paraId="647567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Выявлено функциональных областей</w:t>
            </w:r>
          </w:p>
        </w:tc>
        <w:tc>
          <w:tcPr>
            <w:tcW w:w="6860" w:type="dxa"/>
          </w:tcPr>
          <w:p w14:paraId="070E53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23</w:t>
            </w:r>
          </w:p>
        </w:tc>
      </w:tr>
      <w:tr w:rsidR="00637FD6" w:rsidRPr="00147275" w14:paraId="344C38B6" w14:textId="77777777">
        <w:tc>
          <w:tcPr>
            <w:tcW w:w="4139" w:type="dxa"/>
          </w:tcPr>
          <w:p w14:paraId="28191B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Выявлено ролей</w:t>
            </w:r>
          </w:p>
        </w:tc>
        <w:tc>
          <w:tcPr>
            <w:tcW w:w="6860" w:type="dxa"/>
          </w:tcPr>
          <w:p w14:paraId="663903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</w:tr>
      <w:tr w:rsidR="00637FD6" w:rsidRPr="00147275" w14:paraId="0AA67832" w14:textId="77777777">
        <w:tc>
          <w:tcPr>
            <w:tcW w:w="4139" w:type="dxa"/>
          </w:tcPr>
          <w:p w14:paraId="6B286B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тест-кейсов</w:t>
            </w:r>
          </w:p>
        </w:tc>
        <w:tc>
          <w:tcPr>
            <w:tcW w:w="6860" w:type="dxa"/>
          </w:tcPr>
          <w:p w14:paraId="08A059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104</w:t>
            </w:r>
          </w:p>
        </w:tc>
      </w:tr>
      <w:tr w:rsidR="00637FD6" w:rsidRPr="00147275" w14:paraId="69549B51" w14:textId="77777777">
        <w:tc>
          <w:tcPr>
            <w:tcW w:w="4139" w:type="dxa"/>
          </w:tcPr>
          <w:p w14:paraId="2F5DD8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межролевых E2E-сценариев</w:t>
            </w:r>
          </w:p>
        </w:tc>
        <w:tc>
          <w:tcPr>
            <w:tcW w:w="6860" w:type="dxa"/>
          </w:tcPr>
          <w:p w14:paraId="3E3DF1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</w:tr>
      <w:tr w:rsidR="00637FD6" w:rsidRPr="00147275" w14:paraId="6EA108BC" w14:textId="77777777">
        <w:tc>
          <w:tcPr>
            <w:tcW w:w="4139" w:type="dxa"/>
          </w:tcPr>
          <w:p w14:paraId="6DD763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Выполнено / Pass / Fail / Blocked</w:t>
            </w:r>
          </w:p>
        </w:tc>
        <w:tc>
          <w:tcPr>
            <w:tcW w:w="6860" w:type="dxa"/>
          </w:tcPr>
          <w:p w14:paraId="7B0AF6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 / ____ / ____ / ____</w:t>
            </w:r>
          </w:p>
        </w:tc>
      </w:tr>
      <w:tr w:rsidR="00637FD6" w:rsidRPr="00147275" w14:paraId="53D1E94F" w14:textId="77777777">
        <w:tc>
          <w:tcPr>
            <w:tcW w:w="4139" w:type="dxa"/>
          </w:tcPr>
          <w:p w14:paraId="32D917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Critical/High дефекты</w:t>
            </w:r>
          </w:p>
        </w:tc>
        <w:tc>
          <w:tcPr>
            <w:tcW w:w="6860" w:type="dxa"/>
          </w:tcPr>
          <w:p w14:paraId="4D5BBF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F642F80" w14:textId="77777777">
        <w:tc>
          <w:tcPr>
            <w:tcW w:w="4139" w:type="dxa"/>
          </w:tcPr>
          <w:p w14:paraId="36F053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Решение о готовности</w:t>
            </w:r>
          </w:p>
        </w:tc>
        <w:tc>
          <w:tcPr>
            <w:tcW w:w="6860" w:type="dxa"/>
          </w:tcPr>
          <w:p w14:paraId="3CB824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A82664F" w14:textId="77777777">
        <w:tc>
          <w:tcPr>
            <w:tcW w:w="4139" w:type="dxa"/>
          </w:tcPr>
          <w:p w14:paraId="417F51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 / дата / подпись</w:t>
            </w:r>
          </w:p>
        </w:tc>
        <w:tc>
          <w:tcPr>
            <w:tcW w:w="6860" w:type="dxa"/>
          </w:tcPr>
          <w:p w14:paraId="4C5B6D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79BD1DF" w14:textId="77777777" w:rsidR="00637FD6" w:rsidRPr="00147275" w:rsidRDefault="00637FD6">
      <w:pPr>
        <w:rPr>
          <w:rFonts w:ascii="Aptos" w:hAnsi="Aptos"/>
        </w:rPr>
      </w:pPr>
    </w:p>
    <w:p w14:paraId="1FCF2471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t>Особое внимание: IAM fail-closed и lifecycle onboarding; union role/grant и backend enforcement; hierarchy data scope; request/offer closing consistency; file_guard fail-closed; async notifications/WS recovery; арифметика savings; отсутствие запрещённых runtime интеграций.</w:t>
      </w:r>
    </w:p>
    <w:sectPr w:rsidR="00637FD6" w:rsidRPr="00147275" w:rsidSect="00034616">
      <w:headerReference w:type="default" r:id="rId8"/>
      <w:footerReference w:type="default" r:id="rId9"/>
      <w:pgSz w:w="12240" w:h="15840"/>
      <w:pgMar w:top="1020" w:right="85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AF98" w14:textId="77777777" w:rsidR="001B3375" w:rsidRDefault="001B3375">
      <w:pPr>
        <w:spacing w:after="0" w:line="240" w:lineRule="auto"/>
      </w:pPr>
      <w:r>
        <w:separator/>
      </w:r>
    </w:p>
  </w:endnote>
  <w:endnote w:type="continuationSeparator" w:id="0">
    <w:p w14:paraId="31047CC5" w14:textId="77777777" w:rsidR="001B3375" w:rsidRDefault="001B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026F" w14:textId="77777777" w:rsidR="00637FD6" w:rsidRDefault="00000000">
    <w:pPr>
      <w:pStyle w:val="a7"/>
      <w:jc w:val="right"/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>PAGE</w:instrText>
    </w:r>
    <w:r>
      <w:fldChar w:fldCharType="separate"/>
    </w:r>
    <w:r w:rsidR="001472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9B29" w14:textId="77777777" w:rsidR="001B3375" w:rsidRDefault="001B3375">
      <w:pPr>
        <w:spacing w:after="0" w:line="240" w:lineRule="auto"/>
      </w:pPr>
      <w:r>
        <w:separator/>
      </w:r>
    </w:p>
  </w:footnote>
  <w:footnote w:type="continuationSeparator" w:id="0">
    <w:p w14:paraId="5C7B0039" w14:textId="77777777" w:rsidR="001B3375" w:rsidRDefault="001B3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4686" w14:textId="77777777" w:rsidR="00637FD6" w:rsidRDefault="00000000">
    <w:proofErr w:type="spellStart"/>
    <w:proofErr w:type="gramStart"/>
    <w:r>
      <w:rPr>
        <w:color w:val="595959"/>
      </w:rPr>
      <w:t>AcomOfferDesk</w:t>
    </w:r>
    <w:proofErr w:type="spellEnd"/>
    <w:r>
      <w:rPr>
        <w:color w:val="595959"/>
      </w:rPr>
      <w:t xml:space="preserve">  |</w:t>
    </w:r>
    <w:proofErr w:type="gramEnd"/>
    <w:r>
      <w:rPr>
        <w:color w:val="595959"/>
      </w:rPr>
      <w:t xml:space="preserve">  </w:t>
    </w:r>
    <w:proofErr w:type="spellStart"/>
    <w:r>
      <w:rPr>
        <w:color w:val="595959"/>
      </w:rPr>
      <w:t>Ручное</w:t>
    </w:r>
    <w:proofErr w:type="spellEnd"/>
    <w:r>
      <w:rPr>
        <w:color w:val="595959"/>
      </w:rPr>
      <w:t xml:space="preserve"> </w:t>
    </w:r>
    <w:proofErr w:type="spellStart"/>
    <w:r>
      <w:rPr>
        <w:color w:val="595959"/>
      </w:rPr>
      <w:t>функциональное</w:t>
    </w:r>
    <w:proofErr w:type="spellEnd"/>
    <w:r>
      <w:rPr>
        <w:color w:val="595959"/>
      </w:rPr>
      <w:t xml:space="preserve"> </w:t>
    </w:r>
    <w:proofErr w:type="spellStart"/>
    <w:r>
      <w:rPr>
        <w:color w:val="595959"/>
      </w:rPr>
      <w:t>тестирование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40410">
    <w:abstractNumId w:val="8"/>
  </w:num>
  <w:num w:numId="2" w16cid:durableId="884220360">
    <w:abstractNumId w:val="6"/>
  </w:num>
  <w:num w:numId="3" w16cid:durableId="1796557534">
    <w:abstractNumId w:val="5"/>
  </w:num>
  <w:num w:numId="4" w16cid:durableId="2115663106">
    <w:abstractNumId w:val="4"/>
  </w:num>
  <w:num w:numId="5" w16cid:durableId="381176487">
    <w:abstractNumId w:val="7"/>
  </w:num>
  <w:num w:numId="6" w16cid:durableId="115409721">
    <w:abstractNumId w:val="3"/>
  </w:num>
  <w:num w:numId="7" w16cid:durableId="229465003">
    <w:abstractNumId w:val="2"/>
  </w:num>
  <w:num w:numId="8" w16cid:durableId="583995451">
    <w:abstractNumId w:val="1"/>
  </w:num>
  <w:num w:numId="9" w16cid:durableId="114481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275"/>
    <w:rsid w:val="0015074B"/>
    <w:rsid w:val="001B3375"/>
    <w:rsid w:val="0029639D"/>
    <w:rsid w:val="00326F90"/>
    <w:rsid w:val="003A738C"/>
    <w:rsid w:val="00471C03"/>
    <w:rsid w:val="00506D30"/>
    <w:rsid w:val="00635EBA"/>
    <w:rsid w:val="00637FD6"/>
    <w:rsid w:val="009223B6"/>
    <w:rsid w:val="00A61C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AD4087"/>
  <w14:defaultImageDpi w14:val="300"/>
  <w15:docId w15:val="{CFE17A2A-1864-41C6-9C89-CE70B612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13787</Words>
  <Characters>78586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3</cp:revision>
  <dcterms:created xsi:type="dcterms:W3CDTF">2013-12-23T23:15:00Z</dcterms:created>
  <dcterms:modified xsi:type="dcterms:W3CDTF">2026-08-21T13:26:00Z</dcterms:modified>
  <cp:category/>
</cp:coreProperties>
</file>